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[NOMBRE DE LA UNIVERSIDAD]</w:t>
      </w:r>
    </w:p>
    <w:p>
      <w:pPr>
        <w:jc w:val="center"/>
      </w:pPr>
      <w:r>
        <w:rPr>
          <w:b/>
        </w:rPr>
        <w:t>[Facultad]</w:t>
      </w:r>
    </w:p>
    <w:p>
      <w:pPr>
        <w:jc w:val="center"/>
      </w:pPr>
      <w:r>
        <w:rPr>
          <w:b/>
        </w:rPr>
        <w:t>[Carrera]</w:t>
      </w:r>
    </w:p>
    <w:p>
      <w:pPr>
        <w:jc w:val="center"/>
      </w:pPr>
      <w:r>
        <w:rPr>
          <w:b w:val="0"/>
        </w:rPr>
      </w:r>
    </w:p>
    <w:p>
      <w:pPr>
        <w:jc w:val="center"/>
      </w:pPr>
      <w:r>
        <w:rPr>
          <w:b w:val="0"/>
        </w:rPr>
      </w:r>
    </w:p>
    <w:p>
      <w:pPr>
        <w:jc w:val="center"/>
      </w:pPr>
      <w:r>
        <w:rPr>
          <w:b/>
        </w:rPr>
        <w:t>BASE DE DATOS III</w:t>
      </w:r>
    </w:p>
    <w:p>
      <w:pPr>
        <w:jc w:val="center"/>
      </w:pPr>
      <w:r>
        <w:rPr>
          <w:b w:val="0"/>
        </w:rPr>
        <w:t>Proyecto Base de Datos 3: Implementación de un Data Warehouse</w:t>
      </w:r>
    </w:p>
    <w:p>
      <w:pPr>
        <w:jc w:val="center"/>
      </w:pPr>
      <w:r>
        <w:rPr>
          <w:b w:val="0"/>
        </w:rPr>
      </w:r>
    </w:p>
    <w:p>
      <w:pPr>
        <w:jc w:val="center"/>
      </w:pPr>
      <w:r>
        <w:rPr>
          <w:b w:val="0"/>
        </w:rPr>
      </w:r>
    </w:p>
    <w:p>
      <w:pPr>
        <w:jc w:val="center"/>
      </w:pPr>
      <w:r>
        <w:rPr>
          <w:b/>
        </w:rPr>
        <w:t>DATA WAREHOUSE DEL CAMPEONATO MUNDIAL DE FÓRMULA 1</w:t>
      </w:r>
    </w:p>
    <w:p>
      <w:pPr>
        <w:jc w:val="center"/>
      </w:pPr>
      <w:r>
        <w:rPr>
          <w:b w:val="0"/>
        </w:rPr>
        <w:t>DataMart de Rendimiento en Carrera (temporadas 1950–2024)</w:t>
      </w:r>
    </w:p>
    <w:p>
      <w:pPr>
        <w:jc w:val="center"/>
      </w:pPr>
      <w:r>
        <w:rPr>
          <w:b w:val="0"/>
        </w:rPr>
      </w:r>
    </w:p>
    <w:p>
      <w:pPr>
        <w:jc w:val="center"/>
      </w:pPr>
      <w:r>
        <w:rPr>
          <w:b/>
        </w:rPr>
        <w:t>Primera Presentación (desde el punto 1 hasta el punto 5)</w:t>
      </w:r>
    </w:p>
    <w:p>
      <w:pPr>
        <w:jc w:val="center"/>
      </w:pPr>
      <w:r>
        <w:rPr>
          <w:b w:val="0"/>
        </w:rPr>
      </w:r>
    </w:p>
    <w:p>
      <w:pPr>
        <w:jc w:val="center"/>
      </w:pPr>
      <w:r>
        <w:rPr>
          <w:b w:val="0"/>
        </w:rPr>
      </w:r>
    </w:p>
    <w:p>
      <w:pPr>
        <w:jc w:val="center"/>
      </w:pPr>
      <w:r>
        <w:rPr>
          <w:b w:val="0"/>
        </w:rPr>
      </w:r>
    </w:p>
    <w:p>
      <w:pPr>
        <w:jc w:val="center"/>
      </w:pPr>
      <w:r>
        <w:rPr>
          <w:b w:val="0"/>
        </w:rPr>
        <w:t>Docente: Rodnie Montaño Aguilera</w:t>
      </w:r>
    </w:p>
    <w:p>
      <w:pPr>
        <w:jc w:val="center"/>
      </w:pPr>
      <w:r>
        <w:rPr>
          <w:b w:val="0"/>
        </w:rPr>
      </w:r>
    </w:p>
    <w:p>
      <w:pPr>
        <w:jc w:val="center"/>
      </w:pPr>
      <w:r>
        <w:rPr>
          <w:b w:val="0"/>
        </w:rPr>
        <w:t>Integrantes:</w:t>
      </w:r>
    </w:p>
    <w:p>
      <w:pPr>
        <w:jc w:val="center"/>
      </w:pPr>
      <w:r>
        <w:rPr>
          <w:b w:val="0"/>
        </w:rPr>
        <w:t>Jhonatan Moisés Villca</w:t>
      </w:r>
    </w:p>
    <w:p>
      <w:pPr>
        <w:jc w:val="center"/>
      </w:pPr>
      <w:r>
        <w:rPr>
          <w:b w:val="0"/>
        </w:rPr>
        <w:t>[Integrante 2]</w:t>
      </w:r>
    </w:p>
    <w:p>
      <w:pPr>
        <w:jc w:val="center"/>
      </w:pPr>
      <w:r>
        <w:rPr>
          <w:b w:val="0"/>
        </w:rPr>
        <w:t>[Integrante 3]</w:t>
      </w:r>
    </w:p>
    <w:p>
      <w:pPr>
        <w:jc w:val="center"/>
      </w:pPr>
      <w:r>
        <w:rPr>
          <w:b w:val="0"/>
        </w:rPr>
      </w:r>
    </w:p>
    <w:p>
      <w:pPr>
        <w:jc w:val="center"/>
      </w:pPr>
      <w:r>
        <w:rPr>
          <w:b w:val="0"/>
        </w:rPr>
        <w:t>Semestre II/2026</w:t>
      </w:r>
    </w:p>
    <w:p>
      <w:pPr>
        <w:jc w:val="center"/>
      </w:pPr>
      <w:r>
        <w:rPr>
          <w:b w:val="0"/>
        </w:rPr>
        <w:t>Octubre de 2026</w:t>
      </w:r>
    </w:p>
    <w:p>
      <w:r>
        <w:br w:type="page"/>
      </w:r>
    </w:p>
    <w:p>
      <w:pPr>
        <w:pStyle w:val="Heading1"/>
      </w:pPr>
      <w:r>
        <w:t>1. TEMA DEL PROYECTO</w:t>
      </w:r>
    </w:p>
    <w:p>
      <w:pPr>
        <w:pStyle w:val="Heading2"/>
      </w:pPr>
      <w:r>
        <w:t>1.1 Tema de interés seleccionado a partir de un conjunto de datos público (Kaggle)</w:t>
      </w:r>
    </w:p>
    <w:p>
      <w:pPr>
        <w:ind w:left="567" w:right="567"/>
      </w:pPr>
      <w:r>
        <w:rPr>
          <w:b/>
        </w:rPr>
        <w:t>Tema:</w:t>
      </w:r>
      <w:r>
        <w:rPr>
          <w:b w:val="0"/>
        </w:rPr>
        <w:t xml:space="preserve"> Análisis histórico del rendimiento competitivo de pilotos, escuderías y circuitos en el Campeonato Mundial de Fórmula 1, temporadas 1950 a 2024.</w:t>
      </w:r>
    </w:p>
    <w:p>
      <w:pPr>
        <w:jc w:val="both"/>
      </w:pPr>
      <w:r>
        <w:rPr>
          <w:b w:val="0"/>
        </w:rPr>
        <w:t>La Fórmula 1 es la máxima categoría del automovilismo de monoplazas y está regulada por la Federación Internacional del Automóvil (FIA). Cada temporada se compone de una serie de Grandes Premios (siete en 1950 y veinticuatro en 2024) que se disputan en circuitos de distintos países. En cada carrera los pilotos compiten representando a una escudería (constructor) y, según su posición final, reciben puntos que se acumulan en dos campeonatos: el de Pilotos y el de Constructores.</w:t>
      </w:r>
    </w:p>
    <w:p>
      <w:pPr>
        <w:jc w:val="both"/>
      </w:pPr>
      <w:r>
        <w:rPr>
          <w:b w:val="0"/>
        </w:rPr>
        <w:t>El conjunto de datos es público y se obtuvo de Kaggle, como recomienda la consigna:</w:t>
      </w:r>
    </w:p>
    <w:p>
      <w:pPr>
        <w:keepNext/>
        <w:spacing w:after="40"/>
      </w:pPr>
      <w:r>
        <w:rPr>
          <w:b/>
        </w:rPr>
        <w:t>Ficha del conjunto de datos</w:t>
      </w:r>
    </w:p>
    <w:tbl>
      <w:tblPr>
        <w:tblStyle w:val="TableGrid"/>
        <w:tblW w:type="auto" w:w="0"/>
        <w:jc w:val="center"/>
        <w:tblLayout w:type="fixed"/>
        <w:tblLook w:firstColumn="1" w:firstRow="1" w:lastColumn="0" w:lastRow="0" w:noHBand="0" w:noVBand="1" w:val="04A0"/>
      </w:tblPr>
      <w:tblGrid>
        <w:gridCol w:w="2721"/>
        <w:gridCol w:w="6350"/>
      </w:tblGrid>
      <w:tr>
        <w:trPr>
          <w:tblHeader w:val="true"/>
          <w:cantSplit w:val="true"/>
        </w:trPr>
        <w:tc>
          <w:tcPr>
            <w:tcW w:type="dxa" w:w="2721"/>
          </w:tcPr>
          <w:p>
            <w:pPr>
              <w:keepNext/>
              <w:spacing w:after="0" w:line="240" w:lineRule="auto"/>
              <w:jc w:val="center"/>
            </w:pPr>
            <w:r/>
            <w:r>
              <w:rPr>
                <w:b/>
              </w:rPr>
              <w:t>Característica</w:t>
            </w:r>
          </w:p>
        </w:tc>
        <w:tc>
          <w:tcPr>
            <w:tcW w:type="dxa" w:w="6350"/>
          </w:tcPr>
          <w:p>
            <w:pPr>
              <w:keepNext/>
              <w:spacing w:after="0" w:line="240" w:lineRule="auto"/>
              <w:jc w:val="center"/>
            </w:pPr>
            <w:r/>
            <w:r>
              <w:rPr>
                <w:b/>
              </w:rPr>
              <w:t>Detalle</w:t>
            </w:r>
          </w:p>
        </w:tc>
      </w:tr>
      <w:tr>
        <w:trPr>
          <w:cantSplit w:val="true"/>
        </w:trPr>
        <w:tc>
          <w:tcPr>
            <w:tcW w:type="dxa" w:w="2721"/>
          </w:tcPr>
          <w:p>
            <w:pPr>
              <w:keepNext/>
              <w:spacing w:after="0" w:line="240" w:lineRule="auto"/>
            </w:pPr>
            <w:r/>
            <w:r>
              <w:rPr>
                <w:b w:val="0"/>
              </w:rPr>
              <w:t>Nombre</w:t>
            </w:r>
          </w:p>
        </w:tc>
        <w:tc>
          <w:tcPr>
            <w:tcW w:type="dxa" w:w="6350"/>
          </w:tcPr>
          <w:p>
            <w:pPr>
              <w:keepNext/>
              <w:spacing w:after="0" w:line="240" w:lineRule="auto"/>
            </w:pPr>
            <w:r/>
            <w:r>
              <w:rPr>
                <w:b w:val="0"/>
              </w:rPr>
              <w:t>Formula 1 World Championship (1950 – 2024)</w:t>
            </w:r>
          </w:p>
        </w:tc>
      </w:tr>
      <w:tr>
        <w:trPr>
          <w:cantSplit w:val="true"/>
        </w:trPr>
        <w:tc>
          <w:tcPr>
            <w:tcW w:type="dxa" w:w="2721"/>
          </w:tcPr>
          <w:p>
            <w:pPr>
              <w:keepNext/>
              <w:spacing w:after="0" w:line="240" w:lineRule="auto"/>
            </w:pPr>
            <w:r/>
            <w:r>
              <w:rPr>
                <w:b w:val="0"/>
              </w:rPr>
              <w:t>Publicado por</w:t>
            </w:r>
          </w:p>
        </w:tc>
        <w:tc>
          <w:tcPr>
            <w:tcW w:type="dxa" w:w="6350"/>
          </w:tcPr>
          <w:p>
            <w:pPr>
              <w:keepNext/>
              <w:spacing w:after="0" w:line="240" w:lineRule="auto"/>
            </w:pPr>
            <w:r/>
            <w:r>
              <w:rPr>
                <w:b w:val="0"/>
              </w:rPr>
              <w:t>Rohan Rao, en Kaggle</w:t>
            </w:r>
          </w:p>
        </w:tc>
      </w:tr>
      <w:tr>
        <w:trPr>
          <w:cantSplit w:val="true"/>
        </w:trPr>
        <w:tc>
          <w:tcPr>
            <w:tcW w:type="dxa" w:w="2721"/>
          </w:tcPr>
          <w:p>
            <w:pPr>
              <w:keepNext/>
              <w:spacing w:after="0" w:line="240" w:lineRule="auto"/>
            </w:pPr>
            <w:r/>
            <w:r>
              <w:rPr>
                <w:b w:val="0"/>
              </w:rPr>
              <w:t>Dirección</w:t>
            </w:r>
          </w:p>
        </w:tc>
        <w:tc>
          <w:tcPr>
            <w:tcW w:type="dxa" w:w="6350"/>
          </w:tcPr>
          <w:p>
            <w:pPr>
              <w:keepNext/>
              <w:spacing w:after="0" w:line="240" w:lineRule="auto"/>
            </w:pPr>
            <w:r/>
            <w:r>
              <w:rPr>
                <w:b w:val="0"/>
              </w:rPr>
              <w:t>https://www.kaggle.com/datasets/rohanrao/formula-1-world-championship-1950-2020</w:t>
            </w:r>
          </w:p>
        </w:tc>
      </w:tr>
      <w:tr>
        <w:trPr>
          <w:cantSplit w:val="true"/>
        </w:trPr>
        <w:tc>
          <w:tcPr>
            <w:tcW w:type="dxa" w:w="2721"/>
          </w:tcPr>
          <w:p>
            <w:pPr>
              <w:keepNext/>
              <w:spacing w:after="0" w:line="240" w:lineRule="auto"/>
            </w:pPr>
            <w:r/>
            <w:r>
              <w:rPr>
                <w:b w:val="0"/>
              </w:rPr>
              <w:t>Origen de los datos</w:t>
            </w:r>
          </w:p>
        </w:tc>
        <w:tc>
          <w:tcPr>
            <w:tcW w:type="dxa" w:w="6350"/>
          </w:tcPr>
          <w:p>
            <w:pPr>
              <w:keepNext/>
              <w:spacing w:after="0" w:line="240" w:lineRule="auto"/>
            </w:pPr>
            <w:r/>
            <w:r>
              <w:rPr>
                <w:b w:val="0"/>
              </w:rPr>
              <w:t>Ergast Developer API, base de datos histórica de resultados de la Fórmula 1</w:t>
            </w:r>
          </w:p>
        </w:tc>
      </w:tr>
      <w:tr>
        <w:trPr>
          <w:cantSplit w:val="true"/>
        </w:trPr>
        <w:tc>
          <w:tcPr>
            <w:tcW w:type="dxa" w:w="2721"/>
          </w:tcPr>
          <w:p>
            <w:pPr>
              <w:keepNext/>
              <w:spacing w:after="0" w:line="240" w:lineRule="auto"/>
            </w:pPr>
            <w:r/>
            <w:r>
              <w:rPr>
                <w:b w:val="0"/>
              </w:rPr>
              <w:t>Formato</w:t>
            </w:r>
          </w:p>
        </w:tc>
        <w:tc>
          <w:tcPr>
            <w:tcW w:type="dxa" w:w="6350"/>
          </w:tcPr>
          <w:p>
            <w:pPr>
              <w:keepNext/>
              <w:spacing w:after="0" w:line="240" w:lineRule="auto"/>
            </w:pPr>
            <w:r/>
            <w:r>
              <w:rPr>
                <w:b w:val="0"/>
              </w:rPr>
              <w:t>14 archivos CSV relacionados mediante identificadores numéricos (modelo relacional normalizado)</w:t>
            </w:r>
          </w:p>
        </w:tc>
      </w:tr>
      <w:tr>
        <w:trPr>
          <w:cantSplit w:val="true"/>
        </w:trPr>
        <w:tc>
          <w:tcPr>
            <w:tcW w:type="dxa" w:w="2721"/>
          </w:tcPr>
          <w:p>
            <w:pPr>
              <w:keepNext/>
              <w:spacing w:after="0" w:line="240" w:lineRule="auto"/>
            </w:pPr>
            <w:r/>
            <w:r>
              <w:rPr>
                <w:b w:val="0"/>
              </w:rPr>
              <w:t>Cobertura</w:t>
            </w:r>
          </w:p>
        </w:tc>
        <w:tc>
          <w:tcPr>
            <w:tcW w:type="dxa" w:w="6350"/>
          </w:tcPr>
          <w:p>
            <w:pPr>
              <w:keepNext/>
              <w:spacing w:after="0" w:line="240" w:lineRule="auto"/>
            </w:pPr>
            <w:r/>
            <w:r>
              <w:rPr>
                <w:b w:val="0"/>
              </w:rPr>
              <w:t>Temporadas 1950 a 2024 (aproximadamente 1 125 Grandes Premios)</w:t>
            </w:r>
          </w:p>
        </w:tc>
      </w:tr>
      <w:tr>
        <w:trPr>
          <w:cantSplit w:val="true"/>
        </w:trPr>
        <w:tc>
          <w:tcPr>
            <w:tcW w:type="dxa" w:w="2721"/>
          </w:tcPr>
          <w:p>
            <w:pPr>
              <w:spacing w:after="0" w:line="240" w:lineRule="auto"/>
            </w:pPr>
            <w:r/>
            <w:r>
              <w:rPr>
                <w:b w:val="0"/>
              </w:rPr>
              <w:t>Valores nulos</w:t>
            </w:r>
          </w:p>
        </w:tc>
        <w:tc>
          <w:tcPr>
            <w:tcW w:type="dxa" w:w="6350"/>
          </w:tcPr>
          <w:p>
            <w:pPr>
              <w:spacing w:after="0" w:line="240" w:lineRule="auto"/>
            </w:pPr>
            <w:r/>
            <w:r>
              <w:rPr>
                <w:b w:val="0"/>
              </w:rPr>
              <w:t>Representados con la cadena \N</w:t>
            </w:r>
          </w:p>
        </w:tc>
      </w:tr>
    </w:tbl>
    <w:p>
      <w:pPr>
        <w:spacing w:after="0"/>
      </w:pPr>
    </w:p>
    <w:p>
      <w:pPr>
        <w:pStyle w:val="Heading2"/>
      </w:pPr>
      <w:r>
        <w:t>1.2 El conjunto de datos contiene información suficiente para plantear objetivos de análisis, aplicar modelado dimensional y construir un Data Warehouse</w:t>
      </w:r>
    </w:p>
    <w:p>
      <w:pPr>
        <w:jc w:val="both"/>
      </w:pPr>
      <w:r>
        <w:rPr>
          <w:b w:val="0"/>
        </w:rPr>
        <w:t>El conjunto de datos reúne catorce archivos que describen setenta y cinco temporadas. La siguiente tabla resume su contenido y el uso que se le da en el proyecto:</w:t>
      </w:r>
    </w:p>
    <w:p>
      <w:pPr>
        <w:keepNext/>
        <w:spacing w:after="40"/>
      </w:pPr>
      <w:r>
        <w:rPr>
          <w:b/>
        </w:rPr>
        <w:t>Archivos del conjunto de datos</w:t>
      </w:r>
    </w:p>
    <w:tbl>
      <w:tblPr>
        <w:tblStyle w:val="TableGrid"/>
        <w:tblW w:type="auto" w:w="0"/>
        <w:jc w:val="center"/>
        <w:tblLayout w:type="fixed"/>
        <w:tblLook w:firstColumn="1" w:firstRow="1" w:lastColumn="0" w:lastRow="0" w:noHBand="0" w:noVBand="1" w:val="04A0"/>
      </w:tblPr>
      <w:tblGrid>
        <w:gridCol w:w="2177"/>
        <w:gridCol w:w="3447"/>
        <w:gridCol w:w="1361"/>
        <w:gridCol w:w="2086"/>
      </w:tblGrid>
      <w:tr>
        <w:trPr>
          <w:tblHeader w:val="true"/>
          <w:cantSplit w:val="true"/>
        </w:trPr>
        <w:tc>
          <w:tcPr>
            <w:tcW w:type="dxa" w:w="2177"/>
          </w:tcPr>
          <w:p>
            <w:pPr>
              <w:spacing w:after="0" w:line="240" w:lineRule="auto"/>
              <w:jc w:val="center"/>
            </w:pPr>
            <w:r/>
            <w:r>
              <w:rPr>
                <w:b/>
              </w:rPr>
              <w:t>Archivo</w:t>
            </w:r>
          </w:p>
        </w:tc>
        <w:tc>
          <w:tcPr>
            <w:tcW w:type="dxa" w:w="3447"/>
          </w:tcPr>
          <w:p>
            <w:pPr>
              <w:spacing w:after="0" w:line="240" w:lineRule="auto"/>
              <w:jc w:val="center"/>
            </w:pPr>
            <w:r/>
            <w:r>
              <w:rPr>
                <w:b/>
              </w:rPr>
              <w:t>Contenido</w:t>
            </w:r>
          </w:p>
        </w:tc>
        <w:tc>
          <w:tcPr>
            <w:tcW w:type="dxa" w:w="1361"/>
          </w:tcPr>
          <w:p>
            <w:pPr>
              <w:spacing w:after="0" w:line="240" w:lineRule="auto"/>
              <w:jc w:val="center"/>
            </w:pPr>
            <w:r/>
            <w:r>
              <w:rPr>
                <w:b/>
              </w:rPr>
              <w:t>Registros (aprox.)</w:t>
            </w:r>
          </w:p>
        </w:tc>
        <w:tc>
          <w:tcPr>
            <w:tcW w:type="dxa" w:w="2086"/>
          </w:tcPr>
          <w:p>
            <w:pPr>
              <w:spacing w:after="0" w:line="240" w:lineRule="auto"/>
              <w:jc w:val="center"/>
            </w:pPr>
            <w:r/>
            <w:r>
              <w:rPr>
                <w:b/>
              </w:rPr>
              <w:t>Uso en el proyecto</w:t>
            </w:r>
          </w:p>
        </w:tc>
      </w:tr>
      <w:tr>
        <w:trPr>
          <w:cantSplit w:val="true"/>
        </w:trPr>
        <w:tc>
          <w:tcPr>
            <w:tcW w:type="dxa" w:w="2177"/>
          </w:tcPr>
          <w:p>
            <w:pPr>
              <w:spacing w:after="0" w:line="240" w:lineRule="auto"/>
            </w:pPr>
            <w:r/>
            <w:r>
              <w:rPr>
                <w:b w:val="0"/>
              </w:rPr>
              <w:t>races.csv</w:t>
            </w:r>
          </w:p>
        </w:tc>
        <w:tc>
          <w:tcPr>
            <w:tcW w:type="dxa" w:w="3447"/>
          </w:tcPr>
          <w:p>
            <w:pPr>
              <w:spacing w:after="0" w:line="240" w:lineRule="auto"/>
            </w:pPr>
            <w:r/>
            <w:r>
              <w:rPr>
                <w:b w:val="0"/>
              </w:rPr>
              <w:t>Carreras: temporada, ronda, circuito, nombre, fecha y hora</w:t>
            </w:r>
          </w:p>
        </w:tc>
        <w:tc>
          <w:tcPr>
            <w:tcW w:type="dxa" w:w="1361"/>
          </w:tcPr>
          <w:p>
            <w:pPr>
              <w:spacing w:after="0" w:line="240" w:lineRule="auto"/>
              <w:jc w:val="center"/>
            </w:pPr>
            <w:r/>
            <w:r>
              <w:rPr>
                <w:b w:val="0"/>
              </w:rPr>
              <w:t>1 125</w:t>
            </w:r>
          </w:p>
        </w:tc>
        <w:tc>
          <w:tcPr>
            <w:tcW w:type="dxa" w:w="2086"/>
          </w:tcPr>
          <w:p>
            <w:pPr>
              <w:spacing w:after="0" w:line="240" w:lineRule="auto"/>
            </w:pPr>
            <w:r/>
            <w:r>
              <w:rPr>
                <w:b w:val="0"/>
              </w:rPr>
              <w:t>dim_carrera, dim_tiempo</w:t>
            </w:r>
          </w:p>
        </w:tc>
      </w:tr>
      <w:tr>
        <w:trPr>
          <w:cantSplit w:val="true"/>
        </w:trPr>
        <w:tc>
          <w:tcPr>
            <w:tcW w:type="dxa" w:w="2177"/>
          </w:tcPr>
          <w:p>
            <w:pPr>
              <w:spacing w:after="0" w:line="240" w:lineRule="auto"/>
            </w:pPr>
            <w:r/>
            <w:r>
              <w:rPr>
                <w:b w:val="0"/>
              </w:rPr>
              <w:t>results.csv</w:t>
            </w:r>
          </w:p>
        </w:tc>
        <w:tc>
          <w:tcPr>
            <w:tcW w:type="dxa" w:w="3447"/>
          </w:tcPr>
          <w:p>
            <w:pPr>
              <w:spacing w:after="0" w:line="240" w:lineRule="auto"/>
            </w:pPr>
            <w:r/>
            <w:r>
              <w:rPr>
                <w:b w:val="0"/>
              </w:rPr>
              <w:t>Resultado de cada piloto en cada carrera: grilla, posición, puntos, vueltas, tiempos, estado</w:t>
            </w:r>
          </w:p>
        </w:tc>
        <w:tc>
          <w:tcPr>
            <w:tcW w:type="dxa" w:w="1361"/>
          </w:tcPr>
          <w:p>
            <w:pPr>
              <w:spacing w:after="0" w:line="240" w:lineRule="auto"/>
              <w:jc w:val="center"/>
            </w:pPr>
            <w:r/>
            <w:r>
              <w:rPr>
                <w:b w:val="0"/>
              </w:rPr>
              <w:t>26 700</w:t>
            </w:r>
          </w:p>
        </w:tc>
        <w:tc>
          <w:tcPr>
            <w:tcW w:type="dxa" w:w="2086"/>
          </w:tcPr>
          <w:p>
            <w:pPr>
              <w:spacing w:after="0" w:line="240" w:lineRule="auto"/>
            </w:pPr>
            <w:r/>
            <w:r>
              <w:rPr>
                <w:b w:val="0"/>
              </w:rPr>
              <w:t>Tabla de hechos</w:t>
            </w:r>
          </w:p>
        </w:tc>
      </w:tr>
      <w:tr>
        <w:trPr>
          <w:cantSplit w:val="true"/>
        </w:trPr>
        <w:tc>
          <w:tcPr>
            <w:tcW w:type="dxa" w:w="2177"/>
          </w:tcPr>
          <w:p>
            <w:pPr>
              <w:spacing w:after="0" w:line="240" w:lineRule="auto"/>
            </w:pPr>
            <w:r/>
            <w:r>
              <w:rPr>
                <w:b w:val="0"/>
              </w:rPr>
              <w:t>drivers.csv</w:t>
            </w:r>
          </w:p>
        </w:tc>
        <w:tc>
          <w:tcPr>
            <w:tcW w:type="dxa" w:w="3447"/>
          </w:tcPr>
          <w:p>
            <w:pPr>
              <w:spacing w:after="0" w:line="240" w:lineRule="auto"/>
            </w:pPr>
            <w:r/>
            <w:r>
              <w:rPr>
                <w:b w:val="0"/>
              </w:rPr>
              <w:t>Pilotos: nombre, código, número, fecha de nacimiento, nacionalidad</w:t>
            </w:r>
          </w:p>
        </w:tc>
        <w:tc>
          <w:tcPr>
            <w:tcW w:type="dxa" w:w="1361"/>
          </w:tcPr>
          <w:p>
            <w:pPr>
              <w:spacing w:after="0" w:line="240" w:lineRule="auto"/>
              <w:jc w:val="center"/>
            </w:pPr>
            <w:r/>
            <w:r>
              <w:rPr>
                <w:b w:val="0"/>
              </w:rPr>
              <w:t>860</w:t>
            </w:r>
          </w:p>
        </w:tc>
        <w:tc>
          <w:tcPr>
            <w:tcW w:type="dxa" w:w="2086"/>
          </w:tcPr>
          <w:p>
            <w:pPr>
              <w:spacing w:after="0" w:line="240" w:lineRule="auto"/>
            </w:pPr>
            <w:r/>
            <w:r>
              <w:rPr>
                <w:b w:val="0"/>
              </w:rPr>
              <w:t>dim_piloto</w:t>
            </w:r>
          </w:p>
        </w:tc>
      </w:tr>
      <w:tr>
        <w:trPr>
          <w:cantSplit w:val="true"/>
        </w:trPr>
        <w:tc>
          <w:tcPr>
            <w:tcW w:type="dxa" w:w="2177"/>
          </w:tcPr>
          <w:p>
            <w:pPr>
              <w:spacing w:after="0" w:line="240" w:lineRule="auto"/>
            </w:pPr>
            <w:r/>
            <w:r>
              <w:rPr>
                <w:b w:val="0"/>
              </w:rPr>
              <w:t>constructors.csv</w:t>
            </w:r>
          </w:p>
        </w:tc>
        <w:tc>
          <w:tcPr>
            <w:tcW w:type="dxa" w:w="3447"/>
          </w:tcPr>
          <w:p>
            <w:pPr>
              <w:spacing w:after="0" w:line="240" w:lineRule="auto"/>
            </w:pPr>
            <w:r/>
            <w:r>
              <w:rPr>
                <w:b w:val="0"/>
              </w:rPr>
              <w:t>Escuderías y su nacionalidad</w:t>
            </w:r>
          </w:p>
        </w:tc>
        <w:tc>
          <w:tcPr>
            <w:tcW w:type="dxa" w:w="1361"/>
          </w:tcPr>
          <w:p>
            <w:pPr>
              <w:spacing w:after="0" w:line="240" w:lineRule="auto"/>
              <w:jc w:val="center"/>
            </w:pPr>
            <w:r/>
            <w:r>
              <w:rPr>
                <w:b w:val="0"/>
              </w:rPr>
              <w:t>210</w:t>
            </w:r>
          </w:p>
        </w:tc>
        <w:tc>
          <w:tcPr>
            <w:tcW w:type="dxa" w:w="2086"/>
          </w:tcPr>
          <w:p>
            <w:pPr>
              <w:spacing w:after="0" w:line="240" w:lineRule="auto"/>
            </w:pPr>
            <w:r/>
            <w:r>
              <w:rPr>
                <w:b w:val="0"/>
              </w:rPr>
              <w:t>dim_escuderia</w:t>
            </w:r>
          </w:p>
        </w:tc>
      </w:tr>
      <w:tr>
        <w:trPr>
          <w:cantSplit w:val="true"/>
        </w:trPr>
        <w:tc>
          <w:tcPr>
            <w:tcW w:type="dxa" w:w="2177"/>
          </w:tcPr>
          <w:p>
            <w:pPr>
              <w:spacing w:after="0" w:line="240" w:lineRule="auto"/>
            </w:pPr>
            <w:r/>
            <w:r>
              <w:rPr>
                <w:b w:val="0"/>
              </w:rPr>
              <w:t>circuits.csv</w:t>
            </w:r>
          </w:p>
        </w:tc>
        <w:tc>
          <w:tcPr>
            <w:tcW w:type="dxa" w:w="3447"/>
          </w:tcPr>
          <w:p>
            <w:pPr>
              <w:spacing w:after="0" w:line="240" w:lineRule="auto"/>
            </w:pPr>
            <w:r/>
            <w:r>
              <w:rPr>
                <w:b w:val="0"/>
              </w:rPr>
              <w:t>Circuitos: nombre, localidad, país, coordenadas y altitud</w:t>
            </w:r>
          </w:p>
        </w:tc>
        <w:tc>
          <w:tcPr>
            <w:tcW w:type="dxa" w:w="1361"/>
          </w:tcPr>
          <w:p>
            <w:pPr>
              <w:spacing w:after="0" w:line="240" w:lineRule="auto"/>
              <w:jc w:val="center"/>
            </w:pPr>
            <w:r/>
            <w:r>
              <w:rPr>
                <w:b w:val="0"/>
              </w:rPr>
              <w:t>77</w:t>
            </w:r>
          </w:p>
        </w:tc>
        <w:tc>
          <w:tcPr>
            <w:tcW w:type="dxa" w:w="2086"/>
          </w:tcPr>
          <w:p>
            <w:pPr>
              <w:spacing w:after="0" w:line="240" w:lineRule="auto"/>
            </w:pPr>
            <w:r/>
            <w:r>
              <w:rPr>
                <w:b w:val="0"/>
              </w:rPr>
              <w:t>dim_circuito</w:t>
            </w:r>
          </w:p>
        </w:tc>
      </w:tr>
      <w:tr>
        <w:trPr>
          <w:cantSplit w:val="true"/>
        </w:trPr>
        <w:tc>
          <w:tcPr>
            <w:tcW w:type="dxa" w:w="2177"/>
          </w:tcPr>
          <w:p>
            <w:pPr>
              <w:spacing w:after="0" w:line="240" w:lineRule="auto"/>
            </w:pPr>
            <w:r/>
            <w:r>
              <w:rPr>
                <w:b w:val="0"/>
              </w:rPr>
              <w:t>status.csv</w:t>
            </w:r>
          </w:p>
        </w:tc>
        <w:tc>
          <w:tcPr>
            <w:tcW w:type="dxa" w:w="3447"/>
          </w:tcPr>
          <w:p>
            <w:pPr>
              <w:spacing w:after="0" w:line="240" w:lineRule="auto"/>
            </w:pPr>
            <w:r/>
            <w:r>
              <w:rPr>
                <w:b w:val="0"/>
              </w:rPr>
              <w:t>Catálogo de estados de finalización (Finished, Engine, Accident, etc.)</w:t>
            </w:r>
          </w:p>
        </w:tc>
        <w:tc>
          <w:tcPr>
            <w:tcW w:type="dxa" w:w="1361"/>
          </w:tcPr>
          <w:p>
            <w:pPr>
              <w:spacing w:after="0" w:line="240" w:lineRule="auto"/>
              <w:jc w:val="center"/>
            </w:pPr>
            <w:r/>
            <w:r>
              <w:rPr>
                <w:b w:val="0"/>
              </w:rPr>
              <w:t>139</w:t>
            </w:r>
          </w:p>
        </w:tc>
        <w:tc>
          <w:tcPr>
            <w:tcW w:type="dxa" w:w="2086"/>
          </w:tcPr>
          <w:p>
            <w:pPr>
              <w:spacing w:after="0" w:line="240" w:lineRule="auto"/>
            </w:pPr>
            <w:r/>
            <w:r>
              <w:rPr>
                <w:b w:val="0"/>
              </w:rPr>
              <w:t>dim_estado</w:t>
            </w:r>
          </w:p>
        </w:tc>
      </w:tr>
      <w:tr>
        <w:trPr>
          <w:cantSplit w:val="true"/>
        </w:trPr>
        <w:tc>
          <w:tcPr>
            <w:tcW w:type="dxa" w:w="2177"/>
          </w:tcPr>
          <w:p>
            <w:pPr>
              <w:spacing w:after="0" w:line="240" w:lineRule="auto"/>
            </w:pPr>
            <w:r/>
            <w:r>
              <w:rPr>
                <w:b w:val="0"/>
              </w:rPr>
              <w:t>driver_standings.csv</w:t>
            </w:r>
          </w:p>
        </w:tc>
        <w:tc>
          <w:tcPr>
            <w:tcW w:type="dxa" w:w="3447"/>
          </w:tcPr>
          <w:p>
            <w:pPr>
              <w:spacing w:after="0" w:line="240" w:lineRule="auto"/>
            </w:pPr>
            <w:r/>
            <w:r>
              <w:rPr>
                <w:b w:val="0"/>
              </w:rPr>
              <w:t>Puntos y posición de cada piloto en el campeonato tras cada carrera</w:t>
            </w:r>
          </w:p>
        </w:tc>
        <w:tc>
          <w:tcPr>
            <w:tcW w:type="dxa" w:w="1361"/>
          </w:tcPr>
          <w:p>
            <w:pPr>
              <w:spacing w:after="0" w:line="240" w:lineRule="auto"/>
              <w:jc w:val="center"/>
            </w:pPr>
            <w:r/>
            <w:r>
              <w:rPr>
                <w:b w:val="0"/>
              </w:rPr>
              <w:t>34 800</w:t>
            </w:r>
          </w:p>
        </w:tc>
        <w:tc>
          <w:tcPr>
            <w:tcW w:type="dxa" w:w="2086"/>
          </w:tcPr>
          <w:p>
            <w:pPr>
              <w:spacing w:after="0" w:line="240" w:lineRule="auto"/>
            </w:pPr>
            <w:r/>
            <w:r>
              <w:rPr>
                <w:b w:val="0"/>
              </w:rPr>
              <w:t>Métricas de campeonato</w:t>
            </w:r>
          </w:p>
        </w:tc>
      </w:tr>
      <w:tr>
        <w:trPr>
          <w:cantSplit w:val="true"/>
        </w:trPr>
        <w:tc>
          <w:tcPr>
            <w:tcW w:type="dxa" w:w="2177"/>
          </w:tcPr>
          <w:p>
            <w:pPr>
              <w:spacing w:after="0" w:line="240" w:lineRule="auto"/>
            </w:pPr>
            <w:r/>
            <w:r>
              <w:rPr>
                <w:b w:val="0"/>
              </w:rPr>
              <w:t>sprint_results.csv</w:t>
            </w:r>
          </w:p>
        </w:tc>
        <w:tc>
          <w:tcPr>
            <w:tcW w:type="dxa" w:w="3447"/>
          </w:tcPr>
          <w:p>
            <w:pPr>
              <w:spacing w:after="0" w:line="240" w:lineRule="auto"/>
            </w:pPr>
            <w:r/>
            <w:r>
              <w:rPr>
                <w:b w:val="0"/>
              </w:rPr>
              <w:t>Resultados de las carreras sprint (desde 2021)</w:t>
            </w:r>
          </w:p>
        </w:tc>
        <w:tc>
          <w:tcPr>
            <w:tcW w:type="dxa" w:w="1361"/>
          </w:tcPr>
          <w:p>
            <w:pPr>
              <w:spacing w:after="0" w:line="240" w:lineRule="auto"/>
              <w:jc w:val="center"/>
            </w:pPr>
            <w:r/>
            <w:r>
              <w:rPr>
                <w:b w:val="0"/>
              </w:rPr>
              <w:t>360</w:t>
            </w:r>
          </w:p>
        </w:tc>
        <w:tc>
          <w:tcPr>
            <w:tcW w:type="dxa" w:w="2086"/>
          </w:tcPr>
          <w:p>
            <w:pPr>
              <w:spacing w:after="0" w:line="240" w:lineRule="auto"/>
            </w:pPr>
            <w:r/>
            <w:r>
              <w:rPr>
                <w:b w:val="0"/>
              </w:rPr>
              <w:t>dim_carrera (tiene_sprint)</w:t>
            </w:r>
          </w:p>
        </w:tc>
      </w:tr>
      <w:tr>
        <w:trPr>
          <w:cantSplit w:val="true"/>
        </w:trPr>
        <w:tc>
          <w:tcPr>
            <w:tcW w:type="dxa" w:w="2177"/>
          </w:tcPr>
          <w:p>
            <w:pPr>
              <w:spacing w:after="0" w:line="240" w:lineRule="auto"/>
            </w:pPr>
            <w:r/>
            <w:r>
              <w:rPr>
                <w:b w:val="0"/>
              </w:rPr>
              <w:t>seasons.csv</w:t>
            </w:r>
          </w:p>
        </w:tc>
        <w:tc>
          <w:tcPr>
            <w:tcW w:type="dxa" w:w="3447"/>
          </w:tcPr>
          <w:p>
            <w:pPr>
              <w:spacing w:after="0" w:line="240" w:lineRule="auto"/>
            </w:pPr>
            <w:r/>
            <w:r>
              <w:rPr>
                <w:b w:val="0"/>
              </w:rPr>
              <w:t>Temporadas y enlace de referencia</w:t>
            </w:r>
          </w:p>
        </w:tc>
        <w:tc>
          <w:tcPr>
            <w:tcW w:type="dxa" w:w="1361"/>
          </w:tcPr>
          <w:p>
            <w:pPr>
              <w:spacing w:after="0" w:line="240" w:lineRule="auto"/>
              <w:jc w:val="center"/>
            </w:pPr>
            <w:r/>
            <w:r>
              <w:rPr>
                <w:b w:val="0"/>
              </w:rPr>
              <w:t>75</w:t>
            </w:r>
          </w:p>
        </w:tc>
        <w:tc>
          <w:tcPr>
            <w:tcW w:type="dxa" w:w="2086"/>
          </w:tcPr>
          <w:p>
            <w:pPr>
              <w:spacing w:after="0" w:line="240" w:lineRule="auto"/>
            </w:pPr>
            <w:r/>
            <w:r>
              <w:rPr>
                <w:b w:val="0"/>
              </w:rPr>
              <w:t>Cubierto por dim_tiempo</w:t>
            </w:r>
          </w:p>
        </w:tc>
      </w:tr>
      <w:tr>
        <w:trPr>
          <w:cantSplit w:val="true"/>
        </w:trPr>
        <w:tc>
          <w:tcPr>
            <w:tcW w:type="dxa" w:w="2177"/>
          </w:tcPr>
          <w:p>
            <w:pPr>
              <w:spacing w:after="0" w:line="240" w:lineRule="auto"/>
            </w:pPr>
            <w:r/>
            <w:r>
              <w:rPr>
                <w:b w:val="0"/>
              </w:rPr>
              <w:t>qualifying.csv</w:t>
            </w:r>
          </w:p>
        </w:tc>
        <w:tc>
          <w:tcPr>
            <w:tcW w:type="dxa" w:w="3447"/>
          </w:tcPr>
          <w:p>
            <w:pPr>
              <w:spacing w:after="0" w:line="240" w:lineRule="auto"/>
            </w:pPr>
            <w:r/>
            <w:r>
              <w:rPr>
                <w:b w:val="0"/>
              </w:rPr>
              <w:t>Clasificación: posición y tiempos en Q1, Q2 y Q3</w:t>
            </w:r>
          </w:p>
        </w:tc>
        <w:tc>
          <w:tcPr>
            <w:tcW w:type="dxa" w:w="1361"/>
          </w:tcPr>
          <w:p>
            <w:pPr>
              <w:spacing w:after="0" w:line="240" w:lineRule="auto"/>
              <w:jc w:val="center"/>
            </w:pPr>
            <w:r/>
            <w:r>
              <w:rPr>
                <w:b w:val="0"/>
              </w:rPr>
              <w:t>10 500</w:t>
            </w:r>
          </w:p>
        </w:tc>
        <w:tc>
          <w:tcPr>
            <w:tcW w:type="dxa" w:w="2086"/>
          </w:tcPr>
          <w:p>
            <w:pPr>
              <w:spacing w:after="0" w:line="240" w:lineRule="auto"/>
            </w:pPr>
            <w:r/>
            <w:r>
              <w:rPr>
                <w:b w:val="0"/>
              </w:rPr>
              <w:t>DataMart 3 (propuesto)</w:t>
            </w:r>
          </w:p>
        </w:tc>
      </w:tr>
      <w:tr>
        <w:trPr>
          <w:cantSplit w:val="true"/>
        </w:trPr>
        <w:tc>
          <w:tcPr>
            <w:tcW w:type="dxa" w:w="2177"/>
          </w:tcPr>
          <w:p>
            <w:pPr>
              <w:spacing w:after="0" w:line="240" w:lineRule="auto"/>
            </w:pPr>
            <w:r/>
            <w:r>
              <w:rPr>
                <w:b w:val="0"/>
              </w:rPr>
              <w:t>lap_times.csv</w:t>
            </w:r>
          </w:p>
        </w:tc>
        <w:tc>
          <w:tcPr>
            <w:tcW w:type="dxa" w:w="3447"/>
          </w:tcPr>
          <w:p>
            <w:pPr>
              <w:spacing w:after="0" w:line="240" w:lineRule="auto"/>
            </w:pPr>
            <w:r/>
            <w:r>
              <w:rPr>
                <w:b w:val="0"/>
              </w:rPr>
              <w:t>Tiempo y posición de cada piloto en cada vuelta (desde 1996)</w:t>
            </w:r>
          </w:p>
        </w:tc>
        <w:tc>
          <w:tcPr>
            <w:tcW w:type="dxa" w:w="1361"/>
          </w:tcPr>
          <w:p>
            <w:pPr>
              <w:spacing w:after="0" w:line="240" w:lineRule="auto"/>
              <w:jc w:val="center"/>
            </w:pPr>
            <w:r/>
            <w:r>
              <w:rPr>
                <w:b w:val="0"/>
              </w:rPr>
              <w:t>589 000</w:t>
            </w:r>
          </w:p>
        </w:tc>
        <w:tc>
          <w:tcPr>
            <w:tcW w:type="dxa" w:w="2086"/>
          </w:tcPr>
          <w:p>
            <w:pPr>
              <w:spacing w:after="0" w:line="240" w:lineRule="auto"/>
            </w:pPr>
            <w:r/>
            <w:r>
              <w:rPr>
                <w:b w:val="0"/>
              </w:rPr>
              <w:t>DataMart 2 (propuesto)</w:t>
            </w:r>
          </w:p>
        </w:tc>
      </w:tr>
      <w:tr>
        <w:trPr>
          <w:cantSplit w:val="true"/>
        </w:trPr>
        <w:tc>
          <w:tcPr>
            <w:tcW w:type="dxa" w:w="2177"/>
          </w:tcPr>
          <w:p>
            <w:pPr>
              <w:spacing w:after="0" w:line="240" w:lineRule="auto"/>
            </w:pPr>
            <w:r/>
            <w:r>
              <w:rPr>
                <w:b w:val="0"/>
              </w:rPr>
              <w:t>pit_stops.csv</w:t>
            </w:r>
          </w:p>
        </w:tc>
        <w:tc>
          <w:tcPr>
            <w:tcW w:type="dxa" w:w="3447"/>
          </w:tcPr>
          <w:p>
            <w:pPr>
              <w:spacing w:after="0" w:line="240" w:lineRule="auto"/>
            </w:pPr>
            <w:r/>
            <w:r>
              <w:rPr>
                <w:b w:val="0"/>
              </w:rPr>
              <w:t>Paradas en boxes: vuelta y duración (desde 2011)</w:t>
            </w:r>
          </w:p>
        </w:tc>
        <w:tc>
          <w:tcPr>
            <w:tcW w:type="dxa" w:w="1361"/>
          </w:tcPr>
          <w:p>
            <w:pPr>
              <w:spacing w:after="0" w:line="240" w:lineRule="auto"/>
              <w:jc w:val="center"/>
            </w:pPr>
            <w:r/>
            <w:r>
              <w:rPr>
                <w:b w:val="0"/>
              </w:rPr>
              <w:t>11 400</w:t>
            </w:r>
          </w:p>
        </w:tc>
        <w:tc>
          <w:tcPr>
            <w:tcW w:type="dxa" w:w="2086"/>
          </w:tcPr>
          <w:p>
            <w:pPr>
              <w:spacing w:after="0" w:line="240" w:lineRule="auto"/>
            </w:pPr>
            <w:r/>
            <w:r>
              <w:rPr>
                <w:b w:val="0"/>
              </w:rPr>
              <w:t>DataMart 2 (propuesto)</w:t>
            </w:r>
          </w:p>
        </w:tc>
      </w:tr>
      <w:tr>
        <w:trPr>
          <w:cantSplit w:val="true"/>
        </w:trPr>
        <w:tc>
          <w:tcPr>
            <w:tcW w:type="dxa" w:w="2177"/>
          </w:tcPr>
          <w:p>
            <w:pPr>
              <w:spacing w:after="0" w:line="240" w:lineRule="auto"/>
            </w:pPr>
            <w:r/>
            <w:r>
              <w:rPr>
                <w:b w:val="0"/>
              </w:rPr>
              <w:t>constructor_results.csv</w:t>
            </w:r>
          </w:p>
        </w:tc>
        <w:tc>
          <w:tcPr>
            <w:tcW w:type="dxa" w:w="3447"/>
          </w:tcPr>
          <w:p>
            <w:pPr>
              <w:spacing w:after="0" w:line="240" w:lineRule="auto"/>
            </w:pPr>
            <w:r/>
            <w:r>
              <w:rPr>
                <w:b w:val="0"/>
              </w:rPr>
              <w:t>Puntos de cada escudería en cada carrera</w:t>
            </w:r>
          </w:p>
        </w:tc>
        <w:tc>
          <w:tcPr>
            <w:tcW w:type="dxa" w:w="1361"/>
          </w:tcPr>
          <w:p>
            <w:pPr>
              <w:spacing w:after="0" w:line="240" w:lineRule="auto"/>
              <w:jc w:val="center"/>
            </w:pPr>
            <w:r/>
            <w:r>
              <w:rPr>
                <w:b w:val="0"/>
              </w:rPr>
              <w:t>12 600</w:t>
            </w:r>
          </w:p>
        </w:tc>
        <w:tc>
          <w:tcPr>
            <w:tcW w:type="dxa" w:w="2086"/>
          </w:tcPr>
          <w:p>
            <w:pPr>
              <w:spacing w:after="0" w:line="240" w:lineRule="auto"/>
            </w:pPr>
            <w:r/>
            <w:r>
              <w:rPr>
                <w:b w:val="0"/>
              </w:rPr>
              <w:t>DataMart 3 (propuesto)</w:t>
            </w:r>
          </w:p>
        </w:tc>
      </w:tr>
      <w:tr>
        <w:trPr>
          <w:cantSplit w:val="true"/>
        </w:trPr>
        <w:tc>
          <w:tcPr>
            <w:tcW w:type="dxa" w:w="2177"/>
          </w:tcPr>
          <w:p>
            <w:pPr>
              <w:spacing w:after="0" w:line="240" w:lineRule="auto"/>
            </w:pPr>
            <w:r/>
            <w:r>
              <w:rPr>
                <w:b w:val="0"/>
              </w:rPr>
              <w:t>constructor_standings.csv</w:t>
            </w:r>
          </w:p>
        </w:tc>
        <w:tc>
          <w:tcPr>
            <w:tcW w:type="dxa" w:w="3447"/>
          </w:tcPr>
          <w:p>
            <w:pPr>
              <w:spacing w:after="0" w:line="240" w:lineRule="auto"/>
            </w:pPr>
            <w:r/>
            <w:r>
              <w:rPr>
                <w:b w:val="0"/>
              </w:rPr>
              <w:t>Puntos y posición de cada escudería en el campeonato tras cada carrera</w:t>
            </w:r>
          </w:p>
        </w:tc>
        <w:tc>
          <w:tcPr>
            <w:tcW w:type="dxa" w:w="1361"/>
          </w:tcPr>
          <w:p>
            <w:pPr>
              <w:spacing w:after="0" w:line="240" w:lineRule="auto"/>
              <w:jc w:val="center"/>
            </w:pPr>
            <w:r/>
            <w:r>
              <w:rPr>
                <w:b w:val="0"/>
              </w:rPr>
              <w:t>13 400</w:t>
            </w:r>
          </w:p>
        </w:tc>
        <w:tc>
          <w:tcPr>
            <w:tcW w:type="dxa" w:w="2086"/>
          </w:tcPr>
          <w:p>
            <w:pPr>
              <w:spacing w:after="0" w:line="240" w:lineRule="auto"/>
            </w:pPr>
            <w:r/>
            <w:r>
              <w:rPr>
                <w:b w:val="0"/>
              </w:rPr>
              <w:t>DataMart 3 (propuesto)</w:t>
            </w:r>
          </w:p>
        </w:tc>
      </w:tr>
    </w:tbl>
    <w:p>
      <w:pPr>
        <w:spacing w:after="0"/>
      </w:pPr>
    </w:p>
    <w:p>
      <w:pPr>
        <w:jc w:val="both"/>
      </w:pPr>
      <w:r>
        <w:rPr>
          <w:b w:val="0"/>
        </w:rPr>
        <w:t>Las cantidades de registros son aproximadas para la versión 1950–2024 del dataset y se confirmarán durante la extracción del proceso ETL.</w:t>
      </w:r>
    </w:p>
    <w:p>
      <w:pPr>
        <w:jc w:val="both"/>
      </w:pPr>
      <w:r>
        <w:rPr>
          <w:b w:val="0"/>
        </w:rPr>
        <w:t>Esta información es suficiente para los tres fines que exige la consigna:</w:t>
      </w:r>
    </w:p>
    <w:p>
      <w:pPr>
        <w:keepNext/>
        <w:spacing w:after="40"/>
      </w:pPr>
      <w:r>
        <w:rPr>
          <w:b/>
        </w:rPr>
        <w:t>Suficiencia del conjunto de datos</w:t>
      </w:r>
    </w:p>
    <w:tbl>
      <w:tblPr>
        <w:tblStyle w:val="TableGrid"/>
        <w:tblW w:type="auto" w:w="0"/>
        <w:jc w:val="center"/>
        <w:tblLayout w:type="fixed"/>
        <w:tblLook w:firstColumn="1" w:firstRow="1" w:lastColumn="0" w:lastRow="0" w:noHBand="0" w:noVBand="1" w:val="04A0"/>
      </w:tblPr>
      <w:tblGrid>
        <w:gridCol w:w="2721"/>
        <w:gridCol w:w="6350"/>
      </w:tblGrid>
      <w:tr>
        <w:trPr>
          <w:tblHeader w:val="true"/>
          <w:cantSplit w:val="true"/>
        </w:trPr>
        <w:tc>
          <w:tcPr>
            <w:tcW w:type="dxa" w:w="2721"/>
          </w:tcPr>
          <w:p>
            <w:pPr>
              <w:keepNext/>
              <w:spacing w:after="0" w:line="240" w:lineRule="auto"/>
              <w:jc w:val="center"/>
            </w:pPr>
            <w:r/>
            <w:r>
              <w:rPr>
                <w:b/>
              </w:rPr>
              <w:t>Requisito</w:t>
            </w:r>
          </w:p>
        </w:tc>
        <w:tc>
          <w:tcPr>
            <w:tcW w:type="dxa" w:w="6350"/>
          </w:tcPr>
          <w:p>
            <w:pPr>
              <w:keepNext/>
              <w:spacing w:after="0" w:line="240" w:lineRule="auto"/>
              <w:jc w:val="center"/>
            </w:pPr>
            <w:r/>
            <w:r>
              <w:rPr>
                <w:b/>
              </w:rPr>
              <w:t>Lo que aporta el conjunto de datos</w:t>
            </w:r>
          </w:p>
        </w:tc>
      </w:tr>
      <w:tr>
        <w:trPr>
          <w:cantSplit w:val="true"/>
        </w:trPr>
        <w:tc>
          <w:tcPr>
            <w:tcW w:type="dxa" w:w="2721"/>
          </w:tcPr>
          <w:p>
            <w:pPr>
              <w:keepNext/>
              <w:spacing w:after="0" w:line="240" w:lineRule="auto"/>
            </w:pPr>
            <w:r/>
            <w:r>
              <w:rPr>
                <w:b w:val="0"/>
              </w:rPr>
              <w:t>Plantear objetivos de análisis</w:t>
            </w:r>
          </w:p>
        </w:tc>
        <w:tc>
          <w:tcPr>
            <w:tcW w:type="dxa" w:w="6350"/>
          </w:tcPr>
          <w:p>
            <w:pPr>
              <w:keepNext/>
              <w:spacing w:after="0" w:line="240" w:lineRule="auto"/>
            </w:pPr>
            <w:r/>
            <w:r>
              <w:rPr>
                <w:b w:val="0"/>
              </w:rPr>
              <w:t>Métricas numéricas por evento (posiciones, puntos, vueltas, tiempos, velocidad) y estados de finalización que permiten medir victorias, podios, abandonos, dominio y ritmo (punto 2).</w:t>
            </w:r>
          </w:p>
        </w:tc>
      </w:tr>
      <w:tr>
        <w:trPr>
          <w:cantSplit w:val="true"/>
        </w:trPr>
        <w:tc>
          <w:tcPr>
            <w:tcW w:type="dxa" w:w="2721"/>
          </w:tcPr>
          <w:p>
            <w:pPr>
              <w:keepNext/>
              <w:spacing w:after="0" w:line="240" w:lineRule="auto"/>
            </w:pPr>
            <w:r/>
            <w:r>
              <w:rPr>
                <w:b w:val="0"/>
              </w:rPr>
              <w:t>Aplicar modelado dimensional</w:t>
            </w:r>
          </w:p>
        </w:tc>
        <w:tc>
          <w:tcPr>
            <w:tcW w:type="dxa" w:w="6350"/>
          </w:tcPr>
          <w:p>
            <w:pPr>
              <w:keepNext/>
              <w:spacing w:after="0" w:line="240" w:lineRule="auto"/>
            </w:pPr>
            <w:r/>
            <w:r>
              <w:rPr>
                <w:b w:val="0"/>
              </w:rPr>
              <w:t>Eventos medibles para las tablas de hechos (results, lap_times, pit_stops, qualifying, standings) y entidades descriptivas para las dimensiones (pilotos, escuderías, circuitos, carreras, estados), con jerarquías naturales: década → año, continente → país → circuito, categoría → estado.</w:t>
            </w:r>
          </w:p>
        </w:tc>
      </w:tr>
      <w:tr>
        <w:trPr>
          <w:cantSplit w:val="true"/>
        </w:trPr>
        <w:tc>
          <w:tcPr>
            <w:tcW w:type="dxa" w:w="2721"/>
          </w:tcPr>
          <w:p>
            <w:pPr>
              <w:spacing w:after="0" w:line="240" w:lineRule="auto"/>
            </w:pPr>
            <w:r/>
            <w:r>
              <w:rPr>
                <w:b w:val="0"/>
              </w:rPr>
              <w:t>Construir un Data Warehouse</w:t>
            </w:r>
          </w:p>
        </w:tc>
        <w:tc>
          <w:tcPr>
            <w:tcW w:type="dxa" w:w="6350"/>
          </w:tcPr>
          <w:p>
            <w:pPr>
              <w:spacing w:after="0" w:line="240" w:lineRule="auto"/>
            </w:pPr>
            <w:r/>
            <w:r>
              <w:rPr>
                <w:b w:val="0"/>
              </w:rPr>
              <w:t>Varios procesos de negocio que dan lugar a tres DataMarts con dimensiones compartidas (punto 3); historia de 75 años para el análisis temporal; volumen suficiente (≈ 27 000 resultados y ≈ 589 000 vueltas); y datos que requieren limpieza e integración, lo que justifica el proceso ETL.</w:t>
            </w:r>
          </w:p>
        </w:tc>
      </w:tr>
    </w:tbl>
    <w:p>
      <w:pPr>
        <w:spacing w:after="0"/>
      </w:pPr>
    </w:p>
    <w:p>
      <w:pPr>
        <w:pStyle w:val="Heading3"/>
      </w:pPr>
      <w:r>
        <w:t>Consideraciones de calidad de los datos</w:t>
      </w:r>
    </w:p>
    <w:p>
      <w:pPr>
        <w:jc w:val="both"/>
      </w:pPr>
      <w:r>
        <w:rPr>
          <w:b w:val="0"/>
        </w:rPr>
        <w:t>La revisión de la estructura del dataset permitió identificar aspectos que se consideraron en el diseño y que se resolverán en el proceso ETL:</w:t>
      </w:r>
    </w:p>
    <w:p>
      <w:pPr>
        <w:keepNext/>
        <w:spacing w:after="40"/>
      </w:pPr>
      <w:r>
        <w:rPr>
          <w:b/>
        </w:rPr>
        <w:t>Hallazgos de calidad y tratamiento previsto</w:t>
      </w:r>
    </w:p>
    <w:tbl>
      <w:tblPr>
        <w:tblStyle w:val="TableGrid"/>
        <w:tblW w:type="auto" w:w="0"/>
        <w:jc w:val="center"/>
        <w:tblLayout w:type="fixed"/>
        <w:tblLook w:firstColumn="1" w:firstRow="1" w:lastColumn="0" w:lastRow="0" w:noHBand="0" w:noVBand="1" w:val="04A0"/>
      </w:tblPr>
      <w:tblGrid>
        <w:gridCol w:w="2721"/>
        <w:gridCol w:w="2993"/>
        <w:gridCol w:w="3356"/>
      </w:tblGrid>
      <w:tr>
        <w:trPr>
          <w:tblHeader w:val="true"/>
          <w:cantSplit w:val="true"/>
        </w:trPr>
        <w:tc>
          <w:tcPr>
            <w:tcW w:type="dxa" w:w="2721"/>
          </w:tcPr>
          <w:p>
            <w:pPr>
              <w:keepNext/>
              <w:spacing w:after="0" w:line="240" w:lineRule="auto"/>
              <w:jc w:val="center"/>
            </w:pPr>
            <w:r/>
            <w:r>
              <w:rPr>
                <w:b/>
              </w:rPr>
              <w:t>Hallazgo</w:t>
            </w:r>
          </w:p>
        </w:tc>
        <w:tc>
          <w:tcPr>
            <w:tcW w:type="dxa" w:w="2993"/>
          </w:tcPr>
          <w:p>
            <w:pPr>
              <w:keepNext/>
              <w:spacing w:after="0" w:line="240" w:lineRule="auto"/>
              <w:jc w:val="center"/>
            </w:pPr>
            <w:r/>
            <w:r>
              <w:rPr>
                <w:b/>
              </w:rPr>
              <w:t>Ejemplo</w:t>
            </w:r>
          </w:p>
        </w:tc>
        <w:tc>
          <w:tcPr>
            <w:tcW w:type="dxa" w:w="3356"/>
          </w:tcPr>
          <w:p>
            <w:pPr>
              <w:keepNext/>
              <w:spacing w:after="0" w:line="240" w:lineRule="auto"/>
              <w:jc w:val="center"/>
            </w:pPr>
            <w:r/>
            <w:r>
              <w:rPr>
                <w:b/>
              </w:rPr>
              <w:t>Tratamiento en el diseño / ETL</w:t>
            </w:r>
          </w:p>
        </w:tc>
      </w:tr>
      <w:tr>
        <w:trPr>
          <w:cantSplit w:val="true"/>
        </w:trPr>
        <w:tc>
          <w:tcPr>
            <w:tcW w:type="dxa" w:w="2721"/>
          </w:tcPr>
          <w:p>
            <w:pPr>
              <w:keepNext/>
              <w:spacing w:after="0" w:line="240" w:lineRule="auto"/>
            </w:pPr>
            <w:r/>
            <w:r>
              <w:rPr>
                <w:b w:val="0"/>
              </w:rPr>
              <w:t>Nulos codificados como texto</w:t>
            </w:r>
          </w:p>
        </w:tc>
        <w:tc>
          <w:tcPr>
            <w:tcW w:type="dxa" w:w="2993"/>
          </w:tcPr>
          <w:p>
            <w:pPr>
              <w:keepNext/>
              <w:spacing w:after="0" w:line="240" w:lineRule="auto"/>
            </w:pPr>
            <w:r/>
            <w:r>
              <w:rPr>
                <w:b w:val="0"/>
              </w:rPr>
              <w:t>\N en position, code, time</w:t>
            </w:r>
          </w:p>
        </w:tc>
        <w:tc>
          <w:tcPr>
            <w:tcW w:type="dxa" w:w="3356"/>
          </w:tcPr>
          <w:p>
            <w:pPr>
              <w:keepNext/>
              <w:spacing w:after="0" w:line="240" w:lineRule="auto"/>
            </w:pPr>
            <w:r/>
            <w:r>
              <w:rPr>
                <w:b w:val="0"/>
              </w:rPr>
              <w:t>Conversión a NULL; las columnas que lo admiten se declaran como nulas</w:t>
            </w:r>
          </w:p>
        </w:tc>
      </w:tr>
      <w:tr>
        <w:trPr>
          <w:cantSplit w:val="true"/>
        </w:trPr>
        <w:tc>
          <w:tcPr>
            <w:tcW w:type="dxa" w:w="2721"/>
          </w:tcPr>
          <w:p>
            <w:pPr>
              <w:keepNext/>
              <w:spacing w:after="0" w:line="240" w:lineRule="auto"/>
            </w:pPr>
            <w:r/>
            <w:r>
              <w:rPr>
                <w:b w:val="0"/>
              </w:rPr>
              <w:t>Tiempos almacenados como texto</w:t>
            </w:r>
          </w:p>
        </w:tc>
        <w:tc>
          <w:tcPr>
            <w:tcW w:type="dxa" w:w="2993"/>
          </w:tcPr>
          <w:p>
            <w:pPr>
              <w:keepNext/>
              <w:spacing w:after="0" w:line="240" w:lineRule="auto"/>
            </w:pPr>
            <w:r/>
            <w:r>
              <w:rPr>
                <w:b w:val="0"/>
              </w:rPr>
              <w:t>fastestLapTime = "1:27.452"</w:t>
            </w:r>
          </w:p>
        </w:tc>
        <w:tc>
          <w:tcPr>
            <w:tcW w:type="dxa" w:w="3356"/>
          </w:tcPr>
          <w:p>
            <w:pPr>
              <w:keepNext/>
              <w:spacing w:after="0" w:line="240" w:lineRule="auto"/>
            </w:pPr>
            <w:r/>
            <w:r>
              <w:rPr>
                <w:b w:val="0"/>
              </w:rPr>
              <w:t>Conversión a milisegundos (INTEGER) para poder promediar y comparar</w:t>
            </w:r>
          </w:p>
        </w:tc>
      </w:tr>
      <w:tr>
        <w:trPr>
          <w:cantSplit w:val="true"/>
        </w:trPr>
        <w:tc>
          <w:tcPr>
            <w:tcW w:type="dxa" w:w="2721"/>
          </w:tcPr>
          <w:p>
            <w:pPr>
              <w:keepNext/>
              <w:spacing w:after="0" w:line="240" w:lineRule="auto"/>
            </w:pPr>
            <w:r/>
            <w:r>
              <w:rPr>
                <w:b w:val="0"/>
              </w:rPr>
              <w:t>Datos que existen solo en ciertas épocas</w:t>
            </w:r>
          </w:p>
        </w:tc>
        <w:tc>
          <w:tcPr>
            <w:tcW w:type="dxa" w:w="2993"/>
          </w:tcPr>
          <w:p>
            <w:pPr>
              <w:keepNext/>
              <w:spacing w:after="0" w:line="240" w:lineRule="auto"/>
            </w:pPr>
            <w:r/>
            <w:r>
              <w:rPr>
                <w:b w:val="0"/>
              </w:rPr>
              <w:t>Vuelta rápida desde 2004, tiempos por vuelta desde 1996, paradas desde 2011</w:t>
            </w:r>
          </w:p>
        </w:tc>
        <w:tc>
          <w:tcPr>
            <w:tcW w:type="dxa" w:w="3356"/>
          </w:tcPr>
          <w:p>
            <w:pPr>
              <w:keepNext/>
              <w:spacing w:after="0" w:line="240" w:lineRule="auto"/>
            </w:pPr>
            <w:r/>
            <w:r>
              <w:rPr>
                <w:b w:val="0"/>
              </w:rPr>
              <w:t>Se mantienen nulos; la cobertura se indica en los reportes</w:t>
            </w:r>
          </w:p>
        </w:tc>
      </w:tr>
      <w:tr>
        <w:trPr>
          <w:cantSplit w:val="true"/>
        </w:trPr>
        <w:tc>
          <w:tcPr>
            <w:tcW w:type="dxa" w:w="2721"/>
          </w:tcPr>
          <w:p>
            <w:pPr>
              <w:keepNext/>
              <w:spacing w:after="0" w:line="240" w:lineRule="auto"/>
            </w:pPr>
            <w:r/>
            <w:r>
              <w:rPr>
                <w:b w:val="0"/>
              </w:rPr>
              <w:t>Más de un resultado por piloto en una carrera</w:t>
            </w:r>
          </w:p>
        </w:tc>
        <w:tc>
          <w:tcPr>
            <w:tcW w:type="dxa" w:w="2993"/>
          </w:tcPr>
          <w:p>
            <w:pPr>
              <w:keepNext/>
              <w:spacing w:after="0" w:line="240" w:lineRule="auto"/>
            </w:pPr>
            <w:r/>
            <w:r>
              <w:rPr>
                <w:b w:val="0"/>
              </w:rPr>
              <w:t>Autos compartidos en los años cincuenta</w:t>
            </w:r>
          </w:p>
        </w:tc>
        <w:tc>
          <w:tcPr>
            <w:tcW w:type="dxa" w:w="3356"/>
          </w:tcPr>
          <w:p>
            <w:pPr>
              <w:keepNext/>
              <w:spacing w:after="0" w:line="240" w:lineRule="auto"/>
            </w:pPr>
            <w:r/>
            <w:r>
              <w:rPr>
                <w:b w:val="0"/>
              </w:rPr>
              <w:t>El grano se define por resultado (resultId), no por piloto y carrera</w:t>
            </w:r>
          </w:p>
        </w:tc>
      </w:tr>
      <w:tr>
        <w:trPr>
          <w:cantSplit w:val="true"/>
        </w:trPr>
        <w:tc>
          <w:tcPr>
            <w:tcW w:type="dxa" w:w="2721"/>
          </w:tcPr>
          <w:p>
            <w:pPr>
              <w:keepNext/>
              <w:spacing w:after="0" w:line="240" w:lineRule="auto"/>
            </w:pPr>
            <w:r/>
            <w:r>
              <w:rPr>
                <w:b w:val="0"/>
              </w:rPr>
              <w:t>Puntos fraccionarios</w:t>
            </w:r>
          </w:p>
        </w:tc>
        <w:tc>
          <w:tcPr>
            <w:tcW w:type="dxa" w:w="2993"/>
          </w:tcPr>
          <w:p>
            <w:pPr>
              <w:keepNext/>
              <w:spacing w:after="0" w:line="240" w:lineRule="auto"/>
            </w:pPr>
            <w:r/>
            <w:r>
              <w:rPr>
                <w:b w:val="0"/>
              </w:rPr>
              <w:t>Medios puntos en carreras acortadas (p. ej. Bélgica 2021)</w:t>
            </w:r>
          </w:p>
        </w:tc>
        <w:tc>
          <w:tcPr>
            <w:tcW w:type="dxa" w:w="3356"/>
          </w:tcPr>
          <w:p>
            <w:pPr>
              <w:keepNext/>
              <w:spacing w:after="0" w:line="240" w:lineRule="auto"/>
            </w:pPr>
            <w:r/>
            <w:r>
              <w:rPr>
                <w:b w:val="0"/>
              </w:rPr>
              <w:t>Tipo NUMERIC(5,2)</w:t>
            </w:r>
          </w:p>
        </w:tc>
      </w:tr>
      <w:tr>
        <w:trPr>
          <w:cantSplit w:val="true"/>
        </w:trPr>
        <w:tc>
          <w:tcPr>
            <w:tcW w:type="dxa" w:w="2721"/>
          </w:tcPr>
          <w:p>
            <w:pPr>
              <w:keepNext/>
              <w:spacing w:after="0" w:line="240" w:lineRule="auto"/>
            </w:pPr>
            <w:r/>
            <w:r>
              <w:rPr>
                <w:b w:val="0"/>
              </w:rPr>
              <w:t>Cambios del sistema de puntuación</w:t>
            </w:r>
          </w:p>
        </w:tc>
        <w:tc>
          <w:tcPr>
            <w:tcW w:type="dxa" w:w="2993"/>
          </w:tcPr>
          <w:p>
            <w:pPr>
              <w:keepNext/>
              <w:spacing w:after="0" w:line="240" w:lineRule="auto"/>
            </w:pPr>
            <w:r/>
            <w:r>
              <w:rPr>
                <w:b w:val="0"/>
              </w:rPr>
              <w:t>9 puntos por victoria (1961–1990) frente a 25 (desde 2010)</w:t>
            </w:r>
          </w:p>
        </w:tc>
        <w:tc>
          <w:tcPr>
            <w:tcW w:type="dxa" w:w="3356"/>
          </w:tcPr>
          <w:p>
            <w:pPr>
              <w:keepNext/>
              <w:spacing w:after="0" w:line="240" w:lineRule="auto"/>
            </w:pPr>
            <w:r/>
            <w:r>
              <w:rPr>
                <w:b w:val="0"/>
              </w:rPr>
              <w:t>Métrica adicional puntos_sistema_actual</w:t>
            </w:r>
          </w:p>
        </w:tc>
      </w:tr>
      <w:tr>
        <w:trPr>
          <w:cantSplit w:val="true"/>
        </w:trPr>
        <w:tc>
          <w:tcPr>
            <w:tcW w:type="dxa" w:w="2721"/>
          </w:tcPr>
          <w:p>
            <w:pPr>
              <w:keepNext/>
              <w:spacing w:after="0" w:line="240" w:lineRule="auto"/>
            </w:pPr>
            <w:r/>
            <w:r>
              <w:rPr>
                <w:b w:val="0"/>
              </w:rPr>
              <w:t>Códigos de resultado en texto</w:t>
            </w:r>
          </w:p>
        </w:tc>
        <w:tc>
          <w:tcPr>
            <w:tcW w:type="dxa" w:w="2993"/>
          </w:tcPr>
          <w:p>
            <w:pPr>
              <w:keepNext/>
              <w:spacing w:after="0" w:line="240" w:lineRule="auto"/>
            </w:pPr>
            <w:r/>
            <w:r>
              <w:rPr>
                <w:b w:val="0"/>
              </w:rPr>
              <w:t>R, D, E, W, F, N en positionText</w:t>
            </w:r>
          </w:p>
        </w:tc>
        <w:tc>
          <w:tcPr>
            <w:tcW w:type="dxa" w:w="3356"/>
          </w:tcPr>
          <w:p>
            <w:pPr>
              <w:keepNext/>
              <w:spacing w:after="0" w:line="240" w:lineRule="auto"/>
            </w:pPr>
            <w:r/>
            <w:r>
              <w:rPr>
                <w:b w:val="0"/>
              </w:rPr>
              <w:t>Indicadores es_abandono y es_finalizado</w:t>
            </w:r>
          </w:p>
        </w:tc>
      </w:tr>
      <w:tr>
        <w:trPr>
          <w:cantSplit w:val="true"/>
        </w:trPr>
        <w:tc>
          <w:tcPr>
            <w:tcW w:type="dxa" w:w="2721"/>
          </w:tcPr>
          <w:p>
            <w:pPr>
              <w:keepNext/>
              <w:spacing w:after="0" w:line="240" w:lineRule="auto"/>
            </w:pPr>
            <w:r/>
            <w:r>
              <w:rPr>
                <w:b w:val="0"/>
              </w:rPr>
              <w:t>Estados muy detallados</w:t>
            </w:r>
          </w:p>
        </w:tc>
        <w:tc>
          <w:tcPr>
            <w:tcW w:type="dxa" w:w="2993"/>
          </w:tcPr>
          <w:p>
            <w:pPr>
              <w:keepNext/>
              <w:spacing w:after="0" w:line="240" w:lineRule="auto"/>
            </w:pPr>
            <w:r/>
            <w:r>
              <w:rPr>
                <w:b w:val="0"/>
              </w:rPr>
              <w:t>139 estados distintos (Engine, Gearbox, Collision, etc.)</w:t>
            </w:r>
          </w:p>
        </w:tc>
        <w:tc>
          <w:tcPr>
            <w:tcW w:type="dxa" w:w="3356"/>
          </w:tcPr>
          <w:p>
            <w:pPr>
              <w:keepNext/>
              <w:spacing w:after="0" w:line="240" w:lineRule="auto"/>
            </w:pPr>
            <w:r/>
            <w:r>
              <w:rPr>
                <w:b w:val="0"/>
              </w:rPr>
              <w:t>Agrupación en categorías de análisis en dim_estado</w:t>
            </w:r>
          </w:p>
        </w:tc>
      </w:tr>
      <w:tr>
        <w:trPr>
          <w:cantSplit w:val="true"/>
        </w:trPr>
        <w:tc>
          <w:tcPr>
            <w:tcW w:type="dxa" w:w="2721"/>
          </w:tcPr>
          <w:p>
            <w:pPr>
              <w:spacing w:after="0" w:line="240" w:lineRule="auto"/>
            </w:pPr>
            <w:r/>
            <w:r>
              <w:rPr>
                <w:b w:val="0"/>
              </w:rPr>
              <w:t>500 Millas de Indianápolis (1950–1960)</w:t>
            </w:r>
          </w:p>
        </w:tc>
        <w:tc>
          <w:tcPr>
            <w:tcW w:type="dxa" w:w="2993"/>
          </w:tcPr>
          <w:p>
            <w:pPr>
              <w:spacing w:after="0" w:line="240" w:lineRule="auto"/>
            </w:pPr>
            <w:r/>
            <w:r>
              <w:rPr>
                <w:b w:val="0"/>
              </w:rPr>
              <w:t>Pilotos que solo corrieron esa prueba puntuable</w:t>
            </w:r>
          </w:p>
        </w:tc>
        <w:tc>
          <w:tcPr>
            <w:tcW w:type="dxa" w:w="3356"/>
          </w:tcPr>
          <w:p>
            <w:pPr>
              <w:spacing w:after="0" w:line="240" w:lineRule="auto"/>
            </w:pPr>
            <w:r/>
            <w:r>
              <w:rPr>
                <w:b w:val="0"/>
              </w:rPr>
              <w:t>Se conservan; se identifican por el nombre del Gran Premio</w:t>
            </w:r>
          </w:p>
        </w:tc>
      </w:tr>
    </w:tbl>
    <w:p>
      <w:pPr>
        <w:spacing w:after="0"/>
      </w:pPr>
    </w:p>
    <w:p>
      <w:pPr>
        <w:pStyle w:val="Heading2"/>
      </w:pPr>
      <w:r>
        <w:t>1.3 Contexto de los datos: qué información representan y qué necesidad de análisis se desea resolver</w:t>
      </w:r>
    </w:p>
    <w:p>
      <w:pPr>
        <w:pStyle w:val="Heading3"/>
      </w:pPr>
      <w:r>
        <w:t>Qué información representan los datos</w:t>
      </w:r>
    </w:p>
    <w:p>
      <w:pPr>
        <w:jc w:val="both"/>
      </w:pPr>
      <w:r>
        <w:rPr>
          <w:b w:val="0"/>
        </w:rPr>
        <w:t>Los datos registran la historia oficial del campeonato. Para explicarlos es necesario conocer los conceptos del dominio que aparecen en los archivos:</w:t>
      </w:r>
    </w:p>
    <w:p>
      <w:pPr>
        <w:keepNext/>
        <w:spacing w:after="40"/>
      </w:pPr>
      <w:r>
        <w:rPr>
          <w:b/>
        </w:rPr>
        <w:t>Conceptos del dominio</w:t>
      </w:r>
    </w:p>
    <w:tbl>
      <w:tblPr>
        <w:tblStyle w:val="TableGrid"/>
        <w:tblW w:type="auto" w:w="0"/>
        <w:jc w:val="center"/>
        <w:tblLayout w:type="fixed"/>
        <w:tblLook w:firstColumn="1" w:firstRow="1" w:lastColumn="0" w:lastRow="0" w:noHBand="0" w:noVBand="1" w:val="04A0"/>
      </w:tblPr>
      <w:tblGrid>
        <w:gridCol w:w="2268"/>
        <w:gridCol w:w="6803"/>
      </w:tblGrid>
      <w:tr>
        <w:trPr>
          <w:tblHeader w:val="true"/>
          <w:cantSplit w:val="true"/>
        </w:trPr>
        <w:tc>
          <w:tcPr>
            <w:tcW w:type="dxa" w:w="2268"/>
          </w:tcPr>
          <w:p>
            <w:pPr>
              <w:keepNext/>
              <w:spacing w:after="0" w:line="240" w:lineRule="auto"/>
              <w:jc w:val="center"/>
            </w:pPr>
            <w:r/>
            <w:r>
              <w:rPr>
                <w:b/>
              </w:rPr>
              <w:t>Concepto</w:t>
            </w:r>
          </w:p>
        </w:tc>
        <w:tc>
          <w:tcPr>
            <w:tcW w:type="dxa" w:w="6803"/>
          </w:tcPr>
          <w:p>
            <w:pPr>
              <w:keepNext/>
              <w:spacing w:after="0" w:line="240" w:lineRule="auto"/>
              <w:jc w:val="center"/>
            </w:pPr>
            <w:r/>
            <w:r>
              <w:rPr>
                <w:b/>
              </w:rPr>
              <w:t>Significado en los datos</w:t>
            </w:r>
          </w:p>
        </w:tc>
      </w:tr>
      <w:tr>
        <w:trPr>
          <w:cantSplit w:val="true"/>
        </w:trPr>
        <w:tc>
          <w:tcPr>
            <w:tcW w:type="dxa" w:w="2268"/>
          </w:tcPr>
          <w:p>
            <w:pPr>
              <w:keepNext/>
              <w:spacing w:after="0" w:line="240" w:lineRule="auto"/>
            </w:pPr>
            <w:r/>
            <w:r>
              <w:rPr>
                <w:b w:val="0"/>
              </w:rPr>
              <w:t>Temporada y ronda</w:t>
            </w:r>
          </w:p>
        </w:tc>
        <w:tc>
          <w:tcPr>
            <w:tcW w:type="dxa" w:w="6803"/>
          </w:tcPr>
          <w:p>
            <w:pPr>
              <w:keepNext/>
              <w:spacing w:after="0" w:line="240" w:lineRule="auto"/>
            </w:pPr>
            <w:r/>
            <w:r>
              <w:rPr>
                <w:b w:val="0"/>
              </w:rPr>
              <w:t>Cada año es una temporada del campeonato; la ronda indica el orden de cada Gran Premio dentro de ella (races.year, races.round).</w:t>
            </w:r>
          </w:p>
        </w:tc>
      </w:tr>
      <w:tr>
        <w:trPr>
          <w:cantSplit w:val="true"/>
        </w:trPr>
        <w:tc>
          <w:tcPr>
            <w:tcW w:type="dxa" w:w="2268"/>
          </w:tcPr>
          <w:p>
            <w:pPr>
              <w:keepNext/>
              <w:spacing w:after="0" w:line="240" w:lineRule="auto"/>
            </w:pPr>
            <w:r/>
            <w:r>
              <w:rPr>
                <w:b w:val="0"/>
              </w:rPr>
              <w:t>Gran Premio y circuito</w:t>
            </w:r>
          </w:p>
        </w:tc>
        <w:tc>
          <w:tcPr>
            <w:tcW w:type="dxa" w:w="6803"/>
          </w:tcPr>
          <w:p>
            <w:pPr>
              <w:keepNext/>
              <w:spacing w:after="0" w:line="240" w:lineRule="auto"/>
            </w:pPr>
            <w:r/>
            <w:r>
              <w:rPr>
                <w:b w:val="0"/>
              </w:rPr>
              <w:t>Un Gran Premio es una carrera puntuable que se disputa en un circuito. Un mismo circuito puede albergar Grandes Premios con distintos nombres a lo largo de la historia.</w:t>
            </w:r>
          </w:p>
        </w:tc>
      </w:tr>
      <w:tr>
        <w:trPr>
          <w:cantSplit w:val="true"/>
        </w:trPr>
        <w:tc>
          <w:tcPr>
            <w:tcW w:type="dxa" w:w="2268"/>
          </w:tcPr>
          <w:p>
            <w:pPr>
              <w:keepNext/>
              <w:spacing w:after="0" w:line="240" w:lineRule="auto"/>
            </w:pPr>
            <w:r/>
            <w:r>
              <w:rPr>
                <w:b w:val="0"/>
              </w:rPr>
              <w:t>Piloto y escudería</w:t>
            </w:r>
          </w:p>
        </w:tc>
        <w:tc>
          <w:tcPr>
            <w:tcW w:type="dxa" w:w="6803"/>
          </w:tcPr>
          <w:p>
            <w:pPr>
              <w:keepNext/>
              <w:spacing w:after="0" w:line="240" w:lineRule="auto"/>
            </w:pPr>
            <w:r/>
            <w:r>
              <w:rPr>
                <w:b w:val="0"/>
              </w:rPr>
              <w:t>El piloto conduce un auto de una escudería. Un piloto puede cambiar de escudería entre temporadas e incluso durante una misma temporada; en los primeros años varios pilotos compartían un mismo auto.</w:t>
            </w:r>
          </w:p>
        </w:tc>
      </w:tr>
      <w:tr>
        <w:trPr>
          <w:cantSplit w:val="true"/>
        </w:trPr>
        <w:tc>
          <w:tcPr>
            <w:tcW w:type="dxa" w:w="2268"/>
          </w:tcPr>
          <w:p>
            <w:pPr>
              <w:keepNext/>
              <w:spacing w:after="0" w:line="240" w:lineRule="auto"/>
            </w:pPr>
            <w:r/>
            <w:r>
              <w:rPr>
                <w:b w:val="0"/>
              </w:rPr>
              <w:t>Grilla de salida</w:t>
            </w:r>
          </w:p>
        </w:tc>
        <w:tc>
          <w:tcPr>
            <w:tcW w:type="dxa" w:w="6803"/>
          </w:tcPr>
          <w:p>
            <w:pPr>
              <w:keepNext/>
              <w:spacing w:after="0" w:line="240" w:lineRule="auto"/>
            </w:pPr>
            <w:r/>
            <w:r>
              <w:rPr>
                <w:b w:val="0"/>
              </w:rPr>
              <w:t>Posición desde la que larga el piloto (grid). El valor 0 indica que largó desde los boxes o que no tiene posición asignada.</w:t>
            </w:r>
          </w:p>
        </w:tc>
      </w:tr>
      <w:tr>
        <w:trPr>
          <w:cantSplit w:val="true"/>
        </w:trPr>
        <w:tc>
          <w:tcPr>
            <w:tcW w:type="dxa" w:w="2268"/>
          </w:tcPr>
          <w:p>
            <w:pPr>
              <w:keepNext/>
              <w:spacing w:after="0" w:line="240" w:lineRule="auto"/>
            </w:pPr>
            <w:r/>
            <w:r>
              <w:rPr>
                <w:b w:val="0"/>
              </w:rPr>
              <w:t>Resultado</w:t>
            </w:r>
          </w:p>
        </w:tc>
        <w:tc>
          <w:tcPr>
            <w:tcW w:type="dxa" w:w="6803"/>
          </w:tcPr>
          <w:p>
            <w:pPr>
              <w:keepNext/>
              <w:spacing w:after="0" w:line="240" w:lineRule="auto"/>
            </w:pPr>
            <w:r/>
            <w:r>
              <w:rPr>
                <w:b w:val="0"/>
              </w:rPr>
              <w:t>Posición final clasificada (position) u otro código (positionText): R = retirado, D = descalificado, E = excluido, W = retirado antes de largar, F = no clasificó a la carrera, N = no clasificado.</w:t>
            </w:r>
          </w:p>
        </w:tc>
      </w:tr>
      <w:tr>
        <w:trPr>
          <w:cantSplit w:val="true"/>
        </w:trPr>
        <w:tc>
          <w:tcPr>
            <w:tcW w:type="dxa" w:w="2268"/>
          </w:tcPr>
          <w:p>
            <w:pPr>
              <w:keepNext/>
              <w:spacing w:after="0" w:line="240" w:lineRule="auto"/>
            </w:pPr>
            <w:r/>
            <w:r>
              <w:rPr>
                <w:b w:val="0"/>
              </w:rPr>
              <w:t>Estado</w:t>
            </w:r>
          </w:p>
        </w:tc>
        <w:tc>
          <w:tcPr>
            <w:tcW w:type="dxa" w:w="6803"/>
          </w:tcPr>
          <w:p>
            <w:pPr>
              <w:keepNext/>
              <w:spacing w:after="0" w:line="240" w:lineRule="auto"/>
            </w:pPr>
            <w:r/>
            <w:r>
              <w:rPr>
                <w:b w:val="0"/>
              </w:rPr>
              <w:t>Motivo con el que terminó la carrera: Finished, +1 Lap, Engine, Accident, Collision, etc. (status.csv).</w:t>
            </w:r>
          </w:p>
        </w:tc>
      </w:tr>
      <w:tr>
        <w:trPr>
          <w:cantSplit w:val="true"/>
        </w:trPr>
        <w:tc>
          <w:tcPr>
            <w:tcW w:type="dxa" w:w="2268"/>
          </w:tcPr>
          <w:p>
            <w:pPr>
              <w:keepNext/>
              <w:spacing w:after="0" w:line="240" w:lineRule="auto"/>
            </w:pPr>
            <w:r/>
            <w:r>
              <w:rPr>
                <w:b w:val="0"/>
              </w:rPr>
              <w:t>Puntos</w:t>
            </w:r>
          </w:p>
        </w:tc>
        <w:tc>
          <w:tcPr>
            <w:tcW w:type="dxa" w:w="6803"/>
          </w:tcPr>
          <w:p>
            <w:pPr>
              <w:keepNext/>
              <w:spacing w:after="0" w:line="240" w:lineRule="auto"/>
            </w:pPr>
            <w:r/>
            <w:r>
              <w:rPr>
                <w:b w:val="0"/>
              </w:rPr>
              <w:t>Se otorgan según la posición final. El sistema de puntuación cambió varias veces (por ejemplo, 9 puntos por victoria entre 1961 y 1990 y 25 desde 2010), por lo que los puntos de distintas épocas no son directamente comparables.</w:t>
            </w:r>
          </w:p>
        </w:tc>
      </w:tr>
      <w:tr>
        <w:trPr>
          <w:cantSplit w:val="true"/>
        </w:trPr>
        <w:tc>
          <w:tcPr>
            <w:tcW w:type="dxa" w:w="2268"/>
          </w:tcPr>
          <w:p>
            <w:pPr>
              <w:spacing w:after="0" w:line="240" w:lineRule="auto"/>
            </w:pPr>
            <w:r/>
            <w:r>
              <w:rPr>
                <w:b w:val="0"/>
              </w:rPr>
              <w:t>Campeonato</w:t>
            </w:r>
          </w:p>
        </w:tc>
        <w:tc>
          <w:tcPr>
            <w:tcW w:type="dxa" w:w="6803"/>
          </w:tcPr>
          <w:p>
            <w:pPr>
              <w:spacing w:after="0" w:line="240" w:lineRule="auto"/>
            </w:pPr>
            <w:r/>
            <w:r>
              <w:rPr>
                <w:b w:val="0"/>
              </w:rPr>
              <w:t>Suma de puntos de la temporada. driver_standings.csv registra los puntos y la posición acumulados de cada piloto después de cada carrera.</w:t>
            </w:r>
          </w:p>
        </w:tc>
      </w:tr>
    </w:tbl>
    <w:p>
      <w:pPr>
        <w:spacing w:after="0"/>
      </w:pPr>
    </w:p>
    <w:p>
      <w:pPr>
        <w:pStyle w:val="Heading3"/>
      </w:pPr>
      <w:r>
        <w:t>Qué necesidad de análisis se desea resolver</w:t>
      </w:r>
    </w:p>
    <w:p>
      <w:pPr>
        <w:jc w:val="both"/>
      </w:pPr>
      <w:r>
        <w:rPr>
          <w:b w:val="0"/>
        </w:rPr>
        <w:t>Los datos están organizados en un modelo relacional normalizado de catorce tablas, adecuado para registrar resultados pero no para el análisis histórico. Preguntas como «¿qué escudería dominó cada década?», «¿en qué circuitos es más determinante largar desde la pole?» o «¿qué pilotos fueron más efectivos si se comparan épocas con el mismo sistema de puntos?» exigen unir varias tablas, interpretar códigos, convertir tiempos almacenados como texto y tratar distintos sistemas de puntuación en cada consulta.</w:t>
      </w:r>
    </w:p>
    <w:p>
      <w:pPr>
        <w:ind w:left="567" w:right="567"/>
      </w:pPr>
      <w:r>
        <w:rPr>
          <w:b/>
        </w:rPr>
        <w:t>Necesidad de análisis:</w:t>
      </w:r>
      <w:r>
        <w:rPr>
          <w:b w:val="0"/>
        </w:rPr>
        <w:t xml:space="preserve"> evaluar de forma consistente y comparable en el tiempo el rendimiento de pilotos, escuderías y circuitos: quién gana, con qué frecuencia, con qué confiabilidad y bajo qué condiciones.</w:t>
      </w:r>
    </w:p>
    <w:p>
      <w:pPr>
        <w:jc w:val="both"/>
      </w:pPr>
      <w:r>
        <w:rPr>
          <w:b w:val="0"/>
        </w:rPr>
        <w:t>Los usuarios que se benefician de este análisis son:</w:t>
      </w:r>
    </w:p>
    <w:p>
      <w:pPr>
        <w:pStyle w:val="ListBullet"/>
        <w:jc w:val="both"/>
      </w:pPr>
      <w:r>
        <w:rPr>
          <w:b/>
        </w:rPr>
        <w:t>Equipos (escuderías):</w:t>
      </w:r>
      <w:r>
        <w:rPr>
          <w:b w:val="0"/>
        </w:rPr>
        <w:t xml:space="preserve"> confiabilidad mecánica, conversión de la posición de salida en resultado y comparación con sus rivales.</w:t>
      </w:r>
    </w:p>
    <w:p>
      <w:pPr>
        <w:pStyle w:val="ListBullet"/>
        <w:jc w:val="both"/>
      </w:pPr>
      <w:r>
        <w:rPr>
          <w:b/>
        </w:rPr>
        <w:t>Analistas deportivos y medios:</w:t>
      </w:r>
      <w:r>
        <w:rPr>
          <w:b w:val="0"/>
        </w:rPr>
        <w:t xml:space="preserve"> comparaciones históricas entre pilotos y épocas, dominio de escuderías y evolución del campeonato.</w:t>
      </w:r>
    </w:p>
    <w:p>
      <w:pPr>
        <w:pStyle w:val="ListBullet"/>
        <w:jc w:val="both"/>
      </w:pPr>
      <w:r>
        <w:rPr>
          <w:b/>
        </w:rPr>
        <w:t>Patrocinadores:</w:t>
      </w:r>
      <w:r>
        <w:rPr>
          <w:b w:val="0"/>
        </w:rPr>
        <w:t xml:space="preserve"> pilotos y escuderías con mayor frecuencia de victorias, podios y puntos.</w:t>
      </w:r>
    </w:p>
    <w:p>
      <w:pPr>
        <w:pStyle w:val="ListBullet"/>
        <w:jc w:val="both"/>
      </w:pPr>
      <w:r>
        <w:rPr>
          <w:b/>
        </w:rPr>
        <w:t>Organizadores de Grandes Premios:</w:t>
      </w:r>
      <w:r>
        <w:rPr>
          <w:b w:val="0"/>
        </w:rPr>
        <w:t xml:space="preserve"> circuitos con más adelantamientos y menor dependencia de la posición de salida.</w:t>
      </w:r>
    </w:p>
    <w:p>
      <w:pPr>
        <w:pStyle w:val="Heading2"/>
      </w:pPr>
      <w:r>
        <w:t>1.4 Justificación de la temática (problema analítico diferenciado)</w:t>
      </w:r>
    </w:p>
    <w:p>
      <w:pPr>
        <w:jc w:val="both"/>
      </w:pPr>
      <w:r>
        <w:rPr>
          <w:b w:val="0"/>
        </w:rPr>
        <w:t>La consigna no acepta temáticas excesivamente comunes o repetitivas (supermercados, hoteles, comercio electrónico, logs de servidores, bibliotecas, restaurantes o sistemas genéricos de inventario y ventas). El tema elegido no pertenece a ninguna de ellas y plantea un problema analítico claramente diferenciado, con complejidad suficiente para justificar un Data Warehouse:</w:t>
      </w:r>
    </w:p>
    <w:p>
      <w:pPr>
        <w:pStyle w:val="ListBullet"/>
        <w:jc w:val="both"/>
      </w:pPr>
      <w:r>
        <w:rPr>
          <w:b/>
        </w:rPr>
        <w:t>No es un proceso de compra y venta.</w:t>
      </w:r>
      <w:r>
        <w:rPr>
          <w:b w:val="0"/>
        </w:rPr>
        <w:t xml:space="preserve"> El hecho central es un resultado deportivo con métricas de naturaleza diversa: ordinales (posiciones), aditivas (puntos, vueltas), semiaditivas (puntos acumulados del campeonato) y temporales (tiempos de vuelta).</w:t>
      </w:r>
    </w:p>
    <w:p>
      <w:pPr>
        <w:pStyle w:val="ListBullet"/>
        <w:jc w:val="both"/>
      </w:pPr>
      <w:r>
        <w:rPr>
          <w:b/>
        </w:rPr>
        <w:t>Profundidad histórica.</w:t>
      </w:r>
      <w:r>
        <w:rPr>
          <w:b w:val="0"/>
        </w:rPr>
        <w:t xml:space="preserve"> Setenta y cinco temporadas con cambios de reglamento obligan a normalizar los puntos para comparar épocas y a manejar datos que solo existen en ciertos periodos.</w:t>
      </w:r>
    </w:p>
    <w:p>
      <w:pPr>
        <w:pStyle w:val="ListBullet"/>
        <w:jc w:val="both"/>
      </w:pPr>
      <w:r>
        <w:rPr>
          <w:b/>
        </w:rPr>
        <w:t>Varios procesos y granularidades.</w:t>
      </w:r>
      <w:r>
        <w:rPr>
          <w:b w:val="0"/>
        </w:rPr>
        <w:t xml:space="preserve"> Resultados, clasificación, vueltas, paradas en boxes y campeonatos permiten proponer tres DataMarts con dimensiones conformadas.</w:t>
      </w:r>
    </w:p>
    <w:p>
      <w:pPr>
        <w:pStyle w:val="ListBullet"/>
        <w:jc w:val="both"/>
      </w:pPr>
      <w:r>
        <w:rPr>
          <w:b/>
        </w:rPr>
        <w:t>Calidad de datos no trivial.</w:t>
      </w:r>
      <w:r>
        <w:rPr>
          <w:b w:val="0"/>
        </w:rPr>
        <w:t xml:space="preserve"> Nulos codificados como texto, tiempos en formato «m:ss.mmm», pilotos con más de un resultado en la misma carrera y medios puntos en carreras acortadas.</w:t>
      </w:r>
    </w:p>
    <w:p>
      <w:pPr>
        <w:pStyle w:val="Heading1"/>
      </w:pPr>
      <w:r>
        <w:t>2. OBJETIVOS DEL DATA WAREHOUSE</w:t>
      </w:r>
    </w:p>
    <w:p>
      <w:pPr>
        <w:pStyle w:val="Heading2"/>
      </w:pPr>
      <w:r>
        <w:t>2.1 Objetivo general</w:t>
      </w:r>
    </w:p>
    <w:p>
      <w:pPr>
        <w:ind w:left="567" w:right="567"/>
      </w:pPr>
      <w:r>
        <w:rPr>
          <w:b w:val="0"/>
        </w:rPr>
        <w:t>Diseñar e implementar un Data Warehouse para el Campeonato Mundial de Fórmula 1, comenzando por el DataMart de Rendimiento en Carrera, que integre y depure los resultados históricos de cada Gran Premio (1950–2024) para analizar el rendimiento de pilotos, escuderías y circuitos mediante indicadores, consultas analíticas, cubos OLAP, reportes y cuadros de mando que apoyen la toma de decisiones deportivas y comerciales.</w:t>
      </w:r>
    </w:p>
    <w:p>
      <w:pPr>
        <w:pStyle w:val="Heading2"/>
      </w:pPr>
      <w:r>
        <w:t>2.2 Objetivos específicos</w:t>
      </w:r>
    </w:p>
    <w:p>
      <w:pPr>
        <w:jc w:val="both"/>
      </w:pPr>
      <w:r>
        <w:rPr>
          <w:b w:val="0"/>
        </w:rPr>
        <w:t>Los objetivos específicos están orientados al análisis de los datos disponibles. Cada uno es medible y puede responderse mediante indicadores, métricas, reportes o consultas analíticas, como se detalla después de la tabla.</w:t>
      </w:r>
    </w:p>
    <w:p>
      <w:pPr>
        <w:keepNext/>
        <w:spacing w:after="40"/>
      </w:pPr>
      <w:r>
        <w:rPr>
          <w:b/>
        </w:rPr>
        <w:t>Objetivos específicos</w:t>
      </w:r>
    </w:p>
    <w:tbl>
      <w:tblPr>
        <w:tblStyle w:val="TableGrid"/>
        <w:tblW w:type="auto" w:w="0"/>
        <w:jc w:val="center"/>
        <w:tblLayout w:type="fixed"/>
        <w:tblLook w:firstColumn="1" w:firstRow="1" w:lastColumn="0" w:lastRow="0" w:noHBand="0" w:noVBand="1" w:val="04A0"/>
      </w:tblPr>
      <w:tblGrid>
        <w:gridCol w:w="907"/>
        <w:gridCol w:w="5261"/>
        <w:gridCol w:w="2903"/>
      </w:tblGrid>
      <w:tr>
        <w:trPr>
          <w:tblHeader w:val="true"/>
          <w:cantSplit w:val="true"/>
        </w:trPr>
        <w:tc>
          <w:tcPr>
            <w:tcW w:type="dxa" w:w="907"/>
          </w:tcPr>
          <w:p>
            <w:pPr>
              <w:keepNext/>
              <w:spacing w:after="0" w:line="240" w:lineRule="auto"/>
              <w:jc w:val="center"/>
            </w:pPr>
            <w:r/>
            <w:r>
              <w:rPr>
                <w:b/>
              </w:rPr>
              <w:t>Código</w:t>
            </w:r>
          </w:p>
        </w:tc>
        <w:tc>
          <w:tcPr>
            <w:tcW w:type="dxa" w:w="5261"/>
          </w:tcPr>
          <w:p>
            <w:pPr>
              <w:keepNext/>
              <w:spacing w:after="0" w:line="240" w:lineRule="auto"/>
              <w:jc w:val="center"/>
            </w:pPr>
            <w:r/>
            <w:r>
              <w:rPr>
                <w:b/>
              </w:rPr>
              <w:t>Objetivo específico</w:t>
            </w:r>
          </w:p>
        </w:tc>
        <w:tc>
          <w:tcPr>
            <w:tcW w:type="dxa" w:w="2903"/>
          </w:tcPr>
          <w:p>
            <w:pPr>
              <w:keepNext/>
              <w:spacing w:after="0" w:line="240" w:lineRule="auto"/>
              <w:jc w:val="center"/>
            </w:pPr>
            <w:r/>
            <w:r>
              <w:rPr>
                <w:b/>
              </w:rPr>
              <w:t>Pregunta de negocio</w:t>
            </w:r>
          </w:p>
        </w:tc>
      </w:tr>
      <w:tr>
        <w:trPr>
          <w:cantSplit w:val="true"/>
        </w:trPr>
        <w:tc>
          <w:tcPr>
            <w:tcW w:type="dxa" w:w="907"/>
          </w:tcPr>
          <w:p>
            <w:pPr>
              <w:keepNext/>
              <w:spacing w:after="0" w:line="240" w:lineRule="auto"/>
              <w:jc w:val="center"/>
            </w:pPr>
            <w:r/>
            <w:r>
              <w:rPr>
                <w:b w:val="0"/>
              </w:rPr>
              <w:t>OE1</w:t>
            </w:r>
          </w:p>
        </w:tc>
        <w:tc>
          <w:tcPr>
            <w:tcW w:type="dxa" w:w="5261"/>
          </w:tcPr>
          <w:p>
            <w:pPr>
              <w:keepNext/>
              <w:spacing w:after="0" w:line="240" w:lineRule="auto"/>
            </w:pPr>
            <w:r/>
            <w:r>
              <w:rPr>
                <w:b w:val="0"/>
              </w:rPr>
              <w:t>Medir la conversión de la posición de salida en resultado final, calculando el porcentaje de victorias obtenidas desde la pole position y el promedio de posiciones ganadas por temporada, circuito y escudería.</w:t>
            </w:r>
          </w:p>
        </w:tc>
        <w:tc>
          <w:tcPr>
            <w:tcW w:type="dxa" w:w="2903"/>
          </w:tcPr>
          <w:p>
            <w:pPr>
              <w:keepNext/>
              <w:spacing w:after="0" w:line="240" w:lineRule="auto"/>
            </w:pPr>
            <w:r/>
            <w:r>
              <w:rPr>
                <w:b w:val="0"/>
              </w:rPr>
              <w:t>¿Cuán determinante es largar primero? ¿Qué escuderías remontan más?</w:t>
            </w:r>
          </w:p>
        </w:tc>
      </w:tr>
      <w:tr>
        <w:trPr>
          <w:cantSplit w:val="true"/>
        </w:trPr>
        <w:tc>
          <w:tcPr>
            <w:tcW w:type="dxa" w:w="907"/>
          </w:tcPr>
          <w:p>
            <w:pPr>
              <w:keepNext/>
              <w:spacing w:after="0" w:line="240" w:lineRule="auto"/>
              <w:jc w:val="center"/>
            </w:pPr>
            <w:r/>
            <w:r>
              <w:rPr>
                <w:b w:val="0"/>
              </w:rPr>
              <w:t>OE2</w:t>
            </w:r>
          </w:p>
        </w:tc>
        <w:tc>
          <w:tcPr>
            <w:tcW w:type="dxa" w:w="5261"/>
          </w:tcPr>
          <w:p>
            <w:pPr>
              <w:keepNext/>
              <w:spacing w:after="0" w:line="240" w:lineRule="auto"/>
            </w:pPr>
            <w:r/>
            <w:r>
              <w:rPr>
                <w:b w:val="0"/>
              </w:rPr>
              <w:t>Determinar el nivel de dominio de las escuderías por temporada y por década mediante su participación porcentual en las victorias, los podios y los puntos.</w:t>
            </w:r>
          </w:p>
        </w:tc>
        <w:tc>
          <w:tcPr>
            <w:tcW w:type="dxa" w:w="2903"/>
          </w:tcPr>
          <w:p>
            <w:pPr>
              <w:keepNext/>
              <w:spacing w:after="0" w:line="240" w:lineRule="auto"/>
            </w:pPr>
            <w:r/>
            <w:r>
              <w:rPr>
                <w:b w:val="0"/>
              </w:rPr>
              <w:t>¿Qué escudería dominó cada época y con qué margen?</w:t>
            </w:r>
          </w:p>
        </w:tc>
      </w:tr>
      <w:tr>
        <w:trPr>
          <w:cantSplit w:val="true"/>
        </w:trPr>
        <w:tc>
          <w:tcPr>
            <w:tcW w:type="dxa" w:w="907"/>
          </w:tcPr>
          <w:p>
            <w:pPr>
              <w:keepNext/>
              <w:spacing w:after="0" w:line="240" w:lineRule="auto"/>
              <w:jc w:val="center"/>
            </w:pPr>
            <w:r/>
            <w:r>
              <w:rPr>
                <w:b w:val="0"/>
              </w:rPr>
              <w:t>OE3</w:t>
            </w:r>
          </w:p>
        </w:tc>
        <w:tc>
          <w:tcPr>
            <w:tcW w:type="dxa" w:w="5261"/>
          </w:tcPr>
          <w:p>
            <w:pPr>
              <w:keepNext/>
              <w:spacing w:after="0" w:line="240" w:lineRule="auto"/>
            </w:pPr>
            <w:r/>
            <w:r>
              <w:rPr>
                <w:b w:val="0"/>
              </w:rPr>
              <w:t>Cuantificar la confiabilidad de las escuderías mediante la tasa de abandono y la tasa de finalización por temporada y circuito, identificando las categorías de causa más frecuentes.</w:t>
            </w:r>
          </w:p>
        </w:tc>
        <w:tc>
          <w:tcPr>
            <w:tcW w:type="dxa" w:w="2903"/>
          </w:tcPr>
          <w:p>
            <w:pPr>
              <w:keepNext/>
              <w:spacing w:after="0" w:line="240" w:lineRule="auto"/>
            </w:pPr>
            <w:r/>
            <w:r>
              <w:rPr>
                <w:b w:val="0"/>
              </w:rPr>
              <w:t>¿Qué equipos abandonan más y por qué motivo?</w:t>
            </w:r>
          </w:p>
        </w:tc>
      </w:tr>
      <w:tr>
        <w:trPr>
          <w:cantSplit w:val="true"/>
        </w:trPr>
        <w:tc>
          <w:tcPr>
            <w:tcW w:type="dxa" w:w="907"/>
          </w:tcPr>
          <w:p>
            <w:pPr>
              <w:keepNext/>
              <w:spacing w:after="0" w:line="240" w:lineRule="auto"/>
              <w:jc w:val="center"/>
            </w:pPr>
            <w:r/>
            <w:r>
              <w:rPr>
                <w:b w:val="0"/>
              </w:rPr>
              <w:t>OE4</w:t>
            </w:r>
          </w:p>
        </w:tc>
        <w:tc>
          <w:tcPr>
            <w:tcW w:type="dxa" w:w="5261"/>
          </w:tcPr>
          <w:p>
            <w:pPr>
              <w:keepNext/>
              <w:spacing w:after="0" w:line="240" w:lineRule="auto"/>
            </w:pPr>
            <w:r/>
            <w:r>
              <w:rPr>
                <w:b w:val="0"/>
              </w:rPr>
              <w:t>Comparar el rendimiento histórico de los pilotos mediante los puntos por carrera normalizados al sistema actual, las tasas de victoria y de podio y la edad promedio al ganar, y seguir su evolución en el campeonato ronda a ronda.</w:t>
            </w:r>
          </w:p>
        </w:tc>
        <w:tc>
          <w:tcPr>
            <w:tcW w:type="dxa" w:w="2903"/>
          </w:tcPr>
          <w:p>
            <w:pPr>
              <w:keepNext/>
              <w:spacing w:after="0" w:line="240" w:lineRule="auto"/>
            </w:pPr>
            <w:r/>
            <w:r>
              <w:rPr>
                <w:b w:val="0"/>
              </w:rPr>
              <w:t>¿Quiénes fueron los pilotos más efectivos, comparando épocas de forma justa?</w:t>
            </w:r>
          </w:p>
        </w:tc>
      </w:tr>
      <w:tr>
        <w:trPr>
          <w:cantSplit w:val="true"/>
        </w:trPr>
        <w:tc>
          <w:tcPr>
            <w:tcW w:type="dxa" w:w="907"/>
          </w:tcPr>
          <w:p>
            <w:pPr>
              <w:keepNext/>
              <w:spacing w:after="0" w:line="240" w:lineRule="auto"/>
              <w:jc w:val="center"/>
            </w:pPr>
            <w:r/>
            <w:r>
              <w:rPr>
                <w:b w:val="0"/>
              </w:rPr>
              <w:t>OE5</w:t>
            </w:r>
          </w:p>
        </w:tc>
        <w:tc>
          <w:tcPr>
            <w:tcW w:type="dxa" w:w="5261"/>
          </w:tcPr>
          <w:p>
            <w:pPr>
              <w:keepNext/>
              <w:spacing w:after="0" w:line="240" w:lineRule="auto"/>
            </w:pPr>
            <w:r/>
            <w:r>
              <w:rPr>
                <w:b w:val="0"/>
              </w:rPr>
              <w:t>Caracterizar los circuitos y países sede según la cantidad de Grandes Premios disputados, el índice de adelantamiento, la tasa de abandono y el porcentaje de victorias desde la pole.</w:t>
            </w:r>
          </w:p>
        </w:tc>
        <w:tc>
          <w:tcPr>
            <w:tcW w:type="dxa" w:w="2903"/>
          </w:tcPr>
          <w:p>
            <w:pPr>
              <w:keepNext/>
              <w:spacing w:after="0" w:line="240" w:lineRule="auto"/>
            </w:pPr>
            <w:r/>
            <w:r>
              <w:rPr>
                <w:b w:val="0"/>
              </w:rPr>
              <w:t>¿En qué circuitos es más difícil adelantar o más frecuente abandonar?</w:t>
            </w:r>
          </w:p>
        </w:tc>
      </w:tr>
      <w:tr>
        <w:trPr>
          <w:cantSplit w:val="true"/>
        </w:trPr>
        <w:tc>
          <w:tcPr>
            <w:tcW w:type="dxa" w:w="907"/>
          </w:tcPr>
          <w:p>
            <w:pPr>
              <w:spacing w:after="0" w:line="240" w:lineRule="auto"/>
              <w:jc w:val="center"/>
            </w:pPr>
            <w:r/>
            <w:r>
              <w:rPr>
                <w:b w:val="0"/>
              </w:rPr>
              <w:t>OE6</w:t>
            </w:r>
          </w:p>
        </w:tc>
        <w:tc>
          <w:tcPr>
            <w:tcW w:type="dxa" w:w="5261"/>
          </w:tcPr>
          <w:p>
            <w:pPr>
              <w:spacing w:after="0" w:line="240" w:lineRule="auto"/>
            </w:pPr>
            <w:r/>
            <w:r>
              <w:rPr>
                <w:b w:val="0"/>
              </w:rPr>
              <w:t>Evaluar la evolución del ritmo de carrera por circuito y temporada, desde 2004, mediante el tiempo y la velocidad media de la vuelta más rápida y su variación porcentual interanual.</w:t>
            </w:r>
          </w:p>
        </w:tc>
        <w:tc>
          <w:tcPr>
            <w:tcW w:type="dxa" w:w="2903"/>
          </w:tcPr>
          <w:p>
            <w:pPr>
              <w:spacing w:after="0" w:line="240" w:lineRule="auto"/>
            </w:pPr>
            <w:r/>
            <w:r>
              <w:rPr>
                <w:b w:val="0"/>
              </w:rPr>
              <w:t>¿Los autos son cada año más rápidos en cada circuito?</w:t>
            </w:r>
          </w:p>
        </w:tc>
      </w:tr>
    </w:tbl>
    <w:p>
      <w:pPr>
        <w:spacing w:after="0"/>
      </w:pPr>
    </w:p>
    <w:p>
      <w:pPr>
        <w:pStyle w:val="Heading3"/>
      </w:pPr>
      <w:r>
        <w:t>Medición de los objetivos: indicadores, métricas, reportes y consultas</w:t>
      </w:r>
    </w:p>
    <w:p>
      <w:pPr>
        <w:jc w:val="both"/>
      </w:pPr>
      <w:r>
        <w:rPr>
          <w:b w:val="0"/>
        </w:rPr>
        <w:t>Cada objetivo se mide con indicadores (KPI) calculados a partir de las métricas de la tabla de hechos. La última columna indica el reporte (R) o cuadro de mando (CM) previsto para presentarlo; además, cada objetivo tiene su consulta analítica SQL en el Anexo B. Las tasas y porcentajes se recalculan siempre desde sus componentes aditivos, nunca promediando porcentajes.</w:t>
      </w:r>
    </w:p>
    <w:p>
      <w:pPr>
        <w:keepNext/>
        <w:spacing w:after="40"/>
      </w:pPr>
      <w:r>
        <w:rPr>
          <w:b/>
        </w:rPr>
        <w:t>Indicadores de cada objetivo</w:t>
      </w:r>
    </w:p>
    <w:tbl>
      <w:tblPr>
        <w:tblStyle w:val="TableGrid"/>
        <w:tblW w:type="auto" w:w="0"/>
        <w:jc w:val="center"/>
        <w:tblLayout w:type="fixed"/>
        <w:tblLook w:firstColumn="1" w:firstRow="1" w:lastColumn="0" w:lastRow="0" w:noHBand="0" w:noVBand="1" w:val="04A0"/>
      </w:tblPr>
      <w:tblGrid>
        <w:gridCol w:w="726"/>
        <w:gridCol w:w="2268"/>
        <w:gridCol w:w="3266"/>
        <w:gridCol w:w="1451"/>
        <w:gridCol w:w="1361"/>
      </w:tblGrid>
      <w:tr>
        <w:trPr>
          <w:tblHeader w:val="true"/>
          <w:cantSplit w:val="true"/>
        </w:trPr>
        <w:tc>
          <w:tcPr>
            <w:tcW w:type="dxa" w:w="726"/>
          </w:tcPr>
          <w:p>
            <w:pPr>
              <w:spacing w:after="0" w:line="240" w:lineRule="auto"/>
              <w:jc w:val="center"/>
            </w:pPr>
            <w:r/>
            <w:r>
              <w:rPr>
                <w:b/>
              </w:rPr>
              <w:t>OE</w:t>
            </w:r>
          </w:p>
        </w:tc>
        <w:tc>
          <w:tcPr>
            <w:tcW w:type="dxa" w:w="2268"/>
          </w:tcPr>
          <w:p>
            <w:pPr>
              <w:spacing w:after="0" w:line="240" w:lineRule="auto"/>
              <w:jc w:val="center"/>
            </w:pPr>
            <w:r/>
            <w:r>
              <w:rPr>
                <w:b/>
              </w:rPr>
              <w:t>Indicador</w:t>
            </w:r>
          </w:p>
        </w:tc>
        <w:tc>
          <w:tcPr>
            <w:tcW w:type="dxa" w:w="3266"/>
          </w:tcPr>
          <w:p>
            <w:pPr>
              <w:spacing w:after="0" w:line="240" w:lineRule="auto"/>
              <w:jc w:val="center"/>
            </w:pPr>
            <w:r/>
            <w:r>
              <w:rPr>
                <w:b/>
              </w:rPr>
              <w:t>Fórmula (métricas del DataMart)</w:t>
            </w:r>
          </w:p>
        </w:tc>
        <w:tc>
          <w:tcPr>
            <w:tcW w:type="dxa" w:w="1451"/>
          </w:tcPr>
          <w:p>
            <w:pPr>
              <w:spacing w:after="0" w:line="240" w:lineRule="auto"/>
              <w:jc w:val="center"/>
            </w:pPr>
            <w:r/>
            <w:r>
              <w:rPr>
                <w:b/>
              </w:rPr>
              <w:t>Tipo</w:t>
            </w:r>
          </w:p>
        </w:tc>
        <w:tc>
          <w:tcPr>
            <w:tcW w:type="dxa" w:w="1361"/>
          </w:tcPr>
          <w:p>
            <w:pPr>
              <w:spacing w:after="0" w:line="240" w:lineRule="auto"/>
              <w:jc w:val="center"/>
            </w:pPr>
            <w:r/>
            <w:r>
              <w:rPr>
                <w:b/>
              </w:rPr>
              <w:t>Se responde en</w:t>
            </w:r>
          </w:p>
        </w:tc>
      </w:tr>
      <w:tr>
        <w:trPr>
          <w:cantSplit w:val="true"/>
        </w:trPr>
        <w:tc>
          <w:tcPr>
            <w:tcW w:type="dxa" w:w="726"/>
          </w:tcPr>
          <w:p>
            <w:pPr>
              <w:spacing w:after="0" w:line="240" w:lineRule="auto"/>
              <w:jc w:val="center"/>
            </w:pPr>
            <w:r/>
            <w:r>
              <w:rPr>
                <w:b w:val="0"/>
              </w:rPr>
              <w:t>OE1</w:t>
            </w:r>
          </w:p>
        </w:tc>
        <w:tc>
          <w:tcPr>
            <w:tcW w:type="dxa" w:w="2268"/>
          </w:tcPr>
          <w:p>
            <w:pPr>
              <w:spacing w:after="0" w:line="240" w:lineRule="auto"/>
            </w:pPr>
            <w:r/>
            <w:r>
              <w:rPr>
                <w:b w:val="0"/>
              </w:rPr>
              <w:t>% de conversión de la pole</w:t>
            </w:r>
          </w:p>
        </w:tc>
        <w:tc>
          <w:tcPr>
            <w:tcW w:type="dxa" w:w="3266"/>
          </w:tcPr>
          <w:p>
            <w:pPr>
              <w:spacing w:after="0" w:line="240" w:lineRule="auto"/>
            </w:pPr>
            <w:r/>
            <w:r>
              <w:rPr>
                <w:b w:val="0"/>
              </w:rPr>
              <w:t>Σ(es_victoria × es_pole) / Σ es_pole × 100</w:t>
            </w:r>
          </w:p>
        </w:tc>
        <w:tc>
          <w:tcPr>
            <w:tcW w:type="dxa" w:w="1451"/>
          </w:tcPr>
          <w:p>
            <w:pPr>
              <w:spacing w:after="0" w:line="240" w:lineRule="auto"/>
            </w:pPr>
            <w:r/>
            <w:r>
              <w:rPr>
                <w:b w:val="0"/>
              </w:rPr>
              <w:t>Porcentaje</w:t>
            </w:r>
          </w:p>
        </w:tc>
        <w:tc>
          <w:tcPr>
            <w:tcW w:type="dxa" w:w="1361"/>
          </w:tcPr>
          <w:p>
            <w:pPr>
              <w:spacing w:after="0" w:line="240" w:lineRule="auto"/>
              <w:jc w:val="center"/>
            </w:pPr>
            <w:r/>
            <w:r>
              <w:rPr>
                <w:b w:val="0"/>
              </w:rPr>
              <w:t>R1, CM2</w:t>
            </w:r>
          </w:p>
        </w:tc>
      </w:tr>
      <w:tr>
        <w:trPr>
          <w:cantSplit w:val="true"/>
        </w:trPr>
        <w:tc>
          <w:tcPr>
            <w:tcW w:type="dxa" w:w="726"/>
          </w:tcPr>
          <w:p>
            <w:pPr>
              <w:spacing w:after="0" w:line="240" w:lineRule="auto"/>
              <w:jc w:val="center"/>
            </w:pPr>
            <w:r/>
            <w:r>
              <w:rPr>
                <w:b w:val="0"/>
              </w:rPr>
              <w:t>OE1</w:t>
            </w:r>
          </w:p>
        </w:tc>
        <w:tc>
          <w:tcPr>
            <w:tcW w:type="dxa" w:w="2268"/>
          </w:tcPr>
          <w:p>
            <w:pPr>
              <w:spacing w:after="0" w:line="240" w:lineRule="auto"/>
            </w:pPr>
            <w:r/>
            <w:r>
              <w:rPr>
                <w:b w:val="0"/>
              </w:rPr>
              <w:t>Promedio de posiciones ganadas</w:t>
            </w:r>
          </w:p>
        </w:tc>
        <w:tc>
          <w:tcPr>
            <w:tcW w:type="dxa" w:w="3266"/>
          </w:tcPr>
          <w:p>
            <w:pPr>
              <w:spacing w:after="0" w:line="240" w:lineRule="auto"/>
            </w:pPr>
            <w:r/>
            <w:r>
              <w:rPr>
                <w:b w:val="0"/>
              </w:rPr>
              <w:t>AVG(posiciones_ganadas)</w:t>
            </w:r>
          </w:p>
        </w:tc>
        <w:tc>
          <w:tcPr>
            <w:tcW w:type="dxa" w:w="1451"/>
          </w:tcPr>
          <w:p>
            <w:pPr>
              <w:spacing w:after="0" w:line="240" w:lineRule="auto"/>
            </w:pPr>
            <w:r/>
            <w:r>
              <w:rPr>
                <w:b w:val="0"/>
              </w:rPr>
              <w:t>Promedio</w:t>
            </w:r>
          </w:p>
        </w:tc>
        <w:tc>
          <w:tcPr>
            <w:tcW w:type="dxa" w:w="1361"/>
          </w:tcPr>
          <w:p>
            <w:pPr>
              <w:spacing w:after="0" w:line="240" w:lineRule="auto"/>
              <w:jc w:val="center"/>
            </w:pPr>
            <w:r/>
            <w:r>
              <w:rPr>
                <w:b w:val="0"/>
              </w:rPr>
              <w:t>R1</w:t>
            </w:r>
          </w:p>
        </w:tc>
      </w:tr>
      <w:tr>
        <w:trPr>
          <w:cantSplit w:val="true"/>
        </w:trPr>
        <w:tc>
          <w:tcPr>
            <w:tcW w:type="dxa" w:w="726"/>
          </w:tcPr>
          <w:p>
            <w:pPr>
              <w:spacing w:after="0" w:line="240" w:lineRule="auto"/>
              <w:jc w:val="center"/>
            </w:pPr>
            <w:r/>
            <w:r>
              <w:rPr>
                <w:b w:val="0"/>
              </w:rPr>
              <w:t>OE2</w:t>
            </w:r>
          </w:p>
        </w:tc>
        <w:tc>
          <w:tcPr>
            <w:tcW w:type="dxa" w:w="2268"/>
          </w:tcPr>
          <w:p>
            <w:pPr>
              <w:spacing w:after="0" w:line="240" w:lineRule="auto"/>
            </w:pPr>
            <w:r/>
            <w:r>
              <w:rPr>
                <w:b w:val="0"/>
              </w:rPr>
              <w:t>% de victorias en la temporada</w:t>
            </w:r>
          </w:p>
        </w:tc>
        <w:tc>
          <w:tcPr>
            <w:tcW w:type="dxa" w:w="3266"/>
          </w:tcPr>
          <w:p>
            <w:pPr>
              <w:spacing w:after="0" w:line="240" w:lineRule="auto"/>
            </w:pPr>
            <w:r/>
            <w:r>
              <w:rPr>
                <w:b w:val="0"/>
              </w:rPr>
              <w:t>Σ es_victoria (escudería) / Σ es_victoria (temporada) × 100</w:t>
            </w:r>
          </w:p>
        </w:tc>
        <w:tc>
          <w:tcPr>
            <w:tcW w:type="dxa" w:w="1451"/>
          </w:tcPr>
          <w:p>
            <w:pPr>
              <w:spacing w:after="0" w:line="240" w:lineRule="auto"/>
            </w:pPr>
            <w:r/>
            <w:r>
              <w:rPr>
                <w:b w:val="0"/>
              </w:rPr>
              <w:t>Porcentaje</w:t>
            </w:r>
          </w:p>
        </w:tc>
        <w:tc>
          <w:tcPr>
            <w:tcW w:type="dxa" w:w="1361"/>
          </w:tcPr>
          <w:p>
            <w:pPr>
              <w:spacing w:after="0" w:line="240" w:lineRule="auto"/>
              <w:jc w:val="center"/>
            </w:pPr>
            <w:r/>
            <w:r>
              <w:rPr>
                <w:b w:val="0"/>
              </w:rPr>
              <w:t>R2, CM1</w:t>
            </w:r>
          </w:p>
        </w:tc>
      </w:tr>
      <w:tr>
        <w:trPr>
          <w:cantSplit w:val="true"/>
        </w:trPr>
        <w:tc>
          <w:tcPr>
            <w:tcW w:type="dxa" w:w="726"/>
          </w:tcPr>
          <w:p>
            <w:pPr>
              <w:spacing w:after="0" w:line="240" w:lineRule="auto"/>
              <w:jc w:val="center"/>
            </w:pPr>
            <w:r/>
            <w:r>
              <w:rPr>
                <w:b w:val="0"/>
              </w:rPr>
              <w:t>OE2</w:t>
            </w:r>
          </w:p>
        </w:tc>
        <w:tc>
          <w:tcPr>
            <w:tcW w:type="dxa" w:w="2268"/>
          </w:tcPr>
          <w:p>
            <w:pPr>
              <w:spacing w:after="0" w:line="240" w:lineRule="auto"/>
            </w:pPr>
            <w:r/>
            <w:r>
              <w:rPr>
                <w:b w:val="0"/>
              </w:rPr>
              <w:t>% de podios en la temporada</w:t>
            </w:r>
          </w:p>
        </w:tc>
        <w:tc>
          <w:tcPr>
            <w:tcW w:type="dxa" w:w="3266"/>
          </w:tcPr>
          <w:p>
            <w:pPr>
              <w:spacing w:after="0" w:line="240" w:lineRule="auto"/>
            </w:pPr>
            <w:r/>
            <w:r>
              <w:rPr>
                <w:b w:val="0"/>
              </w:rPr>
              <w:t>Σ es_podio (escudería) / Σ es_podio (temporada) × 100</w:t>
            </w:r>
          </w:p>
        </w:tc>
        <w:tc>
          <w:tcPr>
            <w:tcW w:type="dxa" w:w="1451"/>
          </w:tcPr>
          <w:p>
            <w:pPr>
              <w:spacing w:after="0" w:line="240" w:lineRule="auto"/>
            </w:pPr>
            <w:r/>
            <w:r>
              <w:rPr>
                <w:b w:val="0"/>
              </w:rPr>
              <w:t>Porcentaje</w:t>
            </w:r>
          </w:p>
        </w:tc>
        <w:tc>
          <w:tcPr>
            <w:tcW w:type="dxa" w:w="1361"/>
          </w:tcPr>
          <w:p>
            <w:pPr>
              <w:spacing w:after="0" w:line="240" w:lineRule="auto"/>
              <w:jc w:val="center"/>
            </w:pPr>
            <w:r/>
            <w:r>
              <w:rPr>
                <w:b w:val="0"/>
              </w:rPr>
              <w:t>R2</w:t>
            </w:r>
          </w:p>
        </w:tc>
      </w:tr>
      <w:tr>
        <w:trPr>
          <w:cantSplit w:val="true"/>
        </w:trPr>
        <w:tc>
          <w:tcPr>
            <w:tcW w:type="dxa" w:w="726"/>
          </w:tcPr>
          <w:p>
            <w:pPr>
              <w:spacing w:after="0" w:line="240" w:lineRule="auto"/>
              <w:jc w:val="center"/>
            </w:pPr>
            <w:r/>
            <w:r>
              <w:rPr>
                <w:b w:val="0"/>
              </w:rPr>
              <w:t>OE2</w:t>
            </w:r>
          </w:p>
        </w:tc>
        <w:tc>
          <w:tcPr>
            <w:tcW w:type="dxa" w:w="2268"/>
          </w:tcPr>
          <w:p>
            <w:pPr>
              <w:spacing w:after="0" w:line="240" w:lineRule="auto"/>
            </w:pPr>
            <w:r/>
            <w:r>
              <w:rPr>
                <w:b w:val="0"/>
              </w:rPr>
              <w:t>Cuota de puntos</w:t>
            </w:r>
          </w:p>
        </w:tc>
        <w:tc>
          <w:tcPr>
            <w:tcW w:type="dxa" w:w="3266"/>
          </w:tcPr>
          <w:p>
            <w:pPr>
              <w:spacing w:after="0" w:line="240" w:lineRule="auto"/>
            </w:pPr>
            <w:r/>
            <w:r>
              <w:rPr>
                <w:b w:val="0"/>
              </w:rPr>
              <w:t>Σ puntos (escudería) / Σ puntos (temporada) × 100</w:t>
            </w:r>
          </w:p>
        </w:tc>
        <w:tc>
          <w:tcPr>
            <w:tcW w:type="dxa" w:w="1451"/>
          </w:tcPr>
          <w:p>
            <w:pPr>
              <w:spacing w:after="0" w:line="240" w:lineRule="auto"/>
            </w:pPr>
            <w:r/>
            <w:r>
              <w:rPr>
                <w:b w:val="0"/>
              </w:rPr>
              <w:t>Porcentaje</w:t>
            </w:r>
          </w:p>
        </w:tc>
        <w:tc>
          <w:tcPr>
            <w:tcW w:type="dxa" w:w="1361"/>
          </w:tcPr>
          <w:p>
            <w:pPr>
              <w:spacing w:after="0" w:line="240" w:lineRule="auto"/>
              <w:jc w:val="center"/>
            </w:pPr>
            <w:r/>
            <w:r>
              <w:rPr>
                <w:b w:val="0"/>
              </w:rPr>
              <w:t>R2, CM1</w:t>
            </w:r>
          </w:p>
        </w:tc>
      </w:tr>
      <w:tr>
        <w:trPr>
          <w:cantSplit w:val="true"/>
        </w:trPr>
        <w:tc>
          <w:tcPr>
            <w:tcW w:type="dxa" w:w="726"/>
          </w:tcPr>
          <w:p>
            <w:pPr>
              <w:spacing w:after="0" w:line="240" w:lineRule="auto"/>
              <w:jc w:val="center"/>
            </w:pPr>
            <w:r/>
            <w:r>
              <w:rPr>
                <w:b w:val="0"/>
              </w:rPr>
              <w:t>OE3</w:t>
            </w:r>
          </w:p>
        </w:tc>
        <w:tc>
          <w:tcPr>
            <w:tcW w:type="dxa" w:w="2268"/>
          </w:tcPr>
          <w:p>
            <w:pPr>
              <w:spacing w:after="0" w:line="240" w:lineRule="auto"/>
            </w:pPr>
            <w:r/>
            <w:r>
              <w:rPr>
                <w:b w:val="0"/>
              </w:rPr>
              <w:t>Tasa de abandono</w:t>
            </w:r>
          </w:p>
        </w:tc>
        <w:tc>
          <w:tcPr>
            <w:tcW w:type="dxa" w:w="3266"/>
          </w:tcPr>
          <w:p>
            <w:pPr>
              <w:spacing w:after="0" w:line="240" w:lineRule="auto"/>
            </w:pPr>
            <w:r/>
            <w:r>
              <w:rPr>
                <w:b w:val="0"/>
              </w:rPr>
              <w:t>Σ es_abandono / N.º participaciones × 100</w:t>
            </w:r>
          </w:p>
        </w:tc>
        <w:tc>
          <w:tcPr>
            <w:tcW w:type="dxa" w:w="1451"/>
          </w:tcPr>
          <w:p>
            <w:pPr>
              <w:spacing w:after="0" w:line="240" w:lineRule="auto"/>
            </w:pPr>
            <w:r/>
            <w:r>
              <w:rPr>
                <w:b w:val="0"/>
              </w:rPr>
              <w:t>Porcentaje</w:t>
            </w:r>
          </w:p>
        </w:tc>
        <w:tc>
          <w:tcPr>
            <w:tcW w:type="dxa" w:w="1361"/>
          </w:tcPr>
          <w:p>
            <w:pPr>
              <w:spacing w:after="0" w:line="240" w:lineRule="auto"/>
              <w:jc w:val="center"/>
            </w:pPr>
            <w:r/>
            <w:r>
              <w:rPr>
                <w:b w:val="0"/>
              </w:rPr>
              <w:t>R3, CM1</w:t>
            </w:r>
          </w:p>
        </w:tc>
      </w:tr>
      <w:tr>
        <w:trPr>
          <w:cantSplit w:val="true"/>
        </w:trPr>
        <w:tc>
          <w:tcPr>
            <w:tcW w:type="dxa" w:w="726"/>
          </w:tcPr>
          <w:p>
            <w:pPr>
              <w:spacing w:after="0" w:line="240" w:lineRule="auto"/>
              <w:jc w:val="center"/>
            </w:pPr>
            <w:r/>
            <w:r>
              <w:rPr>
                <w:b w:val="0"/>
              </w:rPr>
              <w:t>OE3</w:t>
            </w:r>
          </w:p>
        </w:tc>
        <w:tc>
          <w:tcPr>
            <w:tcW w:type="dxa" w:w="2268"/>
          </w:tcPr>
          <w:p>
            <w:pPr>
              <w:spacing w:after="0" w:line="240" w:lineRule="auto"/>
            </w:pPr>
            <w:r/>
            <w:r>
              <w:rPr>
                <w:b w:val="0"/>
              </w:rPr>
              <w:t>Tasa de finalización</w:t>
            </w:r>
          </w:p>
        </w:tc>
        <w:tc>
          <w:tcPr>
            <w:tcW w:type="dxa" w:w="3266"/>
          </w:tcPr>
          <w:p>
            <w:pPr>
              <w:spacing w:after="0" w:line="240" w:lineRule="auto"/>
            </w:pPr>
            <w:r/>
            <w:r>
              <w:rPr>
                <w:b w:val="0"/>
              </w:rPr>
              <w:t>Σ es_finalizado / N.º participaciones × 100</w:t>
            </w:r>
          </w:p>
        </w:tc>
        <w:tc>
          <w:tcPr>
            <w:tcW w:type="dxa" w:w="1451"/>
          </w:tcPr>
          <w:p>
            <w:pPr>
              <w:spacing w:after="0" w:line="240" w:lineRule="auto"/>
            </w:pPr>
            <w:r/>
            <w:r>
              <w:rPr>
                <w:b w:val="0"/>
              </w:rPr>
              <w:t>Porcentaje</w:t>
            </w:r>
          </w:p>
        </w:tc>
        <w:tc>
          <w:tcPr>
            <w:tcW w:type="dxa" w:w="1361"/>
          </w:tcPr>
          <w:p>
            <w:pPr>
              <w:spacing w:after="0" w:line="240" w:lineRule="auto"/>
              <w:jc w:val="center"/>
            </w:pPr>
            <w:r/>
            <w:r>
              <w:rPr>
                <w:b w:val="0"/>
              </w:rPr>
              <w:t>R3, CM1</w:t>
            </w:r>
          </w:p>
        </w:tc>
      </w:tr>
      <w:tr>
        <w:trPr>
          <w:cantSplit w:val="true"/>
        </w:trPr>
        <w:tc>
          <w:tcPr>
            <w:tcW w:type="dxa" w:w="726"/>
          </w:tcPr>
          <w:p>
            <w:pPr>
              <w:spacing w:after="0" w:line="240" w:lineRule="auto"/>
              <w:jc w:val="center"/>
            </w:pPr>
            <w:r/>
            <w:r>
              <w:rPr>
                <w:b w:val="0"/>
              </w:rPr>
              <w:t>OE3</w:t>
            </w:r>
          </w:p>
        </w:tc>
        <w:tc>
          <w:tcPr>
            <w:tcW w:type="dxa" w:w="2268"/>
          </w:tcPr>
          <w:p>
            <w:pPr>
              <w:spacing w:after="0" w:line="240" w:lineRule="auto"/>
            </w:pPr>
            <w:r/>
            <w:r>
              <w:rPr>
                <w:b w:val="0"/>
              </w:rPr>
              <w:t>Distribución de causas de abandono</w:t>
            </w:r>
          </w:p>
        </w:tc>
        <w:tc>
          <w:tcPr>
            <w:tcW w:type="dxa" w:w="3266"/>
          </w:tcPr>
          <w:p>
            <w:pPr>
              <w:spacing w:after="0" w:line="240" w:lineRule="auto"/>
            </w:pPr>
            <w:r/>
            <w:r>
              <w:rPr>
                <w:b w:val="0"/>
              </w:rPr>
              <w:t>Abandonos por categoría de estado / total de abandonos × 100</w:t>
            </w:r>
          </w:p>
        </w:tc>
        <w:tc>
          <w:tcPr>
            <w:tcW w:type="dxa" w:w="1451"/>
          </w:tcPr>
          <w:p>
            <w:pPr>
              <w:spacing w:after="0" w:line="240" w:lineRule="auto"/>
            </w:pPr>
            <w:r/>
            <w:r>
              <w:rPr>
                <w:b w:val="0"/>
              </w:rPr>
              <w:t>Porcentaje</w:t>
            </w:r>
          </w:p>
        </w:tc>
        <w:tc>
          <w:tcPr>
            <w:tcW w:type="dxa" w:w="1361"/>
          </w:tcPr>
          <w:p>
            <w:pPr>
              <w:spacing w:after="0" w:line="240" w:lineRule="auto"/>
              <w:jc w:val="center"/>
            </w:pPr>
            <w:r/>
            <w:r>
              <w:rPr>
                <w:b w:val="0"/>
              </w:rPr>
              <w:t>R3</w:t>
            </w:r>
          </w:p>
        </w:tc>
      </w:tr>
      <w:tr>
        <w:trPr>
          <w:cantSplit w:val="true"/>
        </w:trPr>
        <w:tc>
          <w:tcPr>
            <w:tcW w:type="dxa" w:w="726"/>
          </w:tcPr>
          <w:p>
            <w:pPr>
              <w:spacing w:after="0" w:line="240" w:lineRule="auto"/>
              <w:jc w:val="center"/>
            </w:pPr>
            <w:r/>
            <w:r>
              <w:rPr>
                <w:b w:val="0"/>
              </w:rPr>
              <w:t>OE4</w:t>
            </w:r>
          </w:p>
        </w:tc>
        <w:tc>
          <w:tcPr>
            <w:tcW w:type="dxa" w:w="2268"/>
          </w:tcPr>
          <w:p>
            <w:pPr>
              <w:spacing w:after="0" w:line="240" w:lineRule="auto"/>
            </w:pPr>
            <w:r/>
            <w:r>
              <w:rPr>
                <w:b w:val="0"/>
              </w:rPr>
              <w:t>Puntos normalizados por carrera</w:t>
            </w:r>
          </w:p>
        </w:tc>
        <w:tc>
          <w:tcPr>
            <w:tcW w:type="dxa" w:w="3266"/>
          </w:tcPr>
          <w:p>
            <w:pPr>
              <w:spacing w:after="0" w:line="240" w:lineRule="auto"/>
            </w:pPr>
            <w:r/>
            <w:r>
              <w:rPr>
                <w:b w:val="0"/>
              </w:rPr>
              <w:t>Σ puntos_sistema_actual / N.º participaciones</w:t>
            </w:r>
          </w:p>
        </w:tc>
        <w:tc>
          <w:tcPr>
            <w:tcW w:type="dxa" w:w="1451"/>
          </w:tcPr>
          <w:p>
            <w:pPr>
              <w:spacing w:after="0" w:line="240" w:lineRule="auto"/>
            </w:pPr>
            <w:r/>
            <w:r>
              <w:rPr>
                <w:b w:val="0"/>
              </w:rPr>
              <w:t>Promedio</w:t>
            </w:r>
          </w:p>
        </w:tc>
        <w:tc>
          <w:tcPr>
            <w:tcW w:type="dxa" w:w="1361"/>
          </w:tcPr>
          <w:p>
            <w:pPr>
              <w:spacing w:after="0" w:line="240" w:lineRule="auto"/>
              <w:jc w:val="center"/>
            </w:pPr>
            <w:r/>
            <w:r>
              <w:rPr>
                <w:b w:val="0"/>
              </w:rPr>
              <w:t>R4, CM2</w:t>
            </w:r>
          </w:p>
        </w:tc>
      </w:tr>
      <w:tr>
        <w:trPr>
          <w:cantSplit w:val="true"/>
        </w:trPr>
        <w:tc>
          <w:tcPr>
            <w:tcW w:type="dxa" w:w="726"/>
          </w:tcPr>
          <w:p>
            <w:pPr>
              <w:spacing w:after="0" w:line="240" w:lineRule="auto"/>
              <w:jc w:val="center"/>
            </w:pPr>
            <w:r/>
            <w:r>
              <w:rPr>
                <w:b w:val="0"/>
              </w:rPr>
              <w:t>OE4</w:t>
            </w:r>
          </w:p>
        </w:tc>
        <w:tc>
          <w:tcPr>
            <w:tcW w:type="dxa" w:w="2268"/>
          </w:tcPr>
          <w:p>
            <w:pPr>
              <w:spacing w:after="0" w:line="240" w:lineRule="auto"/>
            </w:pPr>
            <w:r/>
            <w:r>
              <w:rPr>
                <w:b w:val="0"/>
              </w:rPr>
              <w:t>Tasa de victorias y de podios</w:t>
            </w:r>
          </w:p>
        </w:tc>
        <w:tc>
          <w:tcPr>
            <w:tcW w:type="dxa" w:w="3266"/>
          </w:tcPr>
          <w:p>
            <w:pPr>
              <w:spacing w:after="0" w:line="240" w:lineRule="auto"/>
            </w:pPr>
            <w:r/>
            <w:r>
              <w:rPr>
                <w:b w:val="0"/>
              </w:rPr>
              <w:t>Σ es_victoria (o es_podio) / N.º participaciones × 100</w:t>
            </w:r>
          </w:p>
        </w:tc>
        <w:tc>
          <w:tcPr>
            <w:tcW w:type="dxa" w:w="1451"/>
          </w:tcPr>
          <w:p>
            <w:pPr>
              <w:spacing w:after="0" w:line="240" w:lineRule="auto"/>
            </w:pPr>
            <w:r/>
            <w:r>
              <w:rPr>
                <w:b w:val="0"/>
              </w:rPr>
              <w:t>Porcentaje</w:t>
            </w:r>
          </w:p>
        </w:tc>
        <w:tc>
          <w:tcPr>
            <w:tcW w:type="dxa" w:w="1361"/>
          </w:tcPr>
          <w:p>
            <w:pPr>
              <w:spacing w:after="0" w:line="240" w:lineRule="auto"/>
              <w:jc w:val="center"/>
            </w:pPr>
            <w:r/>
            <w:r>
              <w:rPr>
                <w:b w:val="0"/>
              </w:rPr>
              <w:t>R4, CM2</w:t>
            </w:r>
          </w:p>
        </w:tc>
      </w:tr>
      <w:tr>
        <w:trPr>
          <w:cantSplit w:val="true"/>
        </w:trPr>
        <w:tc>
          <w:tcPr>
            <w:tcW w:type="dxa" w:w="726"/>
          </w:tcPr>
          <w:p>
            <w:pPr>
              <w:spacing w:after="0" w:line="240" w:lineRule="auto"/>
              <w:jc w:val="center"/>
            </w:pPr>
            <w:r/>
            <w:r>
              <w:rPr>
                <w:b w:val="0"/>
              </w:rPr>
              <w:t>OE4</w:t>
            </w:r>
          </w:p>
        </w:tc>
        <w:tc>
          <w:tcPr>
            <w:tcW w:type="dxa" w:w="2268"/>
          </w:tcPr>
          <w:p>
            <w:pPr>
              <w:spacing w:after="0" w:line="240" w:lineRule="auto"/>
            </w:pPr>
            <w:r/>
            <w:r>
              <w:rPr>
                <w:b w:val="0"/>
              </w:rPr>
              <w:t>Edad promedio al ganar</w:t>
            </w:r>
          </w:p>
        </w:tc>
        <w:tc>
          <w:tcPr>
            <w:tcW w:type="dxa" w:w="3266"/>
          </w:tcPr>
          <w:p>
            <w:pPr>
              <w:spacing w:after="0" w:line="240" w:lineRule="auto"/>
            </w:pPr>
            <w:r/>
            <w:r>
              <w:rPr>
                <w:b w:val="0"/>
              </w:rPr>
              <w:t>AVG(edad_piloto) donde es_victoria = 1</w:t>
            </w:r>
          </w:p>
        </w:tc>
        <w:tc>
          <w:tcPr>
            <w:tcW w:type="dxa" w:w="1451"/>
          </w:tcPr>
          <w:p>
            <w:pPr>
              <w:spacing w:after="0" w:line="240" w:lineRule="auto"/>
            </w:pPr>
            <w:r/>
            <w:r>
              <w:rPr>
                <w:b w:val="0"/>
              </w:rPr>
              <w:t>Promedio</w:t>
            </w:r>
          </w:p>
        </w:tc>
        <w:tc>
          <w:tcPr>
            <w:tcW w:type="dxa" w:w="1361"/>
          </w:tcPr>
          <w:p>
            <w:pPr>
              <w:spacing w:after="0" w:line="240" w:lineRule="auto"/>
              <w:jc w:val="center"/>
            </w:pPr>
            <w:r/>
            <w:r>
              <w:rPr>
                <w:b w:val="0"/>
              </w:rPr>
              <w:t>R4</w:t>
            </w:r>
          </w:p>
        </w:tc>
      </w:tr>
      <w:tr>
        <w:trPr>
          <w:cantSplit w:val="true"/>
        </w:trPr>
        <w:tc>
          <w:tcPr>
            <w:tcW w:type="dxa" w:w="726"/>
          </w:tcPr>
          <w:p>
            <w:pPr>
              <w:spacing w:after="0" w:line="240" w:lineRule="auto"/>
              <w:jc w:val="center"/>
            </w:pPr>
            <w:r/>
            <w:r>
              <w:rPr>
                <w:b w:val="0"/>
              </w:rPr>
              <w:t>OE4</w:t>
            </w:r>
          </w:p>
        </w:tc>
        <w:tc>
          <w:tcPr>
            <w:tcW w:type="dxa" w:w="2268"/>
          </w:tcPr>
          <w:p>
            <w:pPr>
              <w:spacing w:after="0" w:line="240" w:lineRule="auto"/>
            </w:pPr>
            <w:r/>
            <w:r>
              <w:rPr>
                <w:b w:val="0"/>
              </w:rPr>
              <w:t>Evolución en el campeonato</w:t>
            </w:r>
          </w:p>
        </w:tc>
        <w:tc>
          <w:tcPr>
            <w:tcW w:type="dxa" w:w="3266"/>
          </w:tcPr>
          <w:p>
            <w:pPr>
              <w:spacing w:after="0" w:line="240" w:lineRule="auto"/>
            </w:pPr>
            <w:r/>
            <w:r>
              <w:rPr>
                <w:b w:val="0"/>
              </w:rPr>
              <w:t>puntos_acumulados_temporada y posicion_campeonato por ronda</w:t>
            </w:r>
          </w:p>
        </w:tc>
        <w:tc>
          <w:tcPr>
            <w:tcW w:type="dxa" w:w="1451"/>
          </w:tcPr>
          <w:p>
            <w:pPr>
              <w:spacing w:after="0" w:line="240" w:lineRule="auto"/>
            </w:pPr>
            <w:r/>
            <w:r>
              <w:rPr>
                <w:b w:val="0"/>
              </w:rPr>
              <w:t>Último valor</w:t>
            </w:r>
          </w:p>
        </w:tc>
        <w:tc>
          <w:tcPr>
            <w:tcW w:type="dxa" w:w="1361"/>
          </w:tcPr>
          <w:p>
            <w:pPr>
              <w:spacing w:after="0" w:line="240" w:lineRule="auto"/>
              <w:jc w:val="center"/>
            </w:pPr>
            <w:r/>
            <w:r>
              <w:rPr>
                <w:b w:val="0"/>
              </w:rPr>
              <w:t>R4</w:t>
            </w:r>
          </w:p>
        </w:tc>
      </w:tr>
      <w:tr>
        <w:trPr>
          <w:cantSplit w:val="true"/>
        </w:trPr>
        <w:tc>
          <w:tcPr>
            <w:tcW w:type="dxa" w:w="726"/>
          </w:tcPr>
          <w:p>
            <w:pPr>
              <w:spacing w:after="0" w:line="240" w:lineRule="auto"/>
              <w:jc w:val="center"/>
            </w:pPr>
            <w:r/>
            <w:r>
              <w:rPr>
                <w:b w:val="0"/>
              </w:rPr>
              <w:t>OE5</w:t>
            </w:r>
          </w:p>
        </w:tc>
        <w:tc>
          <w:tcPr>
            <w:tcW w:type="dxa" w:w="2268"/>
          </w:tcPr>
          <w:p>
            <w:pPr>
              <w:spacing w:after="0" w:line="240" w:lineRule="auto"/>
            </w:pPr>
            <w:r/>
            <w:r>
              <w:rPr>
                <w:b w:val="0"/>
              </w:rPr>
              <w:t>Grandes Premios disputados</w:t>
            </w:r>
          </w:p>
        </w:tc>
        <w:tc>
          <w:tcPr>
            <w:tcW w:type="dxa" w:w="3266"/>
          </w:tcPr>
          <w:p>
            <w:pPr>
              <w:spacing w:after="0" w:line="240" w:lineRule="auto"/>
            </w:pPr>
            <w:r/>
            <w:r>
              <w:rPr>
                <w:b w:val="0"/>
              </w:rPr>
              <w:t>COUNT(DISTINCT carrera) por circuito</w:t>
            </w:r>
          </w:p>
        </w:tc>
        <w:tc>
          <w:tcPr>
            <w:tcW w:type="dxa" w:w="1451"/>
          </w:tcPr>
          <w:p>
            <w:pPr>
              <w:spacing w:after="0" w:line="240" w:lineRule="auto"/>
            </w:pPr>
            <w:r/>
            <w:r>
              <w:rPr>
                <w:b w:val="0"/>
              </w:rPr>
              <w:t>Conteo</w:t>
            </w:r>
          </w:p>
        </w:tc>
        <w:tc>
          <w:tcPr>
            <w:tcW w:type="dxa" w:w="1361"/>
          </w:tcPr>
          <w:p>
            <w:pPr>
              <w:spacing w:after="0" w:line="240" w:lineRule="auto"/>
              <w:jc w:val="center"/>
            </w:pPr>
            <w:r/>
            <w:r>
              <w:rPr>
                <w:b w:val="0"/>
              </w:rPr>
              <w:t>R5</w:t>
            </w:r>
          </w:p>
        </w:tc>
      </w:tr>
      <w:tr>
        <w:trPr>
          <w:cantSplit w:val="true"/>
        </w:trPr>
        <w:tc>
          <w:tcPr>
            <w:tcW w:type="dxa" w:w="726"/>
          </w:tcPr>
          <w:p>
            <w:pPr>
              <w:spacing w:after="0" w:line="240" w:lineRule="auto"/>
              <w:jc w:val="center"/>
            </w:pPr>
            <w:r/>
            <w:r>
              <w:rPr>
                <w:b w:val="0"/>
              </w:rPr>
              <w:t>OE5</w:t>
            </w:r>
          </w:p>
        </w:tc>
        <w:tc>
          <w:tcPr>
            <w:tcW w:type="dxa" w:w="2268"/>
          </w:tcPr>
          <w:p>
            <w:pPr>
              <w:spacing w:after="0" w:line="240" w:lineRule="auto"/>
            </w:pPr>
            <w:r/>
            <w:r>
              <w:rPr>
                <w:b w:val="0"/>
              </w:rPr>
              <w:t>Índice de adelantamiento</w:t>
            </w:r>
          </w:p>
        </w:tc>
        <w:tc>
          <w:tcPr>
            <w:tcW w:type="dxa" w:w="3266"/>
          </w:tcPr>
          <w:p>
            <w:pPr>
              <w:spacing w:after="0" w:line="240" w:lineRule="auto"/>
            </w:pPr>
            <w:r/>
            <w:r>
              <w:rPr>
                <w:b w:val="0"/>
              </w:rPr>
              <w:t>AVG(posiciones_ganadas) por circuito</w:t>
            </w:r>
          </w:p>
        </w:tc>
        <w:tc>
          <w:tcPr>
            <w:tcW w:type="dxa" w:w="1451"/>
          </w:tcPr>
          <w:p>
            <w:pPr>
              <w:spacing w:after="0" w:line="240" w:lineRule="auto"/>
            </w:pPr>
            <w:r/>
            <w:r>
              <w:rPr>
                <w:b w:val="0"/>
              </w:rPr>
              <w:t>Promedio</w:t>
            </w:r>
          </w:p>
        </w:tc>
        <w:tc>
          <w:tcPr>
            <w:tcW w:type="dxa" w:w="1361"/>
          </w:tcPr>
          <w:p>
            <w:pPr>
              <w:spacing w:after="0" w:line="240" w:lineRule="auto"/>
              <w:jc w:val="center"/>
            </w:pPr>
            <w:r/>
            <w:r>
              <w:rPr>
                <w:b w:val="0"/>
              </w:rPr>
              <w:t>R5, CM2</w:t>
            </w:r>
          </w:p>
        </w:tc>
      </w:tr>
      <w:tr>
        <w:trPr>
          <w:cantSplit w:val="true"/>
        </w:trPr>
        <w:tc>
          <w:tcPr>
            <w:tcW w:type="dxa" w:w="726"/>
          </w:tcPr>
          <w:p>
            <w:pPr>
              <w:spacing w:after="0" w:line="240" w:lineRule="auto"/>
              <w:jc w:val="center"/>
            </w:pPr>
            <w:r/>
            <w:r>
              <w:rPr>
                <w:b w:val="0"/>
              </w:rPr>
              <w:t>OE5</w:t>
            </w:r>
          </w:p>
        </w:tc>
        <w:tc>
          <w:tcPr>
            <w:tcW w:type="dxa" w:w="2268"/>
          </w:tcPr>
          <w:p>
            <w:pPr>
              <w:spacing w:after="0" w:line="240" w:lineRule="auto"/>
            </w:pPr>
            <w:r/>
            <w:r>
              <w:rPr>
                <w:b w:val="0"/>
              </w:rPr>
              <w:t>Tasa de abandono y % de victorias desde la pole por circuito</w:t>
            </w:r>
          </w:p>
        </w:tc>
        <w:tc>
          <w:tcPr>
            <w:tcW w:type="dxa" w:w="3266"/>
          </w:tcPr>
          <w:p>
            <w:pPr>
              <w:spacing w:after="0" w:line="240" w:lineRule="auto"/>
            </w:pPr>
            <w:r/>
            <w:r>
              <w:rPr>
                <w:b w:val="0"/>
              </w:rPr>
              <w:t>Iguales a OE3 y OE1, agrupados por circuito</w:t>
            </w:r>
          </w:p>
        </w:tc>
        <w:tc>
          <w:tcPr>
            <w:tcW w:type="dxa" w:w="1451"/>
          </w:tcPr>
          <w:p>
            <w:pPr>
              <w:spacing w:after="0" w:line="240" w:lineRule="auto"/>
            </w:pPr>
            <w:r/>
            <w:r>
              <w:rPr>
                <w:b w:val="0"/>
              </w:rPr>
              <w:t>Porcentaje</w:t>
            </w:r>
          </w:p>
        </w:tc>
        <w:tc>
          <w:tcPr>
            <w:tcW w:type="dxa" w:w="1361"/>
          </w:tcPr>
          <w:p>
            <w:pPr>
              <w:spacing w:after="0" w:line="240" w:lineRule="auto"/>
              <w:jc w:val="center"/>
            </w:pPr>
            <w:r/>
            <w:r>
              <w:rPr>
                <w:b w:val="0"/>
              </w:rPr>
              <w:t>R5</w:t>
            </w:r>
          </w:p>
        </w:tc>
      </w:tr>
      <w:tr>
        <w:trPr>
          <w:cantSplit w:val="true"/>
        </w:trPr>
        <w:tc>
          <w:tcPr>
            <w:tcW w:type="dxa" w:w="726"/>
          </w:tcPr>
          <w:p>
            <w:pPr>
              <w:spacing w:after="0" w:line="240" w:lineRule="auto"/>
              <w:jc w:val="center"/>
            </w:pPr>
            <w:r/>
            <w:r>
              <w:rPr>
                <w:b w:val="0"/>
              </w:rPr>
              <w:t>OE6</w:t>
            </w:r>
          </w:p>
        </w:tc>
        <w:tc>
          <w:tcPr>
            <w:tcW w:type="dxa" w:w="2268"/>
          </w:tcPr>
          <w:p>
            <w:pPr>
              <w:spacing w:after="0" w:line="240" w:lineRule="auto"/>
            </w:pPr>
            <w:r/>
            <w:r>
              <w:rPr>
                <w:b w:val="0"/>
              </w:rPr>
              <w:t>Mejor vuelta del Gran Premio</w:t>
            </w:r>
          </w:p>
        </w:tc>
        <w:tc>
          <w:tcPr>
            <w:tcW w:type="dxa" w:w="3266"/>
          </w:tcPr>
          <w:p>
            <w:pPr>
              <w:spacing w:after="0" w:line="240" w:lineRule="auto"/>
            </w:pPr>
            <w:r/>
            <w:r>
              <w:rPr>
                <w:b w:val="0"/>
              </w:rPr>
              <w:t>MIN(tiempo_vuelta_rapida_ms)</w:t>
            </w:r>
          </w:p>
        </w:tc>
        <w:tc>
          <w:tcPr>
            <w:tcW w:type="dxa" w:w="1451"/>
          </w:tcPr>
          <w:p>
            <w:pPr>
              <w:spacing w:after="0" w:line="240" w:lineRule="auto"/>
            </w:pPr>
            <w:r/>
            <w:r>
              <w:rPr>
                <w:b w:val="0"/>
              </w:rPr>
              <w:t>Mínimo</w:t>
            </w:r>
          </w:p>
        </w:tc>
        <w:tc>
          <w:tcPr>
            <w:tcW w:type="dxa" w:w="1361"/>
          </w:tcPr>
          <w:p>
            <w:pPr>
              <w:spacing w:after="0" w:line="240" w:lineRule="auto"/>
              <w:jc w:val="center"/>
            </w:pPr>
            <w:r/>
            <w:r>
              <w:rPr>
                <w:b w:val="0"/>
              </w:rPr>
              <w:t>R5</w:t>
            </w:r>
          </w:p>
        </w:tc>
      </w:tr>
      <w:tr>
        <w:trPr>
          <w:cantSplit w:val="true"/>
        </w:trPr>
        <w:tc>
          <w:tcPr>
            <w:tcW w:type="dxa" w:w="726"/>
          </w:tcPr>
          <w:p>
            <w:pPr>
              <w:spacing w:after="0" w:line="240" w:lineRule="auto"/>
              <w:jc w:val="center"/>
            </w:pPr>
            <w:r/>
            <w:r>
              <w:rPr>
                <w:b w:val="0"/>
              </w:rPr>
              <w:t>OE6</w:t>
            </w:r>
          </w:p>
        </w:tc>
        <w:tc>
          <w:tcPr>
            <w:tcW w:type="dxa" w:w="2268"/>
          </w:tcPr>
          <w:p>
            <w:pPr>
              <w:spacing w:after="0" w:line="240" w:lineRule="auto"/>
            </w:pPr>
            <w:r/>
            <w:r>
              <w:rPr>
                <w:b w:val="0"/>
              </w:rPr>
              <w:t>Velocidad media de vuelta rápida</w:t>
            </w:r>
          </w:p>
        </w:tc>
        <w:tc>
          <w:tcPr>
            <w:tcW w:type="dxa" w:w="3266"/>
          </w:tcPr>
          <w:p>
            <w:pPr>
              <w:spacing w:after="0" w:line="240" w:lineRule="auto"/>
            </w:pPr>
            <w:r/>
            <w:r>
              <w:rPr>
                <w:b w:val="0"/>
              </w:rPr>
              <w:t>AVG(velocidad_vuelta_rapida_kmh)</w:t>
            </w:r>
          </w:p>
        </w:tc>
        <w:tc>
          <w:tcPr>
            <w:tcW w:type="dxa" w:w="1451"/>
          </w:tcPr>
          <w:p>
            <w:pPr>
              <w:spacing w:after="0" w:line="240" w:lineRule="auto"/>
            </w:pPr>
            <w:r/>
            <w:r>
              <w:rPr>
                <w:b w:val="0"/>
              </w:rPr>
              <w:t>Promedio</w:t>
            </w:r>
          </w:p>
        </w:tc>
        <w:tc>
          <w:tcPr>
            <w:tcW w:type="dxa" w:w="1361"/>
          </w:tcPr>
          <w:p>
            <w:pPr>
              <w:spacing w:after="0" w:line="240" w:lineRule="auto"/>
              <w:jc w:val="center"/>
            </w:pPr>
            <w:r/>
            <w:r>
              <w:rPr>
                <w:b w:val="0"/>
              </w:rPr>
              <w:t>R5, CM2</w:t>
            </w:r>
          </w:p>
        </w:tc>
      </w:tr>
      <w:tr>
        <w:trPr>
          <w:cantSplit w:val="true"/>
        </w:trPr>
        <w:tc>
          <w:tcPr>
            <w:tcW w:type="dxa" w:w="726"/>
          </w:tcPr>
          <w:p>
            <w:pPr>
              <w:spacing w:after="0" w:line="240" w:lineRule="auto"/>
              <w:jc w:val="center"/>
            </w:pPr>
            <w:r/>
            <w:r>
              <w:rPr>
                <w:b w:val="0"/>
              </w:rPr>
              <w:t>OE6</w:t>
            </w:r>
          </w:p>
        </w:tc>
        <w:tc>
          <w:tcPr>
            <w:tcW w:type="dxa" w:w="2268"/>
          </w:tcPr>
          <w:p>
            <w:pPr>
              <w:spacing w:after="0" w:line="240" w:lineRule="auto"/>
            </w:pPr>
            <w:r/>
            <w:r>
              <w:rPr>
                <w:b w:val="0"/>
              </w:rPr>
              <w:t>Variación interanual del ritmo</w:t>
            </w:r>
          </w:p>
        </w:tc>
        <w:tc>
          <w:tcPr>
            <w:tcW w:type="dxa" w:w="3266"/>
          </w:tcPr>
          <w:p>
            <w:pPr>
              <w:spacing w:after="0" w:line="240" w:lineRule="auto"/>
            </w:pPr>
            <w:r/>
            <w:r>
              <w:rPr>
                <w:b w:val="0"/>
              </w:rPr>
              <w:t>(velocidad año t − velocidad año t−1) / velocidad año t−1 × 100</w:t>
            </w:r>
          </w:p>
        </w:tc>
        <w:tc>
          <w:tcPr>
            <w:tcW w:type="dxa" w:w="1451"/>
          </w:tcPr>
          <w:p>
            <w:pPr>
              <w:spacing w:after="0" w:line="240" w:lineRule="auto"/>
            </w:pPr>
            <w:r/>
            <w:r>
              <w:rPr>
                <w:b w:val="0"/>
              </w:rPr>
              <w:t>Porcentaje</w:t>
            </w:r>
          </w:p>
        </w:tc>
        <w:tc>
          <w:tcPr>
            <w:tcW w:type="dxa" w:w="1361"/>
          </w:tcPr>
          <w:p>
            <w:pPr>
              <w:spacing w:after="0" w:line="240" w:lineRule="auto"/>
              <w:jc w:val="center"/>
            </w:pPr>
            <w:r/>
            <w:r>
              <w:rPr>
                <w:b w:val="0"/>
              </w:rPr>
              <w:t>R5</w:t>
            </w:r>
          </w:p>
        </w:tc>
      </w:tr>
    </w:tbl>
    <w:p>
      <w:pPr>
        <w:spacing w:after="0"/>
      </w:pPr>
    </w:p>
    <w:p>
      <w:pPr>
        <w:pStyle w:val="Heading2"/>
      </w:pPr>
      <w:r>
        <w:t>2.3 Los objetivos como base para definir hechos, dimensiones, métricas, granularidad, reportes y cuadros de mando</w:t>
      </w:r>
    </w:p>
    <w:p>
      <w:pPr>
        <w:jc w:val="both"/>
      </w:pPr>
      <w:r>
        <w:rPr>
          <w:b w:val="0"/>
        </w:rPr>
        <w:t>Los objetivos específicos son la base del diseño. La siguiente tabla muestra qué elemento del DataMart se deriva de cada objetivo:</w:t>
      </w:r>
    </w:p>
    <w:p>
      <w:pPr>
        <w:keepNext/>
        <w:spacing w:after="40"/>
      </w:pPr>
      <w:r>
        <w:rPr>
          <w:b/>
        </w:rPr>
        <w:t>Elementos del diseño que se derivan de cada objetivo</w:t>
      </w:r>
    </w:p>
    <w:tbl>
      <w:tblPr>
        <w:tblStyle w:val="TableGrid"/>
        <w:tblW w:type="auto" w:w="0"/>
        <w:jc w:val="center"/>
        <w:tblLayout w:type="fixed"/>
        <w:tblLook w:firstColumn="1" w:firstRow="1" w:lastColumn="0" w:lastRow="0" w:noHBand="0" w:noVBand="1" w:val="04A0"/>
      </w:tblPr>
      <w:tblGrid>
        <w:gridCol w:w="726"/>
        <w:gridCol w:w="1996"/>
        <w:gridCol w:w="2177"/>
        <w:gridCol w:w="2540"/>
        <w:gridCol w:w="816"/>
        <w:gridCol w:w="816"/>
      </w:tblGrid>
      <w:tr>
        <w:trPr>
          <w:tblHeader w:val="true"/>
          <w:cantSplit w:val="true"/>
        </w:trPr>
        <w:tc>
          <w:tcPr>
            <w:tcW w:type="dxa" w:w="726"/>
          </w:tcPr>
          <w:p>
            <w:pPr>
              <w:keepNext/>
              <w:spacing w:after="0" w:line="240" w:lineRule="auto"/>
              <w:jc w:val="center"/>
            </w:pPr>
            <w:r/>
            <w:r>
              <w:rPr>
                <w:b/>
              </w:rPr>
              <w:t>OE</w:t>
            </w:r>
          </w:p>
        </w:tc>
        <w:tc>
          <w:tcPr>
            <w:tcW w:type="dxa" w:w="1996"/>
          </w:tcPr>
          <w:p>
            <w:pPr>
              <w:keepNext/>
              <w:spacing w:after="0" w:line="240" w:lineRule="auto"/>
              <w:jc w:val="center"/>
            </w:pPr>
            <w:r/>
            <w:r>
              <w:rPr>
                <w:b/>
              </w:rPr>
              <w:t>Hecho y granularidad</w:t>
            </w:r>
          </w:p>
        </w:tc>
        <w:tc>
          <w:tcPr>
            <w:tcW w:type="dxa" w:w="2177"/>
          </w:tcPr>
          <w:p>
            <w:pPr>
              <w:keepNext/>
              <w:spacing w:after="0" w:line="240" w:lineRule="auto"/>
              <w:jc w:val="center"/>
            </w:pPr>
            <w:r/>
            <w:r>
              <w:rPr>
                <w:b/>
              </w:rPr>
              <w:t>Dimensiones (nivel de análisis)</w:t>
            </w:r>
          </w:p>
        </w:tc>
        <w:tc>
          <w:tcPr>
            <w:tcW w:type="dxa" w:w="2540"/>
          </w:tcPr>
          <w:p>
            <w:pPr>
              <w:keepNext/>
              <w:spacing w:after="0" w:line="240" w:lineRule="auto"/>
              <w:jc w:val="center"/>
            </w:pPr>
            <w:r/>
            <w:r>
              <w:rPr>
                <w:b/>
              </w:rPr>
              <w:t>Métricas</w:t>
            </w:r>
          </w:p>
        </w:tc>
        <w:tc>
          <w:tcPr>
            <w:tcW w:type="dxa" w:w="816"/>
          </w:tcPr>
          <w:p>
            <w:pPr>
              <w:keepNext/>
              <w:spacing w:after="0" w:line="240" w:lineRule="auto"/>
              <w:jc w:val="center"/>
            </w:pPr>
            <w:r/>
            <w:r>
              <w:rPr>
                <w:b/>
              </w:rPr>
              <w:t>Reporte</w:t>
            </w:r>
          </w:p>
        </w:tc>
        <w:tc>
          <w:tcPr>
            <w:tcW w:type="dxa" w:w="816"/>
          </w:tcPr>
          <w:p>
            <w:pPr>
              <w:keepNext/>
              <w:spacing w:after="0" w:line="240" w:lineRule="auto"/>
              <w:jc w:val="center"/>
            </w:pPr>
            <w:r/>
            <w:r>
              <w:rPr>
                <w:b/>
              </w:rPr>
              <w:t>Cuadro de mando</w:t>
            </w:r>
          </w:p>
        </w:tc>
      </w:tr>
      <w:tr>
        <w:trPr>
          <w:cantSplit w:val="true"/>
        </w:trPr>
        <w:tc>
          <w:tcPr>
            <w:tcW w:type="dxa" w:w="726"/>
          </w:tcPr>
          <w:p>
            <w:pPr>
              <w:keepNext/>
              <w:spacing w:after="0" w:line="240" w:lineRule="auto"/>
              <w:jc w:val="center"/>
            </w:pPr>
            <w:r/>
            <w:r>
              <w:rPr>
                <w:b w:val="0"/>
              </w:rPr>
              <w:t>OE1</w:t>
            </w:r>
          </w:p>
        </w:tc>
        <w:tc>
          <w:tcPr>
            <w:tcW w:type="dxa" w:w="1996"/>
          </w:tcPr>
          <w:p>
            <w:pPr>
              <w:keepNext/>
              <w:spacing w:after="0" w:line="240" w:lineRule="auto"/>
            </w:pPr>
            <w:r/>
            <w:r>
              <w:rPr>
                <w:b w:val="0"/>
              </w:rPr>
              <w:t>Resultado de carrera: piloto-auto-Gran Premio</w:t>
            </w:r>
          </w:p>
        </w:tc>
        <w:tc>
          <w:tcPr>
            <w:tcW w:type="dxa" w:w="2177"/>
          </w:tcPr>
          <w:p>
            <w:pPr>
              <w:keepNext/>
              <w:spacing w:after="0" w:line="240" w:lineRule="auto"/>
            </w:pPr>
            <w:r/>
            <w:r>
              <w:rPr>
                <w:b w:val="0"/>
              </w:rPr>
              <w:t>Carrera (temporada), Circuito, Escudería</w:t>
            </w:r>
          </w:p>
        </w:tc>
        <w:tc>
          <w:tcPr>
            <w:tcW w:type="dxa" w:w="2540"/>
          </w:tcPr>
          <w:p>
            <w:pPr>
              <w:keepNext/>
              <w:spacing w:after="0" w:line="240" w:lineRule="auto"/>
            </w:pPr>
            <w:r/>
            <w:r>
              <w:rPr>
                <w:b w:val="0"/>
              </w:rPr>
              <w:t>es_pole, es_victoria, posiciones_ganadas</w:t>
            </w:r>
          </w:p>
        </w:tc>
        <w:tc>
          <w:tcPr>
            <w:tcW w:type="dxa" w:w="816"/>
          </w:tcPr>
          <w:p>
            <w:pPr>
              <w:keepNext/>
              <w:spacing w:after="0" w:line="240" w:lineRule="auto"/>
              <w:jc w:val="center"/>
            </w:pPr>
            <w:r/>
            <w:r>
              <w:rPr>
                <w:b w:val="0"/>
              </w:rPr>
              <w:t>R1</w:t>
            </w:r>
          </w:p>
        </w:tc>
        <w:tc>
          <w:tcPr>
            <w:tcW w:type="dxa" w:w="816"/>
          </w:tcPr>
          <w:p>
            <w:pPr>
              <w:keepNext/>
              <w:spacing w:after="0" w:line="240" w:lineRule="auto"/>
              <w:jc w:val="center"/>
            </w:pPr>
            <w:r/>
            <w:r>
              <w:rPr>
                <w:b w:val="0"/>
              </w:rPr>
              <w:t>CM2</w:t>
            </w:r>
          </w:p>
        </w:tc>
      </w:tr>
      <w:tr>
        <w:trPr>
          <w:cantSplit w:val="true"/>
        </w:trPr>
        <w:tc>
          <w:tcPr>
            <w:tcW w:type="dxa" w:w="726"/>
          </w:tcPr>
          <w:p>
            <w:pPr>
              <w:keepNext/>
              <w:spacing w:after="0" w:line="240" w:lineRule="auto"/>
              <w:jc w:val="center"/>
            </w:pPr>
            <w:r/>
            <w:r>
              <w:rPr>
                <w:b w:val="0"/>
              </w:rPr>
              <w:t>OE2</w:t>
            </w:r>
          </w:p>
        </w:tc>
        <w:tc>
          <w:tcPr>
            <w:tcW w:type="dxa" w:w="1996"/>
          </w:tcPr>
          <w:p>
            <w:pPr>
              <w:keepNext/>
              <w:spacing w:after="0" w:line="240" w:lineRule="auto"/>
            </w:pPr>
            <w:r/>
            <w:r>
              <w:rPr>
                <w:b w:val="0"/>
              </w:rPr>
              <w:t>Resultado de carrera: piloto-auto-Gran Premio</w:t>
            </w:r>
          </w:p>
        </w:tc>
        <w:tc>
          <w:tcPr>
            <w:tcW w:type="dxa" w:w="2177"/>
          </w:tcPr>
          <w:p>
            <w:pPr>
              <w:keepNext/>
              <w:spacing w:after="0" w:line="240" w:lineRule="auto"/>
            </w:pPr>
            <w:r/>
            <w:r>
              <w:rPr>
                <w:b w:val="0"/>
              </w:rPr>
              <w:t>Carrera (temporada), Tiempo (década), Escudería</w:t>
            </w:r>
          </w:p>
        </w:tc>
        <w:tc>
          <w:tcPr>
            <w:tcW w:type="dxa" w:w="2540"/>
          </w:tcPr>
          <w:p>
            <w:pPr>
              <w:keepNext/>
              <w:spacing w:after="0" w:line="240" w:lineRule="auto"/>
            </w:pPr>
            <w:r/>
            <w:r>
              <w:rPr>
                <w:b w:val="0"/>
              </w:rPr>
              <w:t>es_victoria, es_podio, puntos</w:t>
            </w:r>
          </w:p>
        </w:tc>
        <w:tc>
          <w:tcPr>
            <w:tcW w:type="dxa" w:w="816"/>
          </w:tcPr>
          <w:p>
            <w:pPr>
              <w:keepNext/>
              <w:spacing w:after="0" w:line="240" w:lineRule="auto"/>
              <w:jc w:val="center"/>
            </w:pPr>
            <w:r/>
            <w:r>
              <w:rPr>
                <w:b w:val="0"/>
              </w:rPr>
              <w:t>R2</w:t>
            </w:r>
          </w:p>
        </w:tc>
        <w:tc>
          <w:tcPr>
            <w:tcW w:type="dxa" w:w="816"/>
          </w:tcPr>
          <w:p>
            <w:pPr>
              <w:keepNext/>
              <w:spacing w:after="0" w:line="240" w:lineRule="auto"/>
              <w:jc w:val="center"/>
            </w:pPr>
            <w:r/>
            <w:r>
              <w:rPr>
                <w:b w:val="0"/>
              </w:rPr>
              <w:t>CM1</w:t>
            </w:r>
          </w:p>
        </w:tc>
      </w:tr>
      <w:tr>
        <w:trPr>
          <w:cantSplit w:val="true"/>
        </w:trPr>
        <w:tc>
          <w:tcPr>
            <w:tcW w:type="dxa" w:w="726"/>
          </w:tcPr>
          <w:p>
            <w:pPr>
              <w:keepNext/>
              <w:spacing w:after="0" w:line="240" w:lineRule="auto"/>
              <w:jc w:val="center"/>
            </w:pPr>
            <w:r/>
            <w:r>
              <w:rPr>
                <w:b w:val="0"/>
              </w:rPr>
              <w:t>OE3</w:t>
            </w:r>
          </w:p>
        </w:tc>
        <w:tc>
          <w:tcPr>
            <w:tcW w:type="dxa" w:w="1996"/>
          </w:tcPr>
          <w:p>
            <w:pPr>
              <w:keepNext/>
              <w:spacing w:after="0" w:line="240" w:lineRule="auto"/>
            </w:pPr>
            <w:r/>
            <w:r>
              <w:rPr>
                <w:b w:val="0"/>
              </w:rPr>
              <w:t>Resultado de carrera: piloto-auto-Gran Premio</w:t>
            </w:r>
          </w:p>
        </w:tc>
        <w:tc>
          <w:tcPr>
            <w:tcW w:type="dxa" w:w="2177"/>
          </w:tcPr>
          <w:p>
            <w:pPr>
              <w:keepNext/>
              <w:spacing w:after="0" w:line="240" w:lineRule="auto"/>
            </w:pPr>
            <w:r/>
            <w:r>
              <w:rPr>
                <w:b w:val="0"/>
              </w:rPr>
              <w:t>Escudería, Carrera (temporada), Circuito, Estado (categoría)</w:t>
            </w:r>
          </w:p>
        </w:tc>
        <w:tc>
          <w:tcPr>
            <w:tcW w:type="dxa" w:w="2540"/>
          </w:tcPr>
          <w:p>
            <w:pPr>
              <w:keepNext/>
              <w:spacing w:after="0" w:line="240" w:lineRule="auto"/>
            </w:pPr>
            <w:r/>
            <w:r>
              <w:rPr>
                <w:b w:val="0"/>
              </w:rPr>
              <w:t>es_abandono, es_finalizado</w:t>
            </w:r>
          </w:p>
        </w:tc>
        <w:tc>
          <w:tcPr>
            <w:tcW w:type="dxa" w:w="816"/>
          </w:tcPr>
          <w:p>
            <w:pPr>
              <w:keepNext/>
              <w:spacing w:after="0" w:line="240" w:lineRule="auto"/>
              <w:jc w:val="center"/>
            </w:pPr>
            <w:r/>
            <w:r>
              <w:rPr>
                <w:b w:val="0"/>
              </w:rPr>
              <w:t>R3</w:t>
            </w:r>
          </w:p>
        </w:tc>
        <w:tc>
          <w:tcPr>
            <w:tcW w:type="dxa" w:w="816"/>
          </w:tcPr>
          <w:p>
            <w:pPr>
              <w:keepNext/>
              <w:spacing w:after="0" w:line="240" w:lineRule="auto"/>
              <w:jc w:val="center"/>
            </w:pPr>
            <w:r/>
            <w:r>
              <w:rPr>
                <w:b w:val="0"/>
              </w:rPr>
              <w:t>CM1</w:t>
            </w:r>
          </w:p>
        </w:tc>
      </w:tr>
      <w:tr>
        <w:trPr>
          <w:cantSplit w:val="true"/>
        </w:trPr>
        <w:tc>
          <w:tcPr>
            <w:tcW w:type="dxa" w:w="726"/>
          </w:tcPr>
          <w:p>
            <w:pPr>
              <w:keepNext/>
              <w:spacing w:after="0" w:line="240" w:lineRule="auto"/>
              <w:jc w:val="center"/>
            </w:pPr>
            <w:r/>
            <w:r>
              <w:rPr>
                <w:b w:val="0"/>
              </w:rPr>
              <w:t>OE4</w:t>
            </w:r>
          </w:p>
        </w:tc>
        <w:tc>
          <w:tcPr>
            <w:tcW w:type="dxa" w:w="1996"/>
          </w:tcPr>
          <w:p>
            <w:pPr>
              <w:keepNext/>
              <w:spacing w:after="0" w:line="240" w:lineRule="auto"/>
            </w:pPr>
            <w:r/>
            <w:r>
              <w:rPr>
                <w:b w:val="0"/>
              </w:rPr>
              <w:t>Resultado de carrera: piloto-auto-Gran Premio</w:t>
            </w:r>
          </w:p>
        </w:tc>
        <w:tc>
          <w:tcPr>
            <w:tcW w:type="dxa" w:w="2177"/>
          </w:tcPr>
          <w:p>
            <w:pPr>
              <w:keepNext/>
              <w:spacing w:after="0" w:line="240" w:lineRule="auto"/>
            </w:pPr>
            <w:r/>
            <w:r>
              <w:rPr>
                <w:b w:val="0"/>
              </w:rPr>
              <w:t>Piloto, Carrera (temporada, ronda)</w:t>
            </w:r>
          </w:p>
        </w:tc>
        <w:tc>
          <w:tcPr>
            <w:tcW w:type="dxa" w:w="2540"/>
          </w:tcPr>
          <w:p>
            <w:pPr>
              <w:keepNext/>
              <w:spacing w:after="0" w:line="240" w:lineRule="auto"/>
            </w:pPr>
            <w:r/>
            <w:r>
              <w:rPr>
                <w:b w:val="0"/>
              </w:rPr>
              <w:t>puntos_sistema_actual, es_victoria, es_podio, edad_piloto, puntos_acumulados_temporada, posicion_campeonato</w:t>
            </w:r>
          </w:p>
        </w:tc>
        <w:tc>
          <w:tcPr>
            <w:tcW w:type="dxa" w:w="816"/>
          </w:tcPr>
          <w:p>
            <w:pPr>
              <w:keepNext/>
              <w:spacing w:after="0" w:line="240" w:lineRule="auto"/>
              <w:jc w:val="center"/>
            </w:pPr>
            <w:r/>
            <w:r>
              <w:rPr>
                <w:b w:val="0"/>
              </w:rPr>
              <w:t>R4</w:t>
            </w:r>
          </w:p>
        </w:tc>
        <w:tc>
          <w:tcPr>
            <w:tcW w:type="dxa" w:w="816"/>
          </w:tcPr>
          <w:p>
            <w:pPr>
              <w:keepNext/>
              <w:spacing w:after="0" w:line="240" w:lineRule="auto"/>
              <w:jc w:val="center"/>
            </w:pPr>
            <w:r/>
            <w:r>
              <w:rPr>
                <w:b w:val="0"/>
              </w:rPr>
              <w:t>CM2</w:t>
            </w:r>
          </w:p>
        </w:tc>
      </w:tr>
      <w:tr>
        <w:trPr>
          <w:cantSplit w:val="true"/>
        </w:trPr>
        <w:tc>
          <w:tcPr>
            <w:tcW w:type="dxa" w:w="726"/>
          </w:tcPr>
          <w:p>
            <w:pPr>
              <w:keepNext/>
              <w:spacing w:after="0" w:line="240" w:lineRule="auto"/>
              <w:jc w:val="center"/>
            </w:pPr>
            <w:r/>
            <w:r>
              <w:rPr>
                <w:b w:val="0"/>
              </w:rPr>
              <w:t>OE5</w:t>
            </w:r>
          </w:p>
        </w:tc>
        <w:tc>
          <w:tcPr>
            <w:tcW w:type="dxa" w:w="1996"/>
          </w:tcPr>
          <w:p>
            <w:pPr>
              <w:keepNext/>
              <w:spacing w:after="0" w:line="240" w:lineRule="auto"/>
            </w:pPr>
            <w:r/>
            <w:r>
              <w:rPr>
                <w:b w:val="0"/>
              </w:rPr>
              <w:t>Resultado de carrera: piloto-auto-Gran Premio</w:t>
            </w:r>
          </w:p>
        </w:tc>
        <w:tc>
          <w:tcPr>
            <w:tcW w:type="dxa" w:w="2177"/>
          </w:tcPr>
          <w:p>
            <w:pPr>
              <w:keepNext/>
              <w:spacing w:after="0" w:line="240" w:lineRule="auto"/>
            </w:pPr>
            <w:r/>
            <w:r>
              <w:rPr>
                <w:b w:val="0"/>
              </w:rPr>
              <w:t>Circuito (continente, país, circuito)</w:t>
            </w:r>
          </w:p>
        </w:tc>
        <w:tc>
          <w:tcPr>
            <w:tcW w:type="dxa" w:w="2540"/>
          </w:tcPr>
          <w:p>
            <w:pPr>
              <w:keepNext/>
              <w:spacing w:after="0" w:line="240" w:lineRule="auto"/>
            </w:pPr>
            <w:r/>
            <w:r>
              <w:rPr>
                <w:b w:val="0"/>
              </w:rPr>
              <w:t>posiciones_ganadas, es_abandono, es_pole, es_victoria</w:t>
            </w:r>
          </w:p>
        </w:tc>
        <w:tc>
          <w:tcPr>
            <w:tcW w:type="dxa" w:w="816"/>
          </w:tcPr>
          <w:p>
            <w:pPr>
              <w:keepNext/>
              <w:spacing w:after="0" w:line="240" w:lineRule="auto"/>
              <w:jc w:val="center"/>
            </w:pPr>
            <w:r/>
            <w:r>
              <w:rPr>
                <w:b w:val="0"/>
              </w:rPr>
              <w:t>R5</w:t>
            </w:r>
          </w:p>
        </w:tc>
        <w:tc>
          <w:tcPr>
            <w:tcW w:type="dxa" w:w="816"/>
          </w:tcPr>
          <w:p>
            <w:pPr>
              <w:keepNext/>
              <w:spacing w:after="0" w:line="240" w:lineRule="auto"/>
              <w:jc w:val="center"/>
            </w:pPr>
            <w:r/>
            <w:r>
              <w:rPr>
                <w:b w:val="0"/>
              </w:rPr>
              <w:t>CM2</w:t>
            </w:r>
          </w:p>
        </w:tc>
      </w:tr>
      <w:tr>
        <w:trPr>
          <w:cantSplit w:val="true"/>
        </w:trPr>
        <w:tc>
          <w:tcPr>
            <w:tcW w:type="dxa" w:w="726"/>
          </w:tcPr>
          <w:p>
            <w:pPr>
              <w:spacing w:after="0" w:line="240" w:lineRule="auto"/>
              <w:jc w:val="center"/>
            </w:pPr>
            <w:r/>
            <w:r>
              <w:rPr>
                <w:b w:val="0"/>
              </w:rPr>
              <w:t>OE6</w:t>
            </w:r>
          </w:p>
        </w:tc>
        <w:tc>
          <w:tcPr>
            <w:tcW w:type="dxa" w:w="1996"/>
          </w:tcPr>
          <w:p>
            <w:pPr>
              <w:spacing w:after="0" w:line="240" w:lineRule="auto"/>
            </w:pPr>
            <w:r/>
            <w:r>
              <w:rPr>
                <w:b w:val="0"/>
              </w:rPr>
              <w:t>Resultado de carrera: piloto-auto-Gran Premio</w:t>
            </w:r>
          </w:p>
        </w:tc>
        <w:tc>
          <w:tcPr>
            <w:tcW w:type="dxa" w:w="2177"/>
          </w:tcPr>
          <w:p>
            <w:pPr>
              <w:spacing w:after="0" w:line="240" w:lineRule="auto"/>
            </w:pPr>
            <w:r/>
            <w:r>
              <w:rPr>
                <w:b w:val="0"/>
              </w:rPr>
              <w:t>Circuito, Carrera (temporada)</w:t>
            </w:r>
          </w:p>
        </w:tc>
        <w:tc>
          <w:tcPr>
            <w:tcW w:type="dxa" w:w="2540"/>
          </w:tcPr>
          <w:p>
            <w:pPr>
              <w:spacing w:after="0" w:line="240" w:lineRule="auto"/>
            </w:pPr>
            <w:r/>
            <w:r>
              <w:rPr>
                <w:b w:val="0"/>
              </w:rPr>
              <w:t>tiempo_vuelta_rapida_ms, velocidad_vuelta_rapida_kmh</w:t>
            </w:r>
          </w:p>
        </w:tc>
        <w:tc>
          <w:tcPr>
            <w:tcW w:type="dxa" w:w="816"/>
          </w:tcPr>
          <w:p>
            <w:pPr>
              <w:spacing w:after="0" w:line="240" w:lineRule="auto"/>
              <w:jc w:val="center"/>
            </w:pPr>
            <w:r/>
            <w:r>
              <w:rPr>
                <w:b w:val="0"/>
              </w:rPr>
              <w:t>R5</w:t>
            </w:r>
          </w:p>
        </w:tc>
        <w:tc>
          <w:tcPr>
            <w:tcW w:type="dxa" w:w="816"/>
          </w:tcPr>
          <w:p>
            <w:pPr>
              <w:spacing w:after="0" w:line="240" w:lineRule="auto"/>
              <w:jc w:val="center"/>
            </w:pPr>
            <w:r/>
            <w:r>
              <w:rPr>
                <w:b w:val="0"/>
              </w:rPr>
              <w:t>CM2</w:t>
            </w:r>
          </w:p>
        </w:tc>
      </w:tr>
    </w:tbl>
    <w:p>
      <w:pPr>
        <w:spacing w:after="0"/>
      </w:pPr>
    </w:p>
    <w:p>
      <w:pPr>
        <w:jc w:val="both"/>
      </w:pPr>
      <w:r>
        <w:rPr>
          <w:b w:val="0"/>
        </w:rPr>
        <w:t>Como todos los objetivos se responden agregando resultados individuales (por temporada, escudería, piloto o circuito), la granularidad del hecho debe ser la más detallada disponible: el resultado de un piloto con un auto en un Gran Premio (punto 3.4). A partir de los objetivos se prevén los siguientes reportes y cuadros de mando, que se construirán en la segunda presentación:</w:t>
      </w:r>
    </w:p>
    <w:p>
      <w:pPr>
        <w:keepNext/>
        <w:spacing w:after="40"/>
      </w:pPr>
      <w:r>
        <w:rPr>
          <w:b/>
        </w:rPr>
        <w:t>Reportes y cuadros de mando previstos</w:t>
      </w:r>
    </w:p>
    <w:tbl>
      <w:tblPr>
        <w:tblStyle w:val="TableGrid"/>
        <w:tblW w:type="auto" w:w="0"/>
        <w:jc w:val="center"/>
        <w:tblLayout w:type="fixed"/>
        <w:tblLook w:firstColumn="1" w:firstRow="1" w:lastColumn="0" w:lastRow="0" w:noHBand="0" w:noVBand="1" w:val="04A0"/>
      </w:tblPr>
      <w:tblGrid>
        <w:gridCol w:w="907"/>
        <w:gridCol w:w="2358"/>
        <w:gridCol w:w="4354"/>
        <w:gridCol w:w="1451"/>
      </w:tblGrid>
      <w:tr>
        <w:trPr>
          <w:tblHeader w:val="true"/>
          <w:cantSplit w:val="true"/>
        </w:trPr>
        <w:tc>
          <w:tcPr>
            <w:tcW w:type="dxa" w:w="907"/>
          </w:tcPr>
          <w:p>
            <w:pPr>
              <w:keepNext/>
              <w:spacing w:after="0" w:line="240" w:lineRule="auto"/>
              <w:jc w:val="center"/>
            </w:pPr>
            <w:r/>
            <w:r>
              <w:rPr>
                <w:b/>
              </w:rPr>
              <w:t>Código</w:t>
            </w:r>
          </w:p>
        </w:tc>
        <w:tc>
          <w:tcPr>
            <w:tcW w:type="dxa" w:w="2358"/>
          </w:tcPr>
          <w:p>
            <w:pPr>
              <w:keepNext/>
              <w:spacing w:after="0" w:line="240" w:lineRule="auto"/>
              <w:jc w:val="center"/>
            </w:pPr>
            <w:r/>
            <w:r>
              <w:rPr>
                <w:b/>
              </w:rPr>
              <w:t>Nombre</w:t>
            </w:r>
          </w:p>
        </w:tc>
        <w:tc>
          <w:tcPr>
            <w:tcW w:type="dxa" w:w="4354"/>
          </w:tcPr>
          <w:p>
            <w:pPr>
              <w:keepNext/>
              <w:spacing w:after="0" w:line="240" w:lineRule="auto"/>
              <w:jc w:val="center"/>
            </w:pPr>
            <w:r/>
            <w:r>
              <w:rPr>
                <w:b/>
              </w:rPr>
              <w:t>Contenido previsto</w:t>
            </w:r>
          </w:p>
        </w:tc>
        <w:tc>
          <w:tcPr>
            <w:tcW w:type="dxa" w:w="1451"/>
          </w:tcPr>
          <w:p>
            <w:pPr>
              <w:keepNext/>
              <w:spacing w:after="0" w:line="240" w:lineRule="auto"/>
              <w:jc w:val="center"/>
            </w:pPr>
            <w:r/>
            <w:r>
              <w:rPr>
                <w:b/>
              </w:rPr>
              <w:t>Objetivos</w:t>
            </w:r>
          </w:p>
        </w:tc>
      </w:tr>
      <w:tr>
        <w:trPr>
          <w:cantSplit w:val="true"/>
        </w:trPr>
        <w:tc>
          <w:tcPr>
            <w:tcW w:type="dxa" w:w="907"/>
          </w:tcPr>
          <w:p>
            <w:pPr>
              <w:keepNext/>
              <w:spacing w:after="0" w:line="240" w:lineRule="auto"/>
              <w:jc w:val="center"/>
            </w:pPr>
            <w:r/>
            <w:r>
              <w:rPr>
                <w:b w:val="0"/>
              </w:rPr>
              <w:t>R1</w:t>
            </w:r>
          </w:p>
        </w:tc>
        <w:tc>
          <w:tcPr>
            <w:tcW w:type="dxa" w:w="2358"/>
          </w:tcPr>
          <w:p>
            <w:pPr>
              <w:keepNext/>
              <w:spacing w:after="0" w:line="240" w:lineRule="auto"/>
            </w:pPr>
            <w:r/>
            <w:r>
              <w:rPr>
                <w:b w:val="0"/>
              </w:rPr>
              <w:t>Conversión de la posición de salida</w:t>
            </w:r>
          </w:p>
        </w:tc>
        <w:tc>
          <w:tcPr>
            <w:tcW w:type="dxa" w:w="4354"/>
          </w:tcPr>
          <w:p>
            <w:pPr>
              <w:keepNext/>
              <w:spacing w:after="0" w:line="240" w:lineRule="auto"/>
            </w:pPr>
            <w:r/>
            <w:r>
              <w:rPr>
                <w:b w:val="0"/>
              </w:rPr>
              <w:t>Evolución del % de victorias desde la pole por temporada; posiciones ganadas por escudería y circuito.</w:t>
            </w:r>
          </w:p>
        </w:tc>
        <w:tc>
          <w:tcPr>
            <w:tcW w:type="dxa" w:w="1451"/>
          </w:tcPr>
          <w:p>
            <w:pPr>
              <w:keepNext/>
              <w:spacing w:after="0" w:line="240" w:lineRule="auto"/>
            </w:pPr>
            <w:r/>
            <w:r>
              <w:rPr>
                <w:b w:val="0"/>
              </w:rPr>
              <w:t>OE1</w:t>
            </w:r>
          </w:p>
        </w:tc>
      </w:tr>
      <w:tr>
        <w:trPr>
          <w:cantSplit w:val="true"/>
        </w:trPr>
        <w:tc>
          <w:tcPr>
            <w:tcW w:type="dxa" w:w="907"/>
          </w:tcPr>
          <w:p>
            <w:pPr>
              <w:keepNext/>
              <w:spacing w:after="0" w:line="240" w:lineRule="auto"/>
              <w:jc w:val="center"/>
            </w:pPr>
            <w:r/>
            <w:r>
              <w:rPr>
                <w:b w:val="0"/>
              </w:rPr>
              <w:t>R2</w:t>
            </w:r>
          </w:p>
        </w:tc>
        <w:tc>
          <w:tcPr>
            <w:tcW w:type="dxa" w:w="2358"/>
          </w:tcPr>
          <w:p>
            <w:pPr>
              <w:keepNext/>
              <w:spacing w:after="0" w:line="240" w:lineRule="auto"/>
            </w:pPr>
            <w:r/>
            <w:r>
              <w:rPr>
                <w:b w:val="0"/>
              </w:rPr>
              <w:t>Dominio de escuderías</w:t>
            </w:r>
          </w:p>
        </w:tc>
        <w:tc>
          <w:tcPr>
            <w:tcW w:type="dxa" w:w="4354"/>
          </w:tcPr>
          <w:p>
            <w:pPr>
              <w:keepNext/>
              <w:spacing w:after="0" w:line="240" w:lineRule="auto"/>
            </w:pPr>
            <w:r/>
            <w:r>
              <w:rPr>
                <w:b w:val="0"/>
              </w:rPr>
              <w:t>Participación en victorias, podios y puntos por escudería, temporada y década.</w:t>
            </w:r>
          </w:p>
        </w:tc>
        <w:tc>
          <w:tcPr>
            <w:tcW w:type="dxa" w:w="1451"/>
          </w:tcPr>
          <w:p>
            <w:pPr>
              <w:keepNext/>
              <w:spacing w:after="0" w:line="240" w:lineRule="auto"/>
            </w:pPr>
            <w:r/>
            <w:r>
              <w:rPr>
                <w:b w:val="0"/>
              </w:rPr>
              <w:t>OE2</w:t>
            </w:r>
          </w:p>
        </w:tc>
      </w:tr>
      <w:tr>
        <w:trPr>
          <w:cantSplit w:val="true"/>
        </w:trPr>
        <w:tc>
          <w:tcPr>
            <w:tcW w:type="dxa" w:w="907"/>
          </w:tcPr>
          <w:p>
            <w:pPr>
              <w:keepNext/>
              <w:spacing w:after="0" w:line="240" w:lineRule="auto"/>
              <w:jc w:val="center"/>
            </w:pPr>
            <w:r/>
            <w:r>
              <w:rPr>
                <w:b w:val="0"/>
              </w:rPr>
              <w:t>R3</w:t>
            </w:r>
          </w:p>
        </w:tc>
        <w:tc>
          <w:tcPr>
            <w:tcW w:type="dxa" w:w="2358"/>
          </w:tcPr>
          <w:p>
            <w:pPr>
              <w:keepNext/>
              <w:spacing w:after="0" w:line="240" w:lineRule="auto"/>
            </w:pPr>
            <w:r/>
            <w:r>
              <w:rPr>
                <w:b w:val="0"/>
              </w:rPr>
              <w:t>Confiabilidad y causas de abandono</w:t>
            </w:r>
          </w:p>
        </w:tc>
        <w:tc>
          <w:tcPr>
            <w:tcW w:type="dxa" w:w="4354"/>
          </w:tcPr>
          <w:p>
            <w:pPr>
              <w:keepNext/>
              <w:spacing w:after="0" w:line="240" w:lineRule="auto"/>
            </w:pPr>
            <w:r/>
            <w:r>
              <w:rPr>
                <w:b w:val="0"/>
              </w:rPr>
              <w:t>Tasas de abandono y de finalización por escudería y temporada; distribución por categoría de causa.</w:t>
            </w:r>
          </w:p>
        </w:tc>
        <w:tc>
          <w:tcPr>
            <w:tcW w:type="dxa" w:w="1451"/>
          </w:tcPr>
          <w:p>
            <w:pPr>
              <w:keepNext/>
              <w:spacing w:after="0" w:line="240" w:lineRule="auto"/>
            </w:pPr>
            <w:r/>
            <w:r>
              <w:rPr>
                <w:b w:val="0"/>
              </w:rPr>
              <w:t>OE3</w:t>
            </w:r>
          </w:p>
        </w:tc>
      </w:tr>
      <w:tr>
        <w:trPr>
          <w:cantSplit w:val="true"/>
        </w:trPr>
        <w:tc>
          <w:tcPr>
            <w:tcW w:type="dxa" w:w="907"/>
          </w:tcPr>
          <w:p>
            <w:pPr>
              <w:keepNext/>
              <w:spacing w:after="0" w:line="240" w:lineRule="auto"/>
              <w:jc w:val="center"/>
            </w:pPr>
            <w:r/>
            <w:r>
              <w:rPr>
                <w:b w:val="0"/>
              </w:rPr>
              <w:t>R4</w:t>
            </w:r>
          </w:p>
        </w:tc>
        <w:tc>
          <w:tcPr>
            <w:tcW w:type="dxa" w:w="2358"/>
          </w:tcPr>
          <w:p>
            <w:pPr>
              <w:keepNext/>
              <w:spacing w:after="0" w:line="240" w:lineRule="auto"/>
            </w:pPr>
            <w:r/>
            <w:r>
              <w:rPr>
                <w:b w:val="0"/>
              </w:rPr>
              <w:t>Ranking histórico de pilotos</w:t>
            </w:r>
          </w:p>
        </w:tc>
        <w:tc>
          <w:tcPr>
            <w:tcW w:type="dxa" w:w="4354"/>
          </w:tcPr>
          <w:p>
            <w:pPr>
              <w:keepNext/>
              <w:spacing w:after="0" w:line="240" w:lineRule="auto"/>
            </w:pPr>
            <w:r/>
            <w:r>
              <w:rPr>
                <w:b w:val="0"/>
              </w:rPr>
              <w:t>Puntos normalizados por carrera, tasas de victoria y podio, edad al ganar y evolución del campeonato ronda a ronda.</w:t>
            </w:r>
          </w:p>
        </w:tc>
        <w:tc>
          <w:tcPr>
            <w:tcW w:type="dxa" w:w="1451"/>
          </w:tcPr>
          <w:p>
            <w:pPr>
              <w:keepNext/>
              <w:spacing w:after="0" w:line="240" w:lineRule="auto"/>
            </w:pPr>
            <w:r/>
            <w:r>
              <w:rPr>
                <w:b w:val="0"/>
              </w:rPr>
              <w:t>OE4</w:t>
            </w:r>
          </w:p>
        </w:tc>
      </w:tr>
      <w:tr>
        <w:trPr>
          <w:cantSplit w:val="true"/>
        </w:trPr>
        <w:tc>
          <w:tcPr>
            <w:tcW w:type="dxa" w:w="907"/>
          </w:tcPr>
          <w:p>
            <w:pPr>
              <w:keepNext/>
              <w:spacing w:after="0" w:line="240" w:lineRule="auto"/>
              <w:jc w:val="center"/>
            </w:pPr>
            <w:r/>
            <w:r>
              <w:rPr>
                <w:b w:val="0"/>
              </w:rPr>
              <w:t>R5</w:t>
            </w:r>
          </w:p>
        </w:tc>
        <w:tc>
          <w:tcPr>
            <w:tcW w:type="dxa" w:w="2358"/>
          </w:tcPr>
          <w:p>
            <w:pPr>
              <w:keepNext/>
              <w:spacing w:after="0" w:line="240" w:lineRule="auto"/>
            </w:pPr>
            <w:r/>
            <w:r>
              <w:rPr>
                <w:b w:val="0"/>
              </w:rPr>
              <w:t>Circuitos y ritmo de carrera</w:t>
            </w:r>
          </w:p>
        </w:tc>
        <w:tc>
          <w:tcPr>
            <w:tcW w:type="dxa" w:w="4354"/>
          </w:tcPr>
          <w:p>
            <w:pPr>
              <w:keepNext/>
              <w:spacing w:after="0" w:line="240" w:lineRule="auto"/>
            </w:pPr>
            <w:r/>
            <w:r>
              <w:rPr>
                <w:b w:val="0"/>
              </w:rPr>
              <w:t>Grandes Premios, índice de adelantamiento y tasa de abandono por circuito; evolución de la vuelta rápida.</w:t>
            </w:r>
          </w:p>
        </w:tc>
        <w:tc>
          <w:tcPr>
            <w:tcW w:type="dxa" w:w="1451"/>
          </w:tcPr>
          <w:p>
            <w:pPr>
              <w:keepNext/>
              <w:spacing w:after="0" w:line="240" w:lineRule="auto"/>
            </w:pPr>
            <w:r/>
            <w:r>
              <w:rPr>
                <w:b w:val="0"/>
              </w:rPr>
              <w:t>OE5, OE6</w:t>
            </w:r>
          </w:p>
        </w:tc>
      </w:tr>
      <w:tr>
        <w:trPr>
          <w:cantSplit w:val="true"/>
        </w:trPr>
        <w:tc>
          <w:tcPr>
            <w:tcW w:type="dxa" w:w="907"/>
          </w:tcPr>
          <w:p>
            <w:pPr>
              <w:keepNext/>
              <w:spacing w:after="0" w:line="240" w:lineRule="auto"/>
              <w:jc w:val="center"/>
            </w:pPr>
            <w:r/>
            <w:r>
              <w:rPr>
                <w:b w:val="0"/>
              </w:rPr>
              <w:t>CM1</w:t>
            </w:r>
          </w:p>
        </w:tc>
        <w:tc>
          <w:tcPr>
            <w:tcW w:type="dxa" w:w="2358"/>
          </w:tcPr>
          <w:p>
            <w:pPr>
              <w:keepNext/>
              <w:spacing w:after="0" w:line="240" w:lineRule="auto"/>
            </w:pPr>
            <w:r/>
            <w:r>
              <w:rPr>
                <w:b w:val="0"/>
              </w:rPr>
              <w:t>Cuadro de mando de escuderías</w:t>
            </w:r>
          </w:p>
        </w:tc>
        <w:tc>
          <w:tcPr>
            <w:tcW w:type="dxa" w:w="4354"/>
          </w:tcPr>
          <w:p>
            <w:pPr>
              <w:keepNext/>
              <w:spacing w:after="0" w:line="240" w:lineRule="auto"/>
            </w:pPr>
            <w:r/>
            <w:r>
              <w:rPr>
                <w:b w:val="0"/>
              </w:rPr>
              <w:t>KPI: % de victorias, cuota de puntos, tasa de abandono y de finalización. Filtros: década, temporada, escudería.</w:t>
            </w:r>
          </w:p>
        </w:tc>
        <w:tc>
          <w:tcPr>
            <w:tcW w:type="dxa" w:w="1451"/>
          </w:tcPr>
          <w:p>
            <w:pPr>
              <w:keepNext/>
              <w:spacing w:after="0" w:line="240" w:lineRule="auto"/>
            </w:pPr>
            <w:r/>
            <w:r>
              <w:rPr>
                <w:b w:val="0"/>
              </w:rPr>
              <w:t>OE2, OE3</w:t>
            </w:r>
          </w:p>
        </w:tc>
      </w:tr>
      <w:tr>
        <w:trPr>
          <w:cantSplit w:val="true"/>
        </w:trPr>
        <w:tc>
          <w:tcPr>
            <w:tcW w:type="dxa" w:w="907"/>
          </w:tcPr>
          <w:p>
            <w:pPr>
              <w:spacing w:after="0" w:line="240" w:lineRule="auto"/>
              <w:jc w:val="center"/>
            </w:pPr>
            <w:r/>
            <w:r>
              <w:rPr>
                <w:b w:val="0"/>
              </w:rPr>
              <w:t>CM2</w:t>
            </w:r>
          </w:p>
        </w:tc>
        <w:tc>
          <w:tcPr>
            <w:tcW w:type="dxa" w:w="2358"/>
          </w:tcPr>
          <w:p>
            <w:pPr>
              <w:spacing w:after="0" w:line="240" w:lineRule="auto"/>
            </w:pPr>
            <w:r/>
            <w:r>
              <w:rPr>
                <w:b w:val="0"/>
              </w:rPr>
              <w:t>Cuadro de mando de pilotos y circuitos</w:t>
            </w:r>
          </w:p>
        </w:tc>
        <w:tc>
          <w:tcPr>
            <w:tcW w:type="dxa" w:w="4354"/>
          </w:tcPr>
          <w:p>
            <w:pPr>
              <w:spacing w:after="0" w:line="240" w:lineRule="auto"/>
            </w:pPr>
            <w:r/>
            <w:r>
              <w:rPr>
                <w:b w:val="0"/>
              </w:rPr>
              <w:t>KPI: puntos normalizados por carrera, tasa de victorias, % de conversión de la pole, índice de adelantamiento, velocidad de vuelta rápida. Filtros: piloto, país, circuito, temporada.</w:t>
            </w:r>
          </w:p>
        </w:tc>
        <w:tc>
          <w:tcPr>
            <w:tcW w:type="dxa" w:w="1451"/>
          </w:tcPr>
          <w:p>
            <w:pPr>
              <w:spacing w:after="0" w:line="240" w:lineRule="auto"/>
            </w:pPr>
            <w:r/>
            <w:r>
              <w:rPr>
                <w:b w:val="0"/>
              </w:rPr>
              <w:t>OE1, OE4, OE5, OE6</w:t>
            </w:r>
          </w:p>
        </w:tc>
      </w:tr>
    </w:tbl>
    <w:p>
      <w:pPr>
        <w:spacing w:after="0"/>
      </w:pPr>
    </w:p>
    <w:p>
      <w:pPr>
        <w:pStyle w:val="Heading1"/>
      </w:pPr>
      <w:r>
        <w:t>3. MODELADO CONCEPTUAL DEL DATAMART</w:t>
      </w:r>
    </w:p>
    <w:p>
      <w:pPr>
        <w:pStyle w:val="Heading2"/>
      </w:pPr>
      <w:r>
        <w:t>3.1 Tres posibles DataMarts relacionados con el tema</w:t>
      </w:r>
    </w:p>
    <w:p>
      <w:pPr>
        <w:jc w:val="both"/>
      </w:pPr>
      <w:r>
        <w:rPr>
          <w:b w:val="0"/>
        </w:rPr>
        <w:t>Siguiendo la metodología dimensional de Kimball, primero se identificaron los procesos de negocio que generan eventos medibles en las fuentes de datos:</w:t>
      </w:r>
    </w:p>
    <w:p>
      <w:pPr>
        <w:keepNext/>
        <w:spacing w:after="40"/>
      </w:pPr>
      <w:r>
        <w:rPr>
          <w:b/>
        </w:rPr>
        <w:t>Procesos de negocio presentes en el conjunto de datos</w:t>
      </w:r>
    </w:p>
    <w:tbl>
      <w:tblPr>
        <w:tblStyle w:val="TableGrid"/>
        <w:tblW w:type="auto" w:w="0"/>
        <w:jc w:val="center"/>
        <w:tblLayout w:type="fixed"/>
        <w:tblLook w:firstColumn="1" w:firstRow="1" w:lastColumn="0" w:lastRow="0" w:noHBand="0" w:noVBand="1" w:val="04A0"/>
      </w:tblPr>
      <w:tblGrid>
        <w:gridCol w:w="2177"/>
        <w:gridCol w:w="3447"/>
        <w:gridCol w:w="1996"/>
        <w:gridCol w:w="1451"/>
      </w:tblGrid>
      <w:tr>
        <w:trPr>
          <w:tblHeader w:val="true"/>
          <w:cantSplit w:val="true"/>
        </w:trPr>
        <w:tc>
          <w:tcPr>
            <w:tcW w:type="dxa" w:w="2177"/>
          </w:tcPr>
          <w:p>
            <w:pPr>
              <w:keepNext/>
              <w:spacing w:after="0" w:line="240" w:lineRule="auto"/>
              <w:jc w:val="center"/>
            </w:pPr>
            <w:r/>
            <w:r>
              <w:rPr>
                <w:b/>
              </w:rPr>
              <w:t>Proceso de negocio</w:t>
            </w:r>
          </w:p>
        </w:tc>
        <w:tc>
          <w:tcPr>
            <w:tcW w:type="dxa" w:w="3447"/>
          </w:tcPr>
          <w:p>
            <w:pPr>
              <w:keepNext/>
              <w:spacing w:after="0" w:line="240" w:lineRule="auto"/>
              <w:jc w:val="center"/>
            </w:pPr>
            <w:r/>
            <w:r>
              <w:rPr>
                <w:b/>
              </w:rPr>
              <w:t>Evento que se registra</w:t>
            </w:r>
          </w:p>
        </w:tc>
        <w:tc>
          <w:tcPr>
            <w:tcW w:type="dxa" w:w="1996"/>
          </w:tcPr>
          <w:p>
            <w:pPr>
              <w:keepNext/>
              <w:spacing w:after="0" w:line="240" w:lineRule="auto"/>
              <w:jc w:val="center"/>
            </w:pPr>
            <w:r/>
            <w:r>
              <w:rPr>
                <w:b/>
              </w:rPr>
              <w:t>Fuente</w:t>
            </w:r>
          </w:p>
        </w:tc>
        <w:tc>
          <w:tcPr>
            <w:tcW w:type="dxa" w:w="1451"/>
          </w:tcPr>
          <w:p>
            <w:pPr>
              <w:keepNext/>
              <w:spacing w:after="0" w:line="240" w:lineRule="auto"/>
              <w:jc w:val="center"/>
            </w:pPr>
            <w:r/>
            <w:r>
              <w:rPr>
                <w:b/>
              </w:rPr>
              <w:t>Cobertura</w:t>
            </w:r>
          </w:p>
        </w:tc>
      </w:tr>
      <w:tr>
        <w:trPr>
          <w:cantSplit w:val="true"/>
        </w:trPr>
        <w:tc>
          <w:tcPr>
            <w:tcW w:type="dxa" w:w="2177"/>
          </w:tcPr>
          <w:p>
            <w:pPr>
              <w:keepNext/>
              <w:spacing w:after="0" w:line="240" w:lineRule="auto"/>
            </w:pPr>
            <w:r/>
            <w:r>
              <w:rPr>
                <w:b w:val="0"/>
              </w:rPr>
              <w:t>Resultado de carrera</w:t>
            </w:r>
          </w:p>
        </w:tc>
        <w:tc>
          <w:tcPr>
            <w:tcW w:type="dxa" w:w="3447"/>
          </w:tcPr>
          <w:p>
            <w:pPr>
              <w:keepNext/>
              <w:spacing w:after="0" w:line="240" w:lineRule="auto"/>
            </w:pPr>
            <w:r/>
            <w:r>
              <w:rPr>
                <w:b w:val="0"/>
              </w:rPr>
              <w:t>Posición, puntos, vueltas y estado final de cada piloto en un Gran Premio</w:t>
            </w:r>
          </w:p>
        </w:tc>
        <w:tc>
          <w:tcPr>
            <w:tcW w:type="dxa" w:w="1996"/>
          </w:tcPr>
          <w:p>
            <w:pPr>
              <w:keepNext/>
              <w:spacing w:after="0" w:line="240" w:lineRule="auto"/>
            </w:pPr>
            <w:r/>
            <w:r>
              <w:rPr>
                <w:b w:val="0"/>
              </w:rPr>
              <w:t>results, races</w:t>
            </w:r>
          </w:p>
        </w:tc>
        <w:tc>
          <w:tcPr>
            <w:tcW w:type="dxa" w:w="1451"/>
          </w:tcPr>
          <w:p>
            <w:pPr>
              <w:keepNext/>
              <w:spacing w:after="0" w:line="240" w:lineRule="auto"/>
            </w:pPr>
            <w:r/>
            <w:r>
              <w:rPr>
                <w:b w:val="0"/>
              </w:rPr>
              <w:t>1950–2024</w:t>
            </w:r>
          </w:p>
        </w:tc>
      </w:tr>
      <w:tr>
        <w:trPr>
          <w:cantSplit w:val="true"/>
        </w:trPr>
        <w:tc>
          <w:tcPr>
            <w:tcW w:type="dxa" w:w="2177"/>
          </w:tcPr>
          <w:p>
            <w:pPr>
              <w:keepNext/>
              <w:spacing w:after="0" w:line="240" w:lineRule="auto"/>
            </w:pPr>
            <w:r/>
            <w:r>
              <w:rPr>
                <w:b w:val="0"/>
              </w:rPr>
              <w:t>Clasificación</w:t>
            </w:r>
          </w:p>
        </w:tc>
        <w:tc>
          <w:tcPr>
            <w:tcW w:type="dxa" w:w="3447"/>
          </w:tcPr>
          <w:p>
            <w:pPr>
              <w:keepNext/>
              <w:spacing w:after="0" w:line="240" w:lineRule="auto"/>
            </w:pPr>
            <w:r/>
            <w:r>
              <w:rPr>
                <w:b w:val="0"/>
              </w:rPr>
              <w:t>Tiempos de las sesiones Q1, Q2 y Q3 que definen la grilla</w:t>
            </w:r>
          </w:p>
        </w:tc>
        <w:tc>
          <w:tcPr>
            <w:tcW w:type="dxa" w:w="1996"/>
          </w:tcPr>
          <w:p>
            <w:pPr>
              <w:keepNext/>
              <w:spacing w:after="0" w:line="240" w:lineRule="auto"/>
            </w:pPr>
            <w:r/>
            <w:r>
              <w:rPr>
                <w:b w:val="0"/>
              </w:rPr>
              <w:t>qualifying</w:t>
            </w:r>
          </w:p>
        </w:tc>
        <w:tc>
          <w:tcPr>
            <w:tcW w:type="dxa" w:w="1451"/>
          </w:tcPr>
          <w:p>
            <w:pPr>
              <w:keepNext/>
              <w:spacing w:after="0" w:line="240" w:lineRule="auto"/>
            </w:pPr>
            <w:r/>
            <w:r>
              <w:rPr>
                <w:b w:val="0"/>
              </w:rPr>
              <w:t>Completa desde 2003</w:t>
            </w:r>
          </w:p>
        </w:tc>
      </w:tr>
      <w:tr>
        <w:trPr>
          <w:cantSplit w:val="true"/>
        </w:trPr>
        <w:tc>
          <w:tcPr>
            <w:tcW w:type="dxa" w:w="2177"/>
          </w:tcPr>
          <w:p>
            <w:pPr>
              <w:keepNext/>
              <w:spacing w:after="0" w:line="240" w:lineRule="auto"/>
            </w:pPr>
            <w:r/>
            <w:r>
              <w:rPr>
                <w:b w:val="0"/>
              </w:rPr>
              <w:t>Vueltas en carrera</w:t>
            </w:r>
          </w:p>
        </w:tc>
        <w:tc>
          <w:tcPr>
            <w:tcW w:type="dxa" w:w="3447"/>
          </w:tcPr>
          <w:p>
            <w:pPr>
              <w:keepNext/>
              <w:spacing w:after="0" w:line="240" w:lineRule="auto"/>
            </w:pPr>
            <w:r/>
            <w:r>
              <w:rPr>
                <w:b w:val="0"/>
              </w:rPr>
              <w:t>Tiempo y posición de cada piloto en cada vuelta</w:t>
            </w:r>
          </w:p>
        </w:tc>
        <w:tc>
          <w:tcPr>
            <w:tcW w:type="dxa" w:w="1996"/>
          </w:tcPr>
          <w:p>
            <w:pPr>
              <w:keepNext/>
              <w:spacing w:after="0" w:line="240" w:lineRule="auto"/>
            </w:pPr>
            <w:r/>
            <w:r>
              <w:rPr>
                <w:b w:val="0"/>
              </w:rPr>
              <w:t>lap_times</w:t>
            </w:r>
          </w:p>
        </w:tc>
        <w:tc>
          <w:tcPr>
            <w:tcW w:type="dxa" w:w="1451"/>
          </w:tcPr>
          <w:p>
            <w:pPr>
              <w:keepNext/>
              <w:spacing w:after="0" w:line="240" w:lineRule="auto"/>
            </w:pPr>
            <w:r/>
            <w:r>
              <w:rPr>
                <w:b w:val="0"/>
              </w:rPr>
              <w:t>1996–2024</w:t>
            </w:r>
          </w:p>
        </w:tc>
      </w:tr>
      <w:tr>
        <w:trPr>
          <w:cantSplit w:val="true"/>
        </w:trPr>
        <w:tc>
          <w:tcPr>
            <w:tcW w:type="dxa" w:w="2177"/>
          </w:tcPr>
          <w:p>
            <w:pPr>
              <w:keepNext/>
              <w:spacing w:after="0" w:line="240" w:lineRule="auto"/>
            </w:pPr>
            <w:r/>
            <w:r>
              <w:rPr>
                <w:b w:val="0"/>
              </w:rPr>
              <w:t>Paradas en boxes</w:t>
            </w:r>
          </w:p>
        </w:tc>
        <w:tc>
          <w:tcPr>
            <w:tcW w:type="dxa" w:w="3447"/>
          </w:tcPr>
          <w:p>
            <w:pPr>
              <w:keepNext/>
              <w:spacing w:after="0" w:line="240" w:lineRule="auto"/>
            </w:pPr>
            <w:r/>
            <w:r>
              <w:rPr>
                <w:b w:val="0"/>
              </w:rPr>
              <w:t>Vuelta y duración de cada parada</w:t>
            </w:r>
          </w:p>
        </w:tc>
        <w:tc>
          <w:tcPr>
            <w:tcW w:type="dxa" w:w="1996"/>
          </w:tcPr>
          <w:p>
            <w:pPr>
              <w:keepNext/>
              <w:spacing w:after="0" w:line="240" w:lineRule="auto"/>
            </w:pPr>
            <w:r/>
            <w:r>
              <w:rPr>
                <w:b w:val="0"/>
              </w:rPr>
              <w:t>pit_stops</w:t>
            </w:r>
          </w:p>
        </w:tc>
        <w:tc>
          <w:tcPr>
            <w:tcW w:type="dxa" w:w="1451"/>
          </w:tcPr>
          <w:p>
            <w:pPr>
              <w:keepNext/>
              <w:spacing w:after="0" w:line="240" w:lineRule="auto"/>
            </w:pPr>
            <w:r/>
            <w:r>
              <w:rPr>
                <w:b w:val="0"/>
              </w:rPr>
              <w:t>2011–2024</w:t>
            </w:r>
          </w:p>
        </w:tc>
      </w:tr>
      <w:tr>
        <w:trPr>
          <w:cantSplit w:val="true"/>
        </w:trPr>
        <w:tc>
          <w:tcPr>
            <w:tcW w:type="dxa" w:w="2177"/>
          </w:tcPr>
          <w:p>
            <w:pPr>
              <w:keepNext/>
              <w:spacing w:after="0" w:line="240" w:lineRule="auto"/>
            </w:pPr>
            <w:r/>
            <w:r>
              <w:rPr>
                <w:b w:val="0"/>
              </w:rPr>
              <w:t>Campeonato de pilotos</w:t>
            </w:r>
          </w:p>
        </w:tc>
        <w:tc>
          <w:tcPr>
            <w:tcW w:type="dxa" w:w="3447"/>
          </w:tcPr>
          <w:p>
            <w:pPr>
              <w:keepNext/>
              <w:spacing w:after="0" w:line="240" w:lineRule="auto"/>
            </w:pPr>
            <w:r/>
            <w:r>
              <w:rPr>
                <w:b w:val="0"/>
              </w:rPr>
              <w:t>Puntos, posición y victorias acumulados tras cada ronda</w:t>
            </w:r>
          </w:p>
        </w:tc>
        <w:tc>
          <w:tcPr>
            <w:tcW w:type="dxa" w:w="1996"/>
          </w:tcPr>
          <w:p>
            <w:pPr>
              <w:keepNext/>
              <w:spacing w:after="0" w:line="240" w:lineRule="auto"/>
            </w:pPr>
            <w:r/>
            <w:r>
              <w:rPr>
                <w:b w:val="0"/>
              </w:rPr>
              <w:t>driver_standings</w:t>
            </w:r>
          </w:p>
        </w:tc>
        <w:tc>
          <w:tcPr>
            <w:tcW w:type="dxa" w:w="1451"/>
          </w:tcPr>
          <w:p>
            <w:pPr>
              <w:keepNext/>
              <w:spacing w:after="0" w:line="240" w:lineRule="auto"/>
            </w:pPr>
            <w:r/>
            <w:r>
              <w:rPr>
                <w:b w:val="0"/>
              </w:rPr>
              <w:t>1950–2024</w:t>
            </w:r>
          </w:p>
        </w:tc>
      </w:tr>
      <w:tr>
        <w:trPr>
          <w:cantSplit w:val="true"/>
        </w:trPr>
        <w:tc>
          <w:tcPr>
            <w:tcW w:type="dxa" w:w="2177"/>
          </w:tcPr>
          <w:p>
            <w:pPr>
              <w:spacing w:after="0" w:line="240" w:lineRule="auto"/>
            </w:pPr>
            <w:r/>
            <w:r>
              <w:rPr>
                <w:b w:val="0"/>
              </w:rPr>
              <w:t>Campeonato de constructores</w:t>
            </w:r>
          </w:p>
        </w:tc>
        <w:tc>
          <w:tcPr>
            <w:tcW w:type="dxa" w:w="3447"/>
          </w:tcPr>
          <w:p>
            <w:pPr>
              <w:spacing w:after="0" w:line="240" w:lineRule="auto"/>
            </w:pPr>
            <w:r/>
            <w:r>
              <w:rPr>
                <w:b w:val="0"/>
              </w:rPr>
              <w:t>Puntos y posición de cada escudería tras cada ronda</w:t>
            </w:r>
          </w:p>
        </w:tc>
        <w:tc>
          <w:tcPr>
            <w:tcW w:type="dxa" w:w="1996"/>
          </w:tcPr>
          <w:p>
            <w:pPr>
              <w:spacing w:after="0" w:line="240" w:lineRule="auto"/>
            </w:pPr>
            <w:r/>
            <w:r>
              <w:rPr>
                <w:b w:val="0"/>
              </w:rPr>
              <w:t>constructor_standings, constructor_results</w:t>
            </w:r>
          </w:p>
        </w:tc>
        <w:tc>
          <w:tcPr>
            <w:tcW w:type="dxa" w:w="1451"/>
          </w:tcPr>
          <w:p>
            <w:pPr>
              <w:spacing w:after="0" w:line="240" w:lineRule="auto"/>
            </w:pPr>
            <w:r/>
            <w:r>
              <w:rPr>
                <w:b w:val="0"/>
              </w:rPr>
              <w:t>1958–2024</w:t>
            </w:r>
          </w:p>
        </w:tc>
      </w:tr>
    </w:tbl>
    <w:p>
      <w:pPr>
        <w:spacing w:after="0"/>
      </w:pPr>
    </w:p>
    <w:p>
      <w:pPr>
        <w:jc w:val="both"/>
      </w:pPr>
      <w:r>
        <w:rPr>
          <w:b w:val="0"/>
        </w:rPr>
        <w:t>Con estos procesos se identificaron tres posibles DataMarts relacionados con el tema:</w:t>
      </w:r>
    </w:p>
    <w:p>
      <w:pPr>
        <w:pStyle w:val="Heading3"/>
      </w:pPr>
      <w:r>
        <w:t>DataMart 1: Rendimiento en Carrera</w:t>
      </w:r>
    </w:p>
    <w:p>
      <w:pPr>
        <w:pStyle w:val="ListBullet"/>
        <w:jc w:val="both"/>
      </w:pPr>
      <w:r>
        <w:rPr>
          <w:b/>
        </w:rPr>
        <w:t>Procesos:</w:t>
      </w:r>
      <w:r>
        <w:rPr>
          <w:b w:val="0"/>
        </w:rPr>
        <w:t xml:space="preserve"> resultado de carrera; el campeonato de pilotos se incorpora como métrica acumulada.</w:t>
      </w:r>
    </w:p>
    <w:p>
      <w:pPr>
        <w:pStyle w:val="ListBullet"/>
        <w:jc w:val="both"/>
      </w:pPr>
      <w:r>
        <w:rPr>
          <w:b/>
        </w:rPr>
        <w:t>Hecho y grano:</w:t>
      </w:r>
      <w:r>
        <w:rPr>
          <w:b w:val="0"/>
        </w:rPr>
        <w:t xml:space="preserve"> fact_resultado_carrera, un registro por resultado de un piloto con un auto en un Gran Premio (≈ 26 700 registros).</w:t>
      </w:r>
    </w:p>
    <w:p>
      <w:pPr>
        <w:pStyle w:val="ListBullet"/>
        <w:jc w:val="both"/>
      </w:pPr>
      <w:r>
        <w:rPr>
          <w:b/>
        </w:rPr>
        <w:t>Dimensiones:</w:t>
      </w:r>
      <w:r>
        <w:rPr>
          <w:b w:val="0"/>
        </w:rPr>
        <w:t xml:space="preserve"> Tiempo, Carrera, Circuito, Piloto, Escudería, Estado.</w:t>
      </w:r>
    </w:p>
    <w:p>
      <w:pPr>
        <w:pStyle w:val="ListBullet"/>
        <w:jc w:val="both"/>
      </w:pPr>
      <w:r>
        <w:rPr>
          <w:b/>
        </w:rPr>
        <w:t>Métricas:</w:t>
      </w:r>
      <w:r>
        <w:rPr>
          <w:b w:val="0"/>
        </w:rPr>
        <w:t xml:space="preserve"> puntos, posiciones, posiciones ganadas, vueltas, tiempos, vuelta rápida, edad; indicadores de victoria, podio, pole y abandono; puntos acumulados.</w:t>
      </w:r>
    </w:p>
    <w:p>
      <w:pPr>
        <w:pStyle w:val="ListBullet"/>
        <w:jc w:val="both"/>
      </w:pPr>
      <w:r>
        <w:rPr>
          <w:b/>
        </w:rPr>
        <w:t>Usuarios:</w:t>
      </w:r>
      <w:r>
        <w:rPr>
          <w:b w:val="0"/>
        </w:rPr>
        <w:t xml:space="preserve"> analistas deportivos, equipos, medios y patrocinadores.</w:t>
      </w:r>
    </w:p>
    <w:p>
      <w:pPr>
        <w:pStyle w:val="ListBullet"/>
        <w:jc w:val="both"/>
      </w:pPr>
      <w:r>
        <w:rPr>
          <w:b/>
        </w:rPr>
        <w:t>Cobertura:</w:t>
      </w:r>
      <w:r>
        <w:rPr>
          <w:b w:val="0"/>
        </w:rPr>
        <w:t xml:space="preserve"> completa, 1950–2024.</w:t>
      </w:r>
    </w:p>
    <w:p>
      <w:pPr>
        <w:pStyle w:val="Heading3"/>
      </w:pPr>
      <w:r>
        <w:t>DataMart 2: Estrategia en Pista</w:t>
      </w:r>
    </w:p>
    <w:p>
      <w:pPr>
        <w:pStyle w:val="ListBullet"/>
        <w:jc w:val="both"/>
      </w:pPr>
      <w:r>
        <w:rPr>
          <w:b/>
        </w:rPr>
        <w:t>Procesos:</w:t>
      </w:r>
      <w:r>
        <w:rPr>
          <w:b w:val="0"/>
        </w:rPr>
        <w:t xml:space="preserve"> vueltas en carrera y paradas en boxes.</w:t>
      </w:r>
    </w:p>
    <w:p>
      <w:pPr>
        <w:pStyle w:val="ListBullet"/>
        <w:jc w:val="both"/>
      </w:pPr>
      <w:r>
        <w:rPr>
          <w:b/>
        </w:rPr>
        <w:t>Hechos y grano:</w:t>
      </w:r>
      <w:r>
        <w:rPr>
          <w:b w:val="0"/>
        </w:rPr>
        <w:t xml:space="preserve"> fact_vuelta, un registro por vuelta de un piloto en una carrera (≈ 589 000); fact_parada_boxes, un registro por parada de un piloto en una carrera (≈ 11 400).</w:t>
      </w:r>
    </w:p>
    <w:p>
      <w:pPr>
        <w:pStyle w:val="ListBullet"/>
        <w:jc w:val="both"/>
      </w:pPr>
      <w:r>
        <w:rPr>
          <w:b/>
        </w:rPr>
        <w:t>Dimensiones:</w:t>
      </w:r>
      <w:r>
        <w:rPr>
          <w:b w:val="0"/>
        </w:rPr>
        <w:t xml:space="preserve"> Tiempo, Carrera, Circuito, Piloto, Escudería (derivada del resultado del piloto en esa carrera).</w:t>
      </w:r>
    </w:p>
    <w:p>
      <w:pPr>
        <w:pStyle w:val="ListBullet"/>
        <w:jc w:val="both"/>
      </w:pPr>
      <w:r>
        <w:rPr>
          <w:b/>
        </w:rPr>
        <w:t>Métricas:</w:t>
      </w:r>
      <w:r>
        <w:rPr>
          <w:b w:val="0"/>
        </w:rPr>
        <w:t xml:space="preserve"> tiempo de vuelta, posición en cada vuelta, duración de la parada, vuelta de la parada.</w:t>
      </w:r>
    </w:p>
    <w:p>
      <w:pPr>
        <w:pStyle w:val="ListBullet"/>
        <w:jc w:val="both"/>
      </w:pPr>
      <w:r>
        <w:rPr>
          <w:b/>
        </w:rPr>
        <w:t>Usuarios:</w:t>
      </w:r>
      <w:r>
        <w:rPr>
          <w:b w:val="0"/>
        </w:rPr>
        <w:t xml:space="preserve"> ingenieros de estrategia de los equipos.</w:t>
      </w:r>
    </w:p>
    <w:p>
      <w:pPr>
        <w:pStyle w:val="ListBullet"/>
        <w:jc w:val="both"/>
      </w:pPr>
      <w:r>
        <w:rPr>
          <w:b/>
        </w:rPr>
        <w:t>Limitación:</w:t>
      </w:r>
      <w:r>
        <w:rPr>
          <w:b w:val="0"/>
        </w:rPr>
        <w:t xml:space="preserve"> solo desde 1996 (vueltas) y 2011 (paradas).</w:t>
      </w:r>
    </w:p>
    <w:p>
      <w:pPr>
        <w:pStyle w:val="Heading3"/>
      </w:pPr>
      <w:r>
        <w:t>DataMart 3: Clasificación y Campeonato</w:t>
      </w:r>
    </w:p>
    <w:p>
      <w:pPr>
        <w:pStyle w:val="ListBullet"/>
        <w:jc w:val="both"/>
      </w:pPr>
      <w:r>
        <w:rPr>
          <w:b/>
        </w:rPr>
        <w:t>Procesos:</w:t>
      </w:r>
      <w:r>
        <w:rPr>
          <w:b w:val="0"/>
        </w:rPr>
        <w:t xml:space="preserve"> clasificación y campeonatos de pilotos y de constructores.</w:t>
      </w:r>
    </w:p>
    <w:p>
      <w:pPr>
        <w:pStyle w:val="ListBullet"/>
        <w:jc w:val="both"/>
      </w:pPr>
      <w:r>
        <w:rPr>
          <w:b/>
        </w:rPr>
        <w:t>Hechos y grano:</w:t>
      </w:r>
      <w:r>
        <w:rPr>
          <w:b w:val="0"/>
        </w:rPr>
        <w:t xml:space="preserve"> fact_clasificacion, un registro por piloto en la clasificación de un Gran Premio; fact_posicion_campeonato, instantánea periódica con los puntos y la posición de cada piloto o escudería tras cada ronda.</w:t>
      </w:r>
    </w:p>
    <w:p>
      <w:pPr>
        <w:pStyle w:val="ListBullet"/>
        <w:jc w:val="both"/>
      </w:pPr>
      <w:r>
        <w:rPr>
          <w:b/>
        </w:rPr>
        <w:t>Dimensiones:</w:t>
      </w:r>
      <w:r>
        <w:rPr>
          <w:b w:val="0"/>
        </w:rPr>
        <w:t xml:space="preserve"> Tiempo, Carrera, Circuito, Piloto, Escudería.</w:t>
      </w:r>
    </w:p>
    <w:p>
      <w:pPr>
        <w:pStyle w:val="ListBullet"/>
        <w:jc w:val="both"/>
      </w:pPr>
      <w:r>
        <w:rPr>
          <w:b/>
        </w:rPr>
        <w:t>Métricas:</w:t>
      </w:r>
      <w:r>
        <w:rPr>
          <w:b w:val="0"/>
        </w:rPr>
        <w:t xml:space="preserve"> tiempos Q1 a Q3 y posición de clasificación (no aditivas); puntos y victorias acumulados (semiaditivas).</w:t>
      </w:r>
    </w:p>
    <w:p>
      <w:pPr>
        <w:pStyle w:val="ListBullet"/>
        <w:jc w:val="both"/>
      </w:pPr>
      <w:r>
        <w:rPr>
          <w:b/>
        </w:rPr>
        <w:t>Usuarios:</w:t>
      </w:r>
      <w:r>
        <w:rPr>
          <w:b w:val="0"/>
        </w:rPr>
        <w:t xml:space="preserve"> medios, aficionados y organizadores.</w:t>
      </w:r>
    </w:p>
    <w:p>
      <w:pPr>
        <w:pStyle w:val="ListBullet"/>
        <w:jc w:val="both"/>
      </w:pPr>
      <w:r>
        <w:rPr>
          <w:b/>
        </w:rPr>
        <w:t>Limitación:</w:t>
      </w:r>
      <w:r>
        <w:rPr>
          <w:b w:val="0"/>
        </w:rPr>
        <w:t xml:space="preserve"> clasificación completa solo desde 2003.</w:t>
      </w:r>
    </w:p>
    <w:p>
      <w:pPr>
        <w:jc w:val="both"/>
      </w:pPr>
      <w:r>
        <w:rPr>
          <w:b w:val="0"/>
        </w:rPr>
        <w:t>La matriz de bus relaciona cada proceso de negocio con las dimensiones que lo describen. Las dimensiones compartidas se diseñan una sola vez (dimensiones conformadas) para que los tres DataMarts puedan integrarse en un mismo Data Warehouse.</w:t>
      </w:r>
    </w:p>
    <w:p>
      <w:pPr>
        <w:keepNext/>
        <w:spacing w:after="40"/>
      </w:pPr>
      <w:r>
        <w:rPr>
          <w:b/>
        </w:rPr>
        <w:t>Matriz de bus del Data Warehouse</w:t>
      </w:r>
    </w:p>
    <w:tbl>
      <w:tblPr>
        <w:tblStyle w:val="TableGrid"/>
        <w:tblW w:type="auto" w:w="0"/>
        <w:jc w:val="center"/>
        <w:tblLayout w:type="fixed"/>
        <w:tblLook w:firstColumn="1" w:firstRow="1" w:lastColumn="0" w:lastRow="0" w:noHBand="0" w:noVBand="1" w:val="04A0"/>
      </w:tblPr>
      <w:tblGrid>
        <w:gridCol w:w="2358"/>
        <w:gridCol w:w="816"/>
        <w:gridCol w:w="816"/>
        <w:gridCol w:w="907"/>
        <w:gridCol w:w="816"/>
        <w:gridCol w:w="998"/>
        <w:gridCol w:w="816"/>
        <w:gridCol w:w="1542"/>
      </w:tblGrid>
      <w:tr>
        <w:trPr>
          <w:tblHeader w:val="true"/>
          <w:cantSplit w:val="true"/>
        </w:trPr>
        <w:tc>
          <w:tcPr>
            <w:tcW w:type="dxa" w:w="2358"/>
          </w:tcPr>
          <w:p>
            <w:pPr>
              <w:keepNext/>
              <w:spacing w:after="0" w:line="240" w:lineRule="auto"/>
              <w:jc w:val="center"/>
            </w:pPr>
            <w:r/>
            <w:r>
              <w:rPr>
                <w:b/>
              </w:rPr>
              <w:t>Proceso de negocio</w:t>
            </w:r>
          </w:p>
        </w:tc>
        <w:tc>
          <w:tcPr>
            <w:tcW w:type="dxa" w:w="816"/>
          </w:tcPr>
          <w:p>
            <w:pPr>
              <w:keepNext/>
              <w:spacing w:after="0" w:line="240" w:lineRule="auto"/>
              <w:jc w:val="center"/>
            </w:pPr>
            <w:r/>
            <w:r>
              <w:rPr>
                <w:b/>
              </w:rPr>
              <w:t>Tiempo</w:t>
            </w:r>
          </w:p>
        </w:tc>
        <w:tc>
          <w:tcPr>
            <w:tcW w:type="dxa" w:w="816"/>
          </w:tcPr>
          <w:p>
            <w:pPr>
              <w:keepNext/>
              <w:spacing w:after="0" w:line="240" w:lineRule="auto"/>
              <w:jc w:val="center"/>
            </w:pPr>
            <w:r/>
            <w:r>
              <w:rPr>
                <w:b/>
              </w:rPr>
              <w:t>Carrera</w:t>
            </w:r>
          </w:p>
        </w:tc>
        <w:tc>
          <w:tcPr>
            <w:tcW w:type="dxa" w:w="907"/>
          </w:tcPr>
          <w:p>
            <w:pPr>
              <w:keepNext/>
              <w:spacing w:after="0" w:line="240" w:lineRule="auto"/>
              <w:jc w:val="center"/>
            </w:pPr>
            <w:r/>
            <w:r>
              <w:rPr>
                <w:b/>
              </w:rPr>
              <w:t>Circuito</w:t>
            </w:r>
          </w:p>
        </w:tc>
        <w:tc>
          <w:tcPr>
            <w:tcW w:type="dxa" w:w="816"/>
          </w:tcPr>
          <w:p>
            <w:pPr>
              <w:keepNext/>
              <w:spacing w:after="0" w:line="240" w:lineRule="auto"/>
              <w:jc w:val="center"/>
            </w:pPr>
            <w:r/>
            <w:r>
              <w:rPr>
                <w:b/>
              </w:rPr>
              <w:t>Piloto</w:t>
            </w:r>
          </w:p>
        </w:tc>
        <w:tc>
          <w:tcPr>
            <w:tcW w:type="dxa" w:w="998"/>
          </w:tcPr>
          <w:p>
            <w:pPr>
              <w:keepNext/>
              <w:spacing w:after="0" w:line="240" w:lineRule="auto"/>
              <w:jc w:val="center"/>
            </w:pPr>
            <w:r/>
            <w:r>
              <w:rPr>
                <w:b/>
              </w:rPr>
              <w:t>Escudería</w:t>
            </w:r>
          </w:p>
        </w:tc>
        <w:tc>
          <w:tcPr>
            <w:tcW w:type="dxa" w:w="816"/>
          </w:tcPr>
          <w:p>
            <w:pPr>
              <w:keepNext/>
              <w:spacing w:after="0" w:line="240" w:lineRule="auto"/>
              <w:jc w:val="center"/>
            </w:pPr>
            <w:r/>
            <w:r>
              <w:rPr>
                <w:b/>
              </w:rPr>
              <w:t>Estado</w:t>
            </w:r>
          </w:p>
        </w:tc>
        <w:tc>
          <w:tcPr>
            <w:tcW w:type="dxa" w:w="1542"/>
          </w:tcPr>
          <w:p>
            <w:pPr>
              <w:keepNext/>
              <w:spacing w:after="0" w:line="240" w:lineRule="auto"/>
              <w:jc w:val="center"/>
            </w:pPr>
            <w:r/>
            <w:r>
              <w:rPr>
                <w:b/>
              </w:rPr>
              <w:t>DataMart</w:t>
            </w:r>
          </w:p>
        </w:tc>
      </w:tr>
      <w:tr>
        <w:trPr>
          <w:cantSplit w:val="true"/>
        </w:trPr>
        <w:tc>
          <w:tcPr>
            <w:tcW w:type="dxa" w:w="2358"/>
          </w:tcPr>
          <w:p>
            <w:pPr>
              <w:keepNext/>
              <w:spacing w:after="0" w:line="240" w:lineRule="auto"/>
            </w:pPr>
            <w:r/>
            <w:r>
              <w:rPr>
                <w:b w:val="0"/>
              </w:rPr>
              <w:t>Resultado de carrera</w:t>
            </w:r>
          </w:p>
        </w:tc>
        <w:tc>
          <w:tcPr>
            <w:tcW w:type="dxa" w:w="816"/>
          </w:tcPr>
          <w:p>
            <w:pPr>
              <w:keepNext/>
              <w:spacing w:after="0" w:line="240" w:lineRule="auto"/>
              <w:jc w:val="center"/>
            </w:pPr>
            <w:r/>
            <w:r>
              <w:rPr>
                <w:b w:val="0"/>
              </w:rPr>
              <w:t>X</w:t>
            </w:r>
          </w:p>
        </w:tc>
        <w:tc>
          <w:tcPr>
            <w:tcW w:type="dxa" w:w="816"/>
          </w:tcPr>
          <w:p>
            <w:pPr>
              <w:keepNext/>
              <w:spacing w:after="0" w:line="240" w:lineRule="auto"/>
              <w:jc w:val="center"/>
            </w:pPr>
            <w:r/>
            <w:r>
              <w:rPr>
                <w:b w:val="0"/>
              </w:rPr>
              <w:t>X</w:t>
            </w:r>
          </w:p>
        </w:tc>
        <w:tc>
          <w:tcPr>
            <w:tcW w:type="dxa" w:w="907"/>
          </w:tcPr>
          <w:p>
            <w:pPr>
              <w:keepNext/>
              <w:spacing w:after="0" w:line="240" w:lineRule="auto"/>
              <w:jc w:val="center"/>
            </w:pPr>
            <w:r/>
            <w:r>
              <w:rPr>
                <w:b w:val="0"/>
              </w:rPr>
              <w:t>X</w:t>
            </w:r>
          </w:p>
        </w:tc>
        <w:tc>
          <w:tcPr>
            <w:tcW w:type="dxa" w:w="816"/>
          </w:tcPr>
          <w:p>
            <w:pPr>
              <w:keepNext/>
              <w:spacing w:after="0" w:line="240" w:lineRule="auto"/>
              <w:jc w:val="center"/>
            </w:pPr>
            <w:r/>
            <w:r>
              <w:rPr>
                <w:b w:val="0"/>
              </w:rPr>
              <w:t>X</w:t>
            </w:r>
          </w:p>
        </w:tc>
        <w:tc>
          <w:tcPr>
            <w:tcW w:type="dxa" w:w="998"/>
          </w:tcPr>
          <w:p>
            <w:pPr>
              <w:keepNext/>
              <w:spacing w:after="0" w:line="240" w:lineRule="auto"/>
              <w:jc w:val="center"/>
            </w:pPr>
            <w:r/>
            <w:r>
              <w:rPr>
                <w:b w:val="0"/>
              </w:rPr>
              <w:t>X</w:t>
            </w:r>
          </w:p>
        </w:tc>
        <w:tc>
          <w:tcPr>
            <w:tcW w:type="dxa" w:w="816"/>
          </w:tcPr>
          <w:p>
            <w:pPr>
              <w:keepNext/>
              <w:spacing w:after="0" w:line="240" w:lineRule="auto"/>
              <w:jc w:val="center"/>
            </w:pPr>
            <w:r/>
            <w:r>
              <w:rPr>
                <w:b w:val="0"/>
              </w:rPr>
              <w:t>X</w:t>
            </w:r>
          </w:p>
        </w:tc>
        <w:tc>
          <w:tcPr>
            <w:tcW w:type="dxa" w:w="1542"/>
          </w:tcPr>
          <w:p>
            <w:pPr>
              <w:keepNext/>
              <w:spacing w:after="0" w:line="240" w:lineRule="auto"/>
              <w:jc w:val="center"/>
            </w:pPr>
            <w:r/>
            <w:r>
              <w:rPr>
                <w:b w:val="0"/>
              </w:rPr>
              <w:t>1</w:t>
            </w:r>
          </w:p>
        </w:tc>
      </w:tr>
      <w:tr>
        <w:trPr>
          <w:cantSplit w:val="true"/>
        </w:trPr>
        <w:tc>
          <w:tcPr>
            <w:tcW w:type="dxa" w:w="2358"/>
          </w:tcPr>
          <w:p>
            <w:pPr>
              <w:keepNext/>
              <w:spacing w:after="0" w:line="240" w:lineRule="auto"/>
            </w:pPr>
            <w:r/>
            <w:r>
              <w:rPr>
                <w:b w:val="0"/>
              </w:rPr>
              <w:t>Vueltas en carrera</w:t>
            </w:r>
          </w:p>
        </w:tc>
        <w:tc>
          <w:tcPr>
            <w:tcW w:type="dxa" w:w="816"/>
          </w:tcPr>
          <w:p>
            <w:pPr>
              <w:keepNext/>
              <w:spacing w:after="0" w:line="240" w:lineRule="auto"/>
              <w:jc w:val="center"/>
            </w:pPr>
            <w:r/>
            <w:r>
              <w:rPr>
                <w:b w:val="0"/>
              </w:rPr>
              <w:t>X</w:t>
            </w:r>
          </w:p>
        </w:tc>
        <w:tc>
          <w:tcPr>
            <w:tcW w:type="dxa" w:w="816"/>
          </w:tcPr>
          <w:p>
            <w:pPr>
              <w:keepNext/>
              <w:spacing w:after="0" w:line="240" w:lineRule="auto"/>
              <w:jc w:val="center"/>
            </w:pPr>
            <w:r/>
            <w:r>
              <w:rPr>
                <w:b w:val="0"/>
              </w:rPr>
              <w:t>X</w:t>
            </w:r>
          </w:p>
        </w:tc>
        <w:tc>
          <w:tcPr>
            <w:tcW w:type="dxa" w:w="907"/>
          </w:tcPr>
          <w:p>
            <w:pPr>
              <w:keepNext/>
              <w:spacing w:after="0" w:line="240" w:lineRule="auto"/>
              <w:jc w:val="center"/>
            </w:pPr>
            <w:r/>
            <w:r>
              <w:rPr>
                <w:b w:val="0"/>
              </w:rPr>
              <w:t>X</w:t>
            </w:r>
          </w:p>
        </w:tc>
        <w:tc>
          <w:tcPr>
            <w:tcW w:type="dxa" w:w="816"/>
          </w:tcPr>
          <w:p>
            <w:pPr>
              <w:keepNext/>
              <w:spacing w:after="0" w:line="240" w:lineRule="auto"/>
              <w:jc w:val="center"/>
            </w:pPr>
            <w:r/>
            <w:r>
              <w:rPr>
                <w:b w:val="0"/>
              </w:rPr>
              <w:t>X</w:t>
            </w:r>
          </w:p>
        </w:tc>
        <w:tc>
          <w:tcPr>
            <w:tcW w:type="dxa" w:w="998"/>
          </w:tcPr>
          <w:p>
            <w:pPr>
              <w:keepNext/>
              <w:spacing w:after="0" w:line="240" w:lineRule="auto"/>
              <w:jc w:val="center"/>
            </w:pPr>
            <w:r/>
            <w:r>
              <w:rPr>
                <w:b w:val="0"/>
              </w:rPr>
              <w:t>X*</w:t>
            </w:r>
          </w:p>
        </w:tc>
        <w:tc>
          <w:tcPr>
            <w:tcW w:type="dxa" w:w="816"/>
          </w:tcPr>
          <w:p>
            <w:pPr>
              <w:keepNext/>
              <w:spacing w:after="0" w:line="240" w:lineRule="auto"/>
              <w:jc w:val="center"/>
            </w:pPr>
            <w:r/>
          </w:p>
        </w:tc>
        <w:tc>
          <w:tcPr>
            <w:tcW w:type="dxa" w:w="1542"/>
          </w:tcPr>
          <w:p>
            <w:pPr>
              <w:keepNext/>
              <w:spacing w:after="0" w:line="240" w:lineRule="auto"/>
              <w:jc w:val="center"/>
            </w:pPr>
            <w:r/>
            <w:r>
              <w:rPr>
                <w:b w:val="0"/>
              </w:rPr>
              <w:t>2</w:t>
            </w:r>
          </w:p>
        </w:tc>
      </w:tr>
      <w:tr>
        <w:trPr>
          <w:cantSplit w:val="true"/>
        </w:trPr>
        <w:tc>
          <w:tcPr>
            <w:tcW w:type="dxa" w:w="2358"/>
          </w:tcPr>
          <w:p>
            <w:pPr>
              <w:keepNext/>
              <w:spacing w:after="0" w:line="240" w:lineRule="auto"/>
            </w:pPr>
            <w:r/>
            <w:r>
              <w:rPr>
                <w:b w:val="0"/>
              </w:rPr>
              <w:t>Paradas en boxes</w:t>
            </w:r>
          </w:p>
        </w:tc>
        <w:tc>
          <w:tcPr>
            <w:tcW w:type="dxa" w:w="816"/>
          </w:tcPr>
          <w:p>
            <w:pPr>
              <w:keepNext/>
              <w:spacing w:after="0" w:line="240" w:lineRule="auto"/>
              <w:jc w:val="center"/>
            </w:pPr>
            <w:r/>
            <w:r>
              <w:rPr>
                <w:b w:val="0"/>
              </w:rPr>
              <w:t>X</w:t>
            </w:r>
          </w:p>
        </w:tc>
        <w:tc>
          <w:tcPr>
            <w:tcW w:type="dxa" w:w="816"/>
          </w:tcPr>
          <w:p>
            <w:pPr>
              <w:keepNext/>
              <w:spacing w:after="0" w:line="240" w:lineRule="auto"/>
              <w:jc w:val="center"/>
            </w:pPr>
            <w:r/>
            <w:r>
              <w:rPr>
                <w:b w:val="0"/>
              </w:rPr>
              <w:t>X</w:t>
            </w:r>
          </w:p>
        </w:tc>
        <w:tc>
          <w:tcPr>
            <w:tcW w:type="dxa" w:w="907"/>
          </w:tcPr>
          <w:p>
            <w:pPr>
              <w:keepNext/>
              <w:spacing w:after="0" w:line="240" w:lineRule="auto"/>
              <w:jc w:val="center"/>
            </w:pPr>
            <w:r/>
            <w:r>
              <w:rPr>
                <w:b w:val="0"/>
              </w:rPr>
              <w:t>X</w:t>
            </w:r>
          </w:p>
        </w:tc>
        <w:tc>
          <w:tcPr>
            <w:tcW w:type="dxa" w:w="816"/>
          </w:tcPr>
          <w:p>
            <w:pPr>
              <w:keepNext/>
              <w:spacing w:after="0" w:line="240" w:lineRule="auto"/>
              <w:jc w:val="center"/>
            </w:pPr>
            <w:r/>
            <w:r>
              <w:rPr>
                <w:b w:val="0"/>
              </w:rPr>
              <w:t>X</w:t>
            </w:r>
          </w:p>
        </w:tc>
        <w:tc>
          <w:tcPr>
            <w:tcW w:type="dxa" w:w="998"/>
          </w:tcPr>
          <w:p>
            <w:pPr>
              <w:keepNext/>
              <w:spacing w:after="0" w:line="240" w:lineRule="auto"/>
              <w:jc w:val="center"/>
            </w:pPr>
            <w:r/>
            <w:r>
              <w:rPr>
                <w:b w:val="0"/>
              </w:rPr>
              <w:t>X*</w:t>
            </w:r>
          </w:p>
        </w:tc>
        <w:tc>
          <w:tcPr>
            <w:tcW w:type="dxa" w:w="816"/>
          </w:tcPr>
          <w:p>
            <w:pPr>
              <w:keepNext/>
              <w:spacing w:after="0" w:line="240" w:lineRule="auto"/>
              <w:jc w:val="center"/>
            </w:pPr>
            <w:r/>
          </w:p>
        </w:tc>
        <w:tc>
          <w:tcPr>
            <w:tcW w:type="dxa" w:w="1542"/>
          </w:tcPr>
          <w:p>
            <w:pPr>
              <w:keepNext/>
              <w:spacing w:after="0" w:line="240" w:lineRule="auto"/>
              <w:jc w:val="center"/>
            </w:pPr>
            <w:r/>
            <w:r>
              <w:rPr>
                <w:b w:val="0"/>
              </w:rPr>
              <w:t>2</w:t>
            </w:r>
          </w:p>
        </w:tc>
      </w:tr>
      <w:tr>
        <w:trPr>
          <w:cantSplit w:val="true"/>
        </w:trPr>
        <w:tc>
          <w:tcPr>
            <w:tcW w:type="dxa" w:w="2358"/>
          </w:tcPr>
          <w:p>
            <w:pPr>
              <w:keepNext/>
              <w:spacing w:after="0" w:line="240" w:lineRule="auto"/>
            </w:pPr>
            <w:r/>
            <w:r>
              <w:rPr>
                <w:b w:val="0"/>
              </w:rPr>
              <w:t>Clasificación</w:t>
            </w:r>
          </w:p>
        </w:tc>
        <w:tc>
          <w:tcPr>
            <w:tcW w:type="dxa" w:w="816"/>
          </w:tcPr>
          <w:p>
            <w:pPr>
              <w:keepNext/>
              <w:spacing w:after="0" w:line="240" w:lineRule="auto"/>
              <w:jc w:val="center"/>
            </w:pPr>
            <w:r/>
            <w:r>
              <w:rPr>
                <w:b w:val="0"/>
              </w:rPr>
              <w:t>X</w:t>
            </w:r>
          </w:p>
        </w:tc>
        <w:tc>
          <w:tcPr>
            <w:tcW w:type="dxa" w:w="816"/>
          </w:tcPr>
          <w:p>
            <w:pPr>
              <w:keepNext/>
              <w:spacing w:after="0" w:line="240" w:lineRule="auto"/>
              <w:jc w:val="center"/>
            </w:pPr>
            <w:r/>
            <w:r>
              <w:rPr>
                <w:b w:val="0"/>
              </w:rPr>
              <w:t>X</w:t>
            </w:r>
          </w:p>
        </w:tc>
        <w:tc>
          <w:tcPr>
            <w:tcW w:type="dxa" w:w="907"/>
          </w:tcPr>
          <w:p>
            <w:pPr>
              <w:keepNext/>
              <w:spacing w:after="0" w:line="240" w:lineRule="auto"/>
              <w:jc w:val="center"/>
            </w:pPr>
            <w:r/>
            <w:r>
              <w:rPr>
                <w:b w:val="0"/>
              </w:rPr>
              <w:t>X</w:t>
            </w:r>
          </w:p>
        </w:tc>
        <w:tc>
          <w:tcPr>
            <w:tcW w:type="dxa" w:w="816"/>
          </w:tcPr>
          <w:p>
            <w:pPr>
              <w:keepNext/>
              <w:spacing w:after="0" w:line="240" w:lineRule="auto"/>
              <w:jc w:val="center"/>
            </w:pPr>
            <w:r/>
            <w:r>
              <w:rPr>
                <w:b w:val="0"/>
              </w:rPr>
              <w:t>X</w:t>
            </w:r>
          </w:p>
        </w:tc>
        <w:tc>
          <w:tcPr>
            <w:tcW w:type="dxa" w:w="998"/>
          </w:tcPr>
          <w:p>
            <w:pPr>
              <w:keepNext/>
              <w:spacing w:after="0" w:line="240" w:lineRule="auto"/>
              <w:jc w:val="center"/>
            </w:pPr>
            <w:r/>
            <w:r>
              <w:rPr>
                <w:b w:val="0"/>
              </w:rPr>
              <w:t>X</w:t>
            </w:r>
          </w:p>
        </w:tc>
        <w:tc>
          <w:tcPr>
            <w:tcW w:type="dxa" w:w="816"/>
          </w:tcPr>
          <w:p>
            <w:pPr>
              <w:keepNext/>
              <w:spacing w:after="0" w:line="240" w:lineRule="auto"/>
              <w:jc w:val="center"/>
            </w:pPr>
            <w:r/>
          </w:p>
        </w:tc>
        <w:tc>
          <w:tcPr>
            <w:tcW w:type="dxa" w:w="1542"/>
          </w:tcPr>
          <w:p>
            <w:pPr>
              <w:keepNext/>
              <w:spacing w:after="0" w:line="240" w:lineRule="auto"/>
              <w:jc w:val="center"/>
            </w:pPr>
            <w:r/>
            <w:r>
              <w:rPr>
                <w:b w:val="0"/>
              </w:rPr>
              <w:t>3</w:t>
            </w:r>
          </w:p>
        </w:tc>
      </w:tr>
      <w:tr>
        <w:trPr>
          <w:cantSplit w:val="true"/>
        </w:trPr>
        <w:tc>
          <w:tcPr>
            <w:tcW w:type="dxa" w:w="2358"/>
          </w:tcPr>
          <w:p>
            <w:pPr>
              <w:keepNext/>
              <w:spacing w:after="0" w:line="240" w:lineRule="auto"/>
            </w:pPr>
            <w:r/>
            <w:r>
              <w:rPr>
                <w:b w:val="0"/>
              </w:rPr>
              <w:t>Campeonato de pilotos</w:t>
            </w:r>
          </w:p>
        </w:tc>
        <w:tc>
          <w:tcPr>
            <w:tcW w:type="dxa" w:w="816"/>
          </w:tcPr>
          <w:p>
            <w:pPr>
              <w:keepNext/>
              <w:spacing w:after="0" w:line="240" w:lineRule="auto"/>
              <w:jc w:val="center"/>
            </w:pPr>
            <w:r/>
            <w:r>
              <w:rPr>
                <w:b w:val="0"/>
              </w:rPr>
              <w:t>X</w:t>
            </w:r>
          </w:p>
        </w:tc>
        <w:tc>
          <w:tcPr>
            <w:tcW w:type="dxa" w:w="816"/>
          </w:tcPr>
          <w:p>
            <w:pPr>
              <w:keepNext/>
              <w:spacing w:after="0" w:line="240" w:lineRule="auto"/>
              <w:jc w:val="center"/>
            </w:pPr>
            <w:r/>
            <w:r>
              <w:rPr>
                <w:b w:val="0"/>
              </w:rPr>
              <w:t>X</w:t>
            </w:r>
          </w:p>
        </w:tc>
        <w:tc>
          <w:tcPr>
            <w:tcW w:type="dxa" w:w="907"/>
          </w:tcPr>
          <w:p>
            <w:pPr>
              <w:keepNext/>
              <w:spacing w:after="0" w:line="240" w:lineRule="auto"/>
              <w:jc w:val="center"/>
            </w:pPr>
            <w:r/>
            <w:r>
              <w:rPr>
                <w:b w:val="0"/>
              </w:rPr>
              <w:t>X</w:t>
            </w:r>
          </w:p>
        </w:tc>
        <w:tc>
          <w:tcPr>
            <w:tcW w:type="dxa" w:w="816"/>
          </w:tcPr>
          <w:p>
            <w:pPr>
              <w:keepNext/>
              <w:spacing w:after="0" w:line="240" w:lineRule="auto"/>
              <w:jc w:val="center"/>
            </w:pPr>
            <w:r/>
            <w:r>
              <w:rPr>
                <w:b w:val="0"/>
              </w:rPr>
              <w:t>X</w:t>
            </w:r>
          </w:p>
        </w:tc>
        <w:tc>
          <w:tcPr>
            <w:tcW w:type="dxa" w:w="998"/>
          </w:tcPr>
          <w:p>
            <w:pPr>
              <w:keepNext/>
              <w:spacing w:after="0" w:line="240" w:lineRule="auto"/>
              <w:jc w:val="center"/>
            </w:pPr>
            <w:r/>
          </w:p>
        </w:tc>
        <w:tc>
          <w:tcPr>
            <w:tcW w:type="dxa" w:w="816"/>
          </w:tcPr>
          <w:p>
            <w:pPr>
              <w:keepNext/>
              <w:spacing w:after="0" w:line="240" w:lineRule="auto"/>
              <w:jc w:val="center"/>
            </w:pPr>
            <w:r/>
          </w:p>
        </w:tc>
        <w:tc>
          <w:tcPr>
            <w:tcW w:type="dxa" w:w="1542"/>
          </w:tcPr>
          <w:p>
            <w:pPr>
              <w:keepNext/>
              <w:spacing w:after="0" w:line="240" w:lineRule="auto"/>
              <w:jc w:val="center"/>
            </w:pPr>
            <w:r/>
            <w:r>
              <w:rPr>
                <w:b w:val="0"/>
              </w:rPr>
              <w:t>3 (y métrica en 1)</w:t>
            </w:r>
          </w:p>
        </w:tc>
      </w:tr>
      <w:tr>
        <w:trPr>
          <w:cantSplit w:val="true"/>
        </w:trPr>
        <w:tc>
          <w:tcPr>
            <w:tcW w:type="dxa" w:w="2358"/>
          </w:tcPr>
          <w:p>
            <w:pPr>
              <w:spacing w:after="0" w:line="240" w:lineRule="auto"/>
            </w:pPr>
            <w:r/>
            <w:r>
              <w:rPr>
                <w:b w:val="0"/>
              </w:rPr>
              <w:t>Campeonato de constructores</w:t>
            </w:r>
          </w:p>
        </w:tc>
        <w:tc>
          <w:tcPr>
            <w:tcW w:type="dxa" w:w="816"/>
          </w:tcPr>
          <w:p>
            <w:pPr>
              <w:spacing w:after="0" w:line="240" w:lineRule="auto"/>
              <w:jc w:val="center"/>
            </w:pPr>
            <w:r/>
            <w:r>
              <w:rPr>
                <w:b w:val="0"/>
              </w:rPr>
              <w:t>X</w:t>
            </w:r>
          </w:p>
        </w:tc>
        <w:tc>
          <w:tcPr>
            <w:tcW w:type="dxa" w:w="816"/>
          </w:tcPr>
          <w:p>
            <w:pPr>
              <w:spacing w:after="0" w:line="240" w:lineRule="auto"/>
              <w:jc w:val="center"/>
            </w:pPr>
            <w:r/>
            <w:r>
              <w:rPr>
                <w:b w:val="0"/>
              </w:rPr>
              <w:t>X</w:t>
            </w:r>
          </w:p>
        </w:tc>
        <w:tc>
          <w:tcPr>
            <w:tcW w:type="dxa" w:w="907"/>
          </w:tcPr>
          <w:p>
            <w:pPr>
              <w:spacing w:after="0" w:line="240" w:lineRule="auto"/>
              <w:jc w:val="center"/>
            </w:pPr>
            <w:r/>
            <w:r>
              <w:rPr>
                <w:b w:val="0"/>
              </w:rPr>
              <w:t>X</w:t>
            </w:r>
          </w:p>
        </w:tc>
        <w:tc>
          <w:tcPr>
            <w:tcW w:type="dxa" w:w="816"/>
          </w:tcPr>
          <w:p>
            <w:pPr>
              <w:spacing w:after="0" w:line="240" w:lineRule="auto"/>
              <w:jc w:val="center"/>
            </w:pPr>
            <w:r/>
          </w:p>
        </w:tc>
        <w:tc>
          <w:tcPr>
            <w:tcW w:type="dxa" w:w="998"/>
          </w:tcPr>
          <w:p>
            <w:pPr>
              <w:spacing w:after="0" w:line="240" w:lineRule="auto"/>
              <w:jc w:val="center"/>
            </w:pPr>
            <w:r/>
            <w:r>
              <w:rPr>
                <w:b w:val="0"/>
              </w:rPr>
              <w:t>X</w:t>
            </w:r>
          </w:p>
        </w:tc>
        <w:tc>
          <w:tcPr>
            <w:tcW w:type="dxa" w:w="816"/>
          </w:tcPr>
          <w:p>
            <w:pPr>
              <w:spacing w:after="0" w:line="240" w:lineRule="auto"/>
              <w:jc w:val="center"/>
            </w:pPr>
            <w:r/>
          </w:p>
        </w:tc>
        <w:tc>
          <w:tcPr>
            <w:tcW w:type="dxa" w:w="1542"/>
          </w:tcPr>
          <w:p>
            <w:pPr>
              <w:spacing w:after="0" w:line="240" w:lineRule="auto"/>
              <w:jc w:val="center"/>
            </w:pPr>
            <w:r/>
            <w:r>
              <w:rPr>
                <w:b w:val="0"/>
              </w:rPr>
              <w:t>3</w:t>
            </w:r>
          </w:p>
        </w:tc>
      </w:tr>
    </w:tbl>
    <w:p>
      <w:pPr>
        <w:spacing w:after="0"/>
      </w:pPr>
    </w:p>
    <w:p>
      <w:pPr>
        <w:jc w:val="both"/>
      </w:pPr>
      <w:r>
        <w:rPr>
          <w:b w:val="0"/>
        </w:rPr>
        <w:t>* La escudería no está en el archivo de origen; se obtiene del resultado del mismo piloto en la misma carrera.</w:t>
      </w:r>
    </w:p>
    <w:p>
      <w:pPr>
        <w:pStyle w:val="Heading2"/>
      </w:pPr>
      <w:r>
        <w:t>3.2 Selección del DataMart que aporta mayor valor al contexto de negocio</w:t>
      </w:r>
    </w:p>
    <w:p>
      <w:pPr>
        <w:jc w:val="both"/>
      </w:pPr>
      <w:r>
        <w:rPr>
          <w:b w:val="0"/>
        </w:rPr>
        <w:t>De los tres DataMarts propuestos se seleccionó el que aporta mayor valor al contexto de negocio definido en el punto 1.3. Para ello se evaluaron con criterios ponderados (puntaje de 1 a 5):</w:t>
      </w:r>
    </w:p>
    <w:p>
      <w:pPr>
        <w:keepNext/>
        <w:spacing w:after="40"/>
      </w:pPr>
      <w:r>
        <w:rPr>
          <w:b/>
        </w:rPr>
        <w:t>Matriz de evaluación de los DataMarts</w:t>
      </w:r>
    </w:p>
    <w:tbl>
      <w:tblPr>
        <w:tblStyle w:val="TableGrid"/>
        <w:tblW w:type="auto" w:w="0"/>
        <w:jc w:val="center"/>
        <w:tblLayout w:type="fixed"/>
        <w:tblLook w:firstColumn="1" w:firstRow="1" w:lastColumn="0" w:lastRow="0" w:noHBand="0" w:noVBand="1" w:val="04A0"/>
      </w:tblPr>
      <w:tblGrid>
        <w:gridCol w:w="3628"/>
        <w:gridCol w:w="1089"/>
        <w:gridCol w:w="1451"/>
        <w:gridCol w:w="1451"/>
        <w:gridCol w:w="1451"/>
      </w:tblGrid>
      <w:tr>
        <w:trPr>
          <w:tblHeader w:val="true"/>
          <w:cantSplit w:val="true"/>
        </w:trPr>
        <w:tc>
          <w:tcPr>
            <w:tcW w:type="dxa" w:w="3628"/>
          </w:tcPr>
          <w:p>
            <w:pPr>
              <w:keepNext/>
              <w:spacing w:after="0" w:line="240" w:lineRule="auto"/>
              <w:jc w:val="center"/>
            </w:pPr>
            <w:r/>
            <w:r>
              <w:rPr>
                <w:b/>
              </w:rPr>
              <w:t>Criterio</w:t>
            </w:r>
          </w:p>
        </w:tc>
        <w:tc>
          <w:tcPr>
            <w:tcW w:type="dxa" w:w="1089"/>
          </w:tcPr>
          <w:p>
            <w:pPr>
              <w:keepNext/>
              <w:spacing w:after="0" w:line="240" w:lineRule="auto"/>
              <w:jc w:val="center"/>
            </w:pPr>
            <w:r/>
            <w:r>
              <w:rPr>
                <w:b/>
              </w:rPr>
              <w:t>Peso</w:t>
            </w:r>
          </w:p>
        </w:tc>
        <w:tc>
          <w:tcPr>
            <w:tcW w:type="dxa" w:w="1451"/>
          </w:tcPr>
          <w:p>
            <w:pPr>
              <w:keepNext/>
              <w:spacing w:after="0" w:line="240" w:lineRule="auto"/>
              <w:jc w:val="center"/>
            </w:pPr>
            <w:r/>
            <w:r>
              <w:rPr>
                <w:b/>
              </w:rPr>
              <w:t>DM1 Rendimiento</w:t>
            </w:r>
          </w:p>
        </w:tc>
        <w:tc>
          <w:tcPr>
            <w:tcW w:type="dxa" w:w="1451"/>
          </w:tcPr>
          <w:p>
            <w:pPr>
              <w:keepNext/>
              <w:spacing w:after="0" w:line="240" w:lineRule="auto"/>
              <w:jc w:val="center"/>
            </w:pPr>
            <w:r/>
            <w:r>
              <w:rPr>
                <w:b/>
              </w:rPr>
              <w:t>DM2 Estrategia</w:t>
            </w:r>
          </w:p>
        </w:tc>
        <w:tc>
          <w:tcPr>
            <w:tcW w:type="dxa" w:w="1451"/>
          </w:tcPr>
          <w:p>
            <w:pPr>
              <w:keepNext/>
              <w:spacing w:after="0" w:line="240" w:lineRule="auto"/>
              <w:jc w:val="center"/>
            </w:pPr>
            <w:r/>
            <w:r>
              <w:rPr>
                <w:b/>
              </w:rPr>
              <w:t>DM3 Clasificación</w:t>
            </w:r>
          </w:p>
        </w:tc>
      </w:tr>
      <w:tr>
        <w:trPr>
          <w:cantSplit w:val="true"/>
        </w:trPr>
        <w:tc>
          <w:tcPr>
            <w:tcW w:type="dxa" w:w="3628"/>
          </w:tcPr>
          <w:p>
            <w:pPr>
              <w:keepNext/>
              <w:spacing w:after="0" w:line="240" w:lineRule="auto"/>
            </w:pPr>
            <w:r/>
            <w:r>
              <w:rPr>
                <w:b w:val="0"/>
              </w:rPr>
              <w:t>Alineación con los objetivos del proyecto</w:t>
            </w:r>
          </w:p>
        </w:tc>
        <w:tc>
          <w:tcPr>
            <w:tcW w:type="dxa" w:w="1089"/>
          </w:tcPr>
          <w:p>
            <w:pPr>
              <w:keepNext/>
              <w:spacing w:after="0" w:line="240" w:lineRule="auto"/>
              <w:jc w:val="center"/>
            </w:pPr>
            <w:r/>
            <w:r>
              <w:rPr>
                <w:b w:val="0"/>
              </w:rPr>
              <w:t>30 %</w:t>
            </w:r>
          </w:p>
        </w:tc>
        <w:tc>
          <w:tcPr>
            <w:tcW w:type="dxa" w:w="1451"/>
          </w:tcPr>
          <w:p>
            <w:pPr>
              <w:keepNext/>
              <w:spacing w:after="0" w:line="240" w:lineRule="auto"/>
              <w:jc w:val="center"/>
            </w:pPr>
            <w:r/>
            <w:r>
              <w:rPr>
                <w:b w:val="0"/>
              </w:rPr>
              <w:t>5</w:t>
            </w:r>
          </w:p>
        </w:tc>
        <w:tc>
          <w:tcPr>
            <w:tcW w:type="dxa" w:w="1451"/>
          </w:tcPr>
          <w:p>
            <w:pPr>
              <w:keepNext/>
              <w:spacing w:after="0" w:line="240" w:lineRule="auto"/>
              <w:jc w:val="center"/>
            </w:pPr>
            <w:r/>
            <w:r>
              <w:rPr>
                <w:b w:val="0"/>
              </w:rPr>
              <w:t>2</w:t>
            </w:r>
          </w:p>
        </w:tc>
        <w:tc>
          <w:tcPr>
            <w:tcW w:type="dxa" w:w="1451"/>
          </w:tcPr>
          <w:p>
            <w:pPr>
              <w:keepNext/>
              <w:spacing w:after="0" w:line="240" w:lineRule="auto"/>
              <w:jc w:val="center"/>
            </w:pPr>
            <w:r/>
            <w:r>
              <w:rPr>
                <w:b w:val="0"/>
              </w:rPr>
              <w:t>3</w:t>
            </w:r>
          </w:p>
        </w:tc>
      </w:tr>
      <w:tr>
        <w:trPr>
          <w:cantSplit w:val="true"/>
        </w:trPr>
        <w:tc>
          <w:tcPr>
            <w:tcW w:type="dxa" w:w="3628"/>
          </w:tcPr>
          <w:p>
            <w:pPr>
              <w:keepNext/>
              <w:spacing w:after="0" w:line="240" w:lineRule="auto"/>
            </w:pPr>
            <w:r/>
            <w:r>
              <w:rPr>
                <w:b w:val="0"/>
              </w:rPr>
              <w:t>Cobertura histórica de los datos</w:t>
            </w:r>
          </w:p>
        </w:tc>
        <w:tc>
          <w:tcPr>
            <w:tcW w:type="dxa" w:w="1089"/>
          </w:tcPr>
          <w:p>
            <w:pPr>
              <w:keepNext/>
              <w:spacing w:after="0" w:line="240" w:lineRule="auto"/>
              <w:jc w:val="center"/>
            </w:pPr>
            <w:r/>
            <w:r>
              <w:rPr>
                <w:b w:val="0"/>
              </w:rPr>
              <w:t>25 %</w:t>
            </w:r>
          </w:p>
        </w:tc>
        <w:tc>
          <w:tcPr>
            <w:tcW w:type="dxa" w:w="1451"/>
          </w:tcPr>
          <w:p>
            <w:pPr>
              <w:keepNext/>
              <w:spacing w:after="0" w:line="240" w:lineRule="auto"/>
              <w:jc w:val="center"/>
            </w:pPr>
            <w:r/>
            <w:r>
              <w:rPr>
                <w:b w:val="0"/>
              </w:rPr>
              <w:t>5</w:t>
            </w:r>
          </w:p>
        </w:tc>
        <w:tc>
          <w:tcPr>
            <w:tcW w:type="dxa" w:w="1451"/>
          </w:tcPr>
          <w:p>
            <w:pPr>
              <w:keepNext/>
              <w:spacing w:after="0" w:line="240" w:lineRule="auto"/>
              <w:jc w:val="center"/>
            </w:pPr>
            <w:r/>
            <w:r>
              <w:rPr>
                <w:b w:val="0"/>
              </w:rPr>
              <w:t>2</w:t>
            </w:r>
          </w:p>
        </w:tc>
        <w:tc>
          <w:tcPr>
            <w:tcW w:type="dxa" w:w="1451"/>
          </w:tcPr>
          <w:p>
            <w:pPr>
              <w:keepNext/>
              <w:spacing w:after="0" w:line="240" w:lineRule="auto"/>
              <w:jc w:val="center"/>
            </w:pPr>
            <w:r/>
            <w:r>
              <w:rPr>
                <w:b w:val="0"/>
              </w:rPr>
              <w:t>4</w:t>
            </w:r>
          </w:p>
        </w:tc>
      </w:tr>
      <w:tr>
        <w:trPr>
          <w:cantSplit w:val="true"/>
        </w:trPr>
        <w:tc>
          <w:tcPr>
            <w:tcW w:type="dxa" w:w="3628"/>
          </w:tcPr>
          <w:p>
            <w:pPr>
              <w:keepNext/>
              <w:spacing w:after="0" w:line="240" w:lineRule="auto"/>
            </w:pPr>
            <w:r/>
            <w:r>
              <w:rPr>
                <w:b w:val="0"/>
              </w:rPr>
              <w:t>Disponibilidad y calidad de los datos</w:t>
            </w:r>
          </w:p>
        </w:tc>
        <w:tc>
          <w:tcPr>
            <w:tcW w:type="dxa" w:w="1089"/>
          </w:tcPr>
          <w:p>
            <w:pPr>
              <w:keepNext/>
              <w:spacing w:after="0" w:line="240" w:lineRule="auto"/>
              <w:jc w:val="center"/>
            </w:pPr>
            <w:r/>
            <w:r>
              <w:rPr>
                <w:b w:val="0"/>
              </w:rPr>
              <w:t>20 %</w:t>
            </w:r>
          </w:p>
        </w:tc>
        <w:tc>
          <w:tcPr>
            <w:tcW w:type="dxa" w:w="1451"/>
          </w:tcPr>
          <w:p>
            <w:pPr>
              <w:keepNext/>
              <w:spacing w:after="0" w:line="240" w:lineRule="auto"/>
              <w:jc w:val="center"/>
            </w:pPr>
            <w:r/>
            <w:r>
              <w:rPr>
                <w:b w:val="0"/>
              </w:rPr>
              <w:t>4</w:t>
            </w:r>
          </w:p>
        </w:tc>
        <w:tc>
          <w:tcPr>
            <w:tcW w:type="dxa" w:w="1451"/>
          </w:tcPr>
          <w:p>
            <w:pPr>
              <w:keepNext/>
              <w:spacing w:after="0" w:line="240" w:lineRule="auto"/>
              <w:jc w:val="center"/>
            </w:pPr>
            <w:r/>
            <w:r>
              <w:rPr>
                <w:b w:val="0"/>
              </w:rPr>
              <w:t>3</w:t>
            </w:r>
          </w:p>
        </w:tc>
        <w:tc>
          <w:tcPr>
            <w:tcW w:type="dxa" w:w="1451"/>
          </w:tcPr>
          <w:p>
            <w:pPr>
              <w:keepNext/>
              <w:spacing w:after="0" w:line="240" w:lineRule="auto"/>
              <w:jc w:val="center"/>
            </w:pPr>
            <w:r/>
            <w:r>
              <w:rPr>
                <w:b w:val="0"/>
              </w:rPr>
              <w:t>4</w:t>
            </w:r>
          </w:p>
        </w:tc>
      </w:tr>
      <w:tr>
        <w:trPr>
          <w:cantSplit w:val="true"/>
        </w:trPr>
        <w:tc>
          <w:tcPr>
            <w:tcW w:type="dxa" w:w="3628"/>
          </w:tcPr>
          <w:p>
            <w:pPr>
              <w:keepNext/>
              <w:spacing w:after="0" w:line="240" w:lineRule="auto"/>
            </w:pPr>
            <w:r/>
            <w:r>
              <w:rPr>
                <w:b w:val="0"/>
              </w:rPr>
              <w:t>Valor para los usuarios del negocio</w:t>
            </w:r>
          </w:p>
        </w:tc>
        <w:tc>
          <w:tcPr>
            <w:tcW w:type="dxa" w:w="1089"/>
          </w:tcPr>
          <w:p>
            <w:pPr>
              <w:keepNext/>
              <w:spacing w:after="0" w:line="240" w:lineRule="auto"/>
              <w:jc w:val="center"/>
            </w:pPr>
            <w:r/>
            <w:r>
              <w:rPr>
                <w:b w:val="0"/>
              </w:rPr>
              <w:t>15 %</w:t>
            </w:r>
          </w:p>
        </w:tc>
        <w:tc>
          <w:tcPr>
            <w:tcW w:type="dxa" w:w="1451"/>
          </w:tcPr>
          <w:p>
            <w:pPr>
              <w:keepNext/>
              <w:spacing w:after="0" w:line="240" w:lineRule="auto"/>
              <w:jc w:val="center"/>
            </w:pPr>
            <w:r/>
            <w:r>
              <w:rPr>
                <w:b w:val="0"/>
              </w:rPr>
              <w:t>5</w:t>
            </w:r>
          </w:p>
        </w:tc>
        <w:tc>
          <w:tcPr>
            <w:tcW w:type="dxa" w:w="1451"/>
          </w:tcPr>
          <w:p>
            <w:pPr>
              <w:keepNext/>
              <w:spacing w:after="0" w:line="240" w:lineRule="auto"/>
              <w:jc w:val="center"/>
            </w:pPr>
            <w:r/>
            <w:r>
              <w:rPr>
                <w:b w:val="0"/>
              </w:rPr>
              <w:t>4</w:t>
            </w:r>
          </w:p>
        </w:tc>
        <w:tc>
          <w:tcPr>
            <w:tcW w:type="dxa" w:w="1451"/>
          </w:tcPr>
          <w:p>
            <w:pPr>
              <w:keepNext/>
              <w:spacing w:after="0" w:line="240" w:lineRule="auto"/>
              <w:jc w:val="center"/>
            </w:pPr>
            <w:r/>
            <w:r>
              <w:rPr>
                <w:b w:val="0"/>
              </w:rPr>
              <w:t>4</w:t>
            </w:r>
          </w:p>
        </w:tc>
      </w:tr>
      <w:tr>
        <w:trPr>
          <w:cantSplit w:val="true"/>
        </w:trPr>
        <w:tc>
          <w:tcPr>
            <w:tcW w:type="dxa" w:w="3628"/>
          </w:tcPr>
          <w:p>
            <w:pPr>
              <w:keepNext/>
              <w:spacing w:after="0" w:line="240" w:lineRule="auto"/>
            </w:pPr>
            <w:r/>
            <w:r>
              <w:rPr>
                <w:b w:val="0"/>
              </w:rPr>
              <w:t>Viabilidad del ETL y de los cubos OLAP</w:t>
            </w:r>
          </w:p>
        </w:tc>
        <w:tc>
          <w:tcPr>
            <w:tcW w:type="dxa" w:w="1089"/>
          </w:tcPr>
          <w:p>
            <w:pPr>
              <w:keepNext/>
              <w:spacing w:after="0" w:line="240" w:lineRule="auto"/>
              <w:jc w:val="center"/>
            </w:pPr>
            <w:r/>
            <w:r>
              <w:rPr>
                <w:b w:val="0"/>
              </w:rPr>
              <w:t>10 %</w:t>
            </w:r>
          </w:p>
        </w:tc>
        <w:tc>
          <w:tcPr>
            <w:tcW w:type="dxa" w:w="1451"/>
          </w:tcPr>
          <w:p>
            <w:pPr>
              <w:keepNext/>
              <w:spacing w:after="0" w:line="240" w:lineRule="auto"/>
              <w:jc w:val="center"/>
            </w:pPr>
            <w:r/>
            <w:r>
              <w:rPr>
                <w:b w:val="0"/>
              </w:rPr>
              <w:t>5</w:t>
            </w:r>
          </w:p>
        </w:tc>
        <w:tc>
          <w:tcPr>
            <w:tcW w:type="dxa" w:w="1451"/>
          </w:tcPr>
          <w:p>
            <w:pPr>
              <w:keepNext/>
              <w:spacing w:after="0" w:line="240" w:lineRule="auto"/>
              <w:jc w:val="center"/>
            </w:pPr>
            <w:r/>
            <w:r>
              <w:rPr>
                <w:b w:val="0"/>
              </w:rPr>
              <w:t>3</w:t>
            </w:r>
          </w:p>
        </w:tc>
        <w:tc>
          <w:tcPr>
            <w:tcW w:type="dxa" w:w="1451"/>
          </w:tcPr>
          <w:p>
            <w:pPr>
              <w:keepNext/>
              <w:spacing w:after="0" w:line="240" w:lineRule="auto"/>
              <w:jc w:val="center"/>
            </w:pPr>
            <w:r/>
            <w:r>
              <w:rPr>
                <w:b w:val="0"/>
              </w:rPr>
              <w:t>4</w:t>
            </w:r>
          </w:p>
        </w:tc>
      </w:tr>
      <w:tr>
        <w:trPr>
          <w:cantSplit w:val="true"/>
        </w:trPr>
        <w:tc>
          <w:tcPr>
            <w:tcW w:type="dxa" w:w="3628"/>
          </w:tcPr>
          <w:p>
            <w:pPr>
              <w:spacing w:after="0" w:line="240" w:lineRule="auto"/>
            </w:pPr>
            <w:r/>
            <w:r>
              <w:rPr>
                <w:b/>
              </w:rPr>
              <w:t>Puntaje ponderado</w:t>
            </w:r>
          </w:p>
        </w:tc>
        <w:tc>
          <w:tcPr>
            <w:tcW w:type="dxa" w:w="1089"/>
          </w:tcPr>
          <w:p>
            <w:pPr>
              <w:spacing w:after="0" w:line="240" w:lineRule="auto"/>
              <w:jc w:val="center"/>
            </w:pPr>
            <w:r/>
            <w:r>
              <w:rPr>
                <w:b/>
              </w:rPr>
              <w:t>100 %</w:t>
            </w:r>
          </w:p>
        </w:tc>
        <w:tc>
          <w:tcPr>
            <w:tcW w:type="dxa" w:w="1451"/>
          </w:tcPr>
          <w:p>
            <w:pPr>
              <w:spacing w:after="0" w:line="240" w:lineRule="auto"/>
              <w:jc w:val="center"/>
            </w:pPr>
            <w:r/>
            <w:r>
              <w:rPr>
                <w:b/>
              </w:rPr>
              <w:t>4,80</w:t>
            </w:r>
          </w:p>
        </w:tc>
        <w:tc>
          <w:tcPr>
            <w:tcW w:type="dxa" w:w="1451"/>
          </w:tcPr>
          <w:p>
            <w:pPr>
              <w:spacing w:after="0" w:line="240" w:lineRule="auto"/>
              <w:jc w:val="center"/>
            </w:pPr>
            <w:r/>
            <w:r>
              <w:rPr>
                <w:b/>
              </w:rPr>
              <w:t>2,60</w:t>
            </w:r>
          </w:p>
        </w:tc>
        <w:tc>
          <w:tcPr>
            <w:tcW w:type="dxa" w:w="1451"/>
          </w:tcPr>
          <w:p>
            <w:pPr>
              <w:spacing w:after="0" w:line="240" w:lineRule="auto"/>
              <w:jc w:val="center"/>
            </w:pPr>
            <w:r/>
            <w:r>
              <w:rPr>
                <w:b/>
              </w:rPr>
              <w:t>3,70</w:t>
            </w:r>
          </w:p>
        </w:tc>
      </w:tr>
    </w:tbl>
    <w:p>
      <w:pPr>
        <w:spacing w:after="0"/>
      </w:pPr>
    </w:p>
    <w:p>
      <w:pPr>
        <w:jc w:val="both"/>
      </w:pPr>
      <w:r>
        <w:rPr>
          <w:b/>
        </w:rPr>
        <w:t>DataMart seleccionado: DataMart 1, Rendimiento en Carrera</w:t>
      </w:r>
      <w:r>
        <w:rPr>
          <w:b w:val="0"/>
        </w:rPr>
        <w:t>, por las siguientes razones:</w:t>
      </w:r>
    </w:p>
    <w:p>
      <w:pPr>
        <w:pStyle w:val="ListNumber"/>
        <w:jc w:val="both"/>
      </w:pPr>
      <w:r>
        <w:rPr>
          <w:b w:val="0"/>
        </w:rPr>
        <w:t>El resultado de carrera es el proceso central del deporte: de él derivan los puntos, las victorias y los campeonatos.</w:t>
      </w:r>
    </w:p>
    <w:p>
      <w:pPr>
        <w:pStyle w:val="ListNumber"/>
        <w:jc w:val="both"/>
      </w:pPr>
      <w:r>
        <w:rPr>
          <w:b w:val="0"/>
        </w:rPr>
        <w:t>Es el único proceso con cobertura completa de 1950 a 2024, lo que permite el análisis histórico entre épocas.</w:t>
      </w:r>
    </w:p>
    <w:p>
      <w:pPr>
        <w:pStyle w:val="ListNumber"/>
        <w:jc w:val="both"/>
      </w:pPr>
      <w:r>
        <w:rPr>
          <w:b w:val="0"/>
        </w:rPr>
        <w:t>Permite responder los seis objetivos específicos planteados.</w:t>
      </w:r>
    </w:p>
    <w:p>
      <w:pPr>
        <w:pStyle w:val="ListNumber"/>
        <w:jc w:val="both"/>
      </w:pPr>
      <w:r>
        <w:rPr>
          <w:b w:val="0"/>
        </w:rPr>
        <w:t>Sus dimensiones (Tiempo, Carrera, Circuito, Piloto, Escudería) son las dimensiones conformadas que reutilizarán los DataMarts 2 y 3.</w:t>
      </w:r>
    </w:p>
    <w:p>
      <w:pPr>
        <w:pStyle w:val="ListNumber"/>
        <w:jc w:val="both"/>
      </w:pPr>
      <w:r>
        <w:rPr>
          <w:b w:val="0"/>
        </w:rPr>
        <w:t>Su volumen es manejable para la carga con Apache Hop y presenta suficientes problemas de calidad y transformación para justificar el proceso ETL.</w:t>
      </w:r>
    </w:p>
    <w:p>
      <w:pPr>
        <w:pStyle w:val="Heading2"/>
      </w:pPr>
      <w:r>
        <w:t>3.3 Modelo conceptual del DataMart: procesos de negocio, hechos y dimensiones</w:t>
      </w:r>
    </w:p>
    <w:p>
      <w:pPr>
        <w:jc w:val="both"/>
      </w:pPr>
      <w:r>
        <w:rPr>
          <w:b/>
        </w:rPr>
        <w:t>Proceso de negocio principal:</w:t>
      </w:r>
      <w:r>
        <w:rPr>
          <w:b w:val="0"/>
        </w:rPr>
        <w:t xml:space="preserve"> la disputa de un Gran Premio, concretamente el resultado oficial que obtiene cada participante (archivo results). Como proceso complementario se incorpora el campeonato de pilotos (driver_standings), del que se toman los puntos y la posición acumulados después de cada carrera.</w:t>
      </w:r>
    </w:p>
    <w:p>
      <w:pPr>
        <w:jc w:val="both"/>
      </w:pPr>
      <w:r>
        <w:rPr>
          <w:b/>
        </w:rPr>
        <w:t>Hecho:</w:t>
      </w:r>
      <w:r>
        <w:rPr>
          <w:b w:val="0"/>
        </w:rPr>
        <w:t xml:space="preserve"> Resultado de carrera. </w:t>
      </w:r>
      <w:r>
        <w:rPr>
          <w:b/>
        </w:rPr>
        <w:t>Dimensiones:</w:t>
      </w:r>
      <w:r>
        <w:rPr>
          <w:b w:val="0"/>
        </w:rPr>
        <w:t xml:space="preserve"> seis, que responden a las preguntas cuándo (Tiempo), qué evento (Carrera), dónde (Circuito), quién (Piloto), con qué equipo (Escudería) y cómo terminó (Estado). Son las necesarias para cumplir los objetivos, según la tabla del punto 2.3.</w:t>
      </w:r>
    </w:p>
    <w:p>
      <w:pPr>
        <w:keepNext/>
        <w:jc w:val="center"/>
      </w:pPr>
      <w:r>
        <w:drawing>
          <wp:inline xmlns:a="http://schemas.openxmlformats.org/drawingml/2006/main" xmlns:pic="http://schemas.openxmlformats.org/drawingml/2006/picture">
            <wp:extent cx="5760000" cy="3585600"/>
            <wp:docPr id="1" name="Picture 1"/>
            <wp:cNvGraphicFramePr>
              <a:graphicFrameLocks noChangeAspect="1"/>
            </wp:cNvGraphicFramePr>
            <a:graphic>
              <a:graphicData uri="http://schemas.openxmlformats.org/drawingml/2006/picture">
                <pic:pic>
                  <pic:nvPicPr>
                    <pic:cNvPr id="0" name="conceptual.png"/>
                    <pic:cNvPicPr/>
                  </pic:nvPicPr>
                  <pic:blipFill>
                    <a:blip r:embed="rId9"/>
                    <a:stretch>
                      <a:fillRect/>
                    </a:stretch>
                  </pic:blipFill>
                  <pic:spPr>
                    <a:xfrm>
                      <a:off x="0" y="0"/>
                      <a:ext cx="5760000" cy="3585600"/>
                    </a:xfrm>
                    <a:prstGeom prst="rect"/>
                  </pic:spPr>
                </pic:pic>
              </a:graphicData>
            </a:graphic>
          </wp:inline>
        </w:drawing>
      </w:r>
    </w:p>
    <w:p>
      <w:pPr>
        <w:jc w:val="center"/>
      </w:pPr>
      <w:r>
        <w:rPr>
          <w:b/>
        </w:rPr>
        <w:t>Figura 1.</w:t>
      </w:r>
      <w:r>
        <w:rPr>
          <w:b w:val="0"/>
        </w:rPr>
        <w:t xml:space="preserve"> Modelo conceptual del DataMart Rendimiento en Carrera: hecho central, dimensiones y jerarquías.</w:t>
      </w:r>
    </w:p>
    <w:p>
      <w:pPr>
        <w:keepNext/>
        <w:spacing w:after="40"/>
      </w:pPr>
      <w:r>
        <w:rPr>
          <w:b/>
        </w:rPr>
        <w:t>Elementos del modelo conceptual</w:t>
      </w:r>
    </w:p>
    <w:tbl>
      <w:tblPr>
        <w:tblStyle w:val="TableGrid"/>
        <w:tblW w:type="auto" w:w="0"/>
        <w:jc w:val="center"/>
        <w:tblLayout w:type="fixed"/>
        <w:tblLook w:firstColumn="1" w:firstRow="1" w:lastColumn="0" w:lastRow="0" w:noHBand="0" w:noVBand="1" w:val="04A0"/>
      </w:tblPr>
      <w:tblGrid>
        <w:gridCol w:w="1814"/>
        <w:gridCol w:w="1270"/>
        <w:gridCol w:w="4354"/>
        <w:gridCol w:w="1633"/>
      </w:tblGrid>
      <w:tr>
        <w:trPr>
          <w:tblHeader w:val="true"/>
          <w:cantSplit w:val="true"/>
        </w:trPr>
        <w:tc>
          <w:tcPr>
            <w:tcW w:type="dxa" w:w="1814"/>
          </w:tcPr>
          <w:p>
            <w:pPr>
              <w:keepNext/>
              <w:spacing w:after="0" w:line="240" w:lineRule="auto"/>
              <w:jc w:val="center"/>
            </w:pPr>
            <w:r/>
            <w:r>
              <w:rPr>
                <w:b/>
              </w:rPr>
              <w:t>Elemento</w:t>
            </w:r>
          </w:p>
        </w:tc>
        <w:tc>
          <w:tcPr>
            <w:tcW w:type="dxa" w:w="1270"/>
          </w:tcPr>
          <w:p>
            <w:pPr>
              <w:keepNext/>
              <w:spacing w:after="0" w:line="240" w:lineRule="auto"/>
              <w:jc w:val="center"/>
            </w:pPr>
            <w:r/>
            <w:r>
              <w:rPr>
                <w:b/>
              </w:rPr>
              <w:t>Tipo</w:t>
            </w:r>
          </w:p>
        </w:tc>
        <w:tc>
          <w:tcPr>
            <w:tcW w:type="dxa" w:w="4354"/>
          </w:tcPr>
          <w:p>
            <w:pPr>
              <w:keepNext/>
              <w:spacing w:after="0" w:line="240" w:lineRule="auto"/>
              <w:jc w:val="center"/>
            </w:pPr>
            <w:r/>
            <w:r>
              <w:rPr>
                <w:b/>
              </w:rPr>
              <w:t>Descripción</w:t>
            </w:r>
          </w:p>
        </w:tc>
        <w:tc>
          <w:tcPr>
            <w:tcW w:type="dxa" w:w="1633"/>
          </w:tcPr>
          <w:p>
            <w:pPr>
              <w:keepNext/>
              <w:spacing w:after="0" w:line="240" w:lineRule="auto"/>
              <w:jc w:val="center"/>
            </w:pPr>
            <w:r/>
            <w:r>
              <w:rPr>
                <w:b/>
              </w:rPr>
              <w:t>Objetivos</w:t>
            </w:r>
          </w:p>
        </w:tc>
      </w:tr>
      <w:tr>
        <w:trPr>
          <w:cantSplit w:val="true"/>
        </w:trPr>
        <w:tc>
          <w:tcPr>
            <w:tcW w:type="dxa" w:w="1814"/>
          </w:tcPr>
          <w:p>
            <w:pPr>
              <w:keepNext/>
              <w:spacing w:after="0" w:line="240" w:lineRule="auto"/>
            </w:pPr>
            <w:r/>
            <w:r>
              <w:rPr>
                <w:b w:val="0"/>
              </w:rPr>
              <w:t>Resultado de carrera</w:t>
            </w:r>
          </w:p>
        </w:tc>
        <w:tc>
          <w:tcPr>
            <w:tcW w:type="dxa" w:w="1270"/>
          </w:tcPr>
          <w:p>
            <w:pPr>
              <w:keepNext/>
              <w:spacing w:after="0" w:line="240" w:lineRule="auto"/>
            </w:pPr>
            <w:r/>
            <w:r>
              <w:rPr>
                <w:b w:val="0"/>
              </w:rPr>
              <w:t>Hecho</w:t>
            </w:r>
          </w:p>
        </w:tc>
        <w:tc>
          <w:tcPr>
            <w:tcW w:type="dxa" w:w="4354"/>
          </w:tcPr>
          <w:p>
            <w:pPr>
              <w:keepNext/>
              <w:spacing w:after="0" w:line="240" w:lineRule="auto"/>
            </w:pPr>
            <w:r/>
            <w:r>
              <w:rPr>
                <w:b w:val="0"/>
              </w:rPr>
              <w:t>Desempeño de un piloto en un Gran Premio: posiciones, puntos, vueltas, tiempos e indicadores de victoria, podio, pole y abandono.</w:t>
            </w:r>
          </w:p>
        </w:tc>
        <w:tc>
          <w:tcPr>
            <w:tcW w:type="dxa" w:w="1633"/>
          </w:tcPr>
          <w:p>
            <w:pPr>
              <w:keepNext/>
              <w:spacing w:after="0" w:line="240" w:lineRule="auto"/>
            </w:pPr>
            <w:r/>
            <w:r>
              <w:rPr>
                <w:b w:val="0"/>
              </w:rPr>
              <w:t>OE1 a OE6</w:t>
            </w:r>
          </w:p>
        </w:tc>
      </w:tr>
      <w:tr>
        <w:trPr>
          <w:cantSplit w:val="true"/>
        </w:trPr>
        <w:tc>
          <w:tcPr>
            <w:tcW w:type="dxa" w:w="1814"/>
          </w:tcPr>
          <w:p>
            <w:pPr>
              <w:keepNext/>
              <w:spacing w:after="0" w:line="240" w:lineRule="auto"/>
            </w:pPr>
            <w:r/>
            <w:r>
              <w:rPr>
                <w:b w:val="0"/>
              </w:rPr>
              <w:t>Tiempo</w:t>
            </w:r>
          </w:p>
        </w:tc>
        <w:tc>
          <w:tcPr>
            <w:tcW w:type="dxa" w:w="1270"/>
          </w:tcPr>
          <w:p>
            <w:pPr>
              <w:keepNext/>
              <w:spacing w:after="0" w:line="240" w:lineRule="auto"/>
            </w:pPr>
            <w:r/>
            <w:r>
              <w:rPr>
                <w:b w:val="0"/>
              </w:rPr>
              <w:t>Dimensión</w:t>
            </w:r>
          </w:p>
        </w:tc>
        <w:tc>
          <w:tcPr>
            <w:tcW w:type="dxa" w:w="4354"/>
          </w:tcPr>
          <w:p>
            <w:pPr>
              <w:keepNext/>
              <w:spacing w:after="0" w:line="240" w:lineRule="auto"/>
            </w:pPr>
            <w:r/>
            <w:r>
              <w:rPr>
                <w:b w:val="0"/>
              </w:rPr>
              <w:t>Fecha de la carrera con su jerarquía de calendario hasta la década.</w:t>
            </w:r>
          </w:p>
        </w:tc>
        <w:tc>
          <w:tcPr>
            <w:tcW w:type="dxa" w:w="1633"/>
          </w:tcPr>
          <w:p>
            <w:pPr>
              <w:keepNext/>
              <w:spacing w:after="0" w:line="240" w:lineRule="auto"/>
            </w:pPr>
            <w:r/>
            <w:r>
              <w:rPr>
                <w:b w:val="0"/>
              </w:rPr>
              <w:t>OE2</w:t>
            </w:r>
          </w:p>
        </w:tc>
      </w:tr>
      <w:tr>
        <w:trPr>
          <w:cantSplit w:val="true"/>
        </w:trPr>
        <w:tc>
          <w:tcPr>
            <w:tcW w:type="dxa" w:w="1814"/>
          </w:tcPr>
          <w:p>
            <w:pPr>
              <w:keepNext/>
              <w:spacing w:after="0" w:line="240" w:lineRule="auto"/>
            </w:pPr>
            <w:r/>
            <w:r>
              <w:rPr>
                <w:b w:val="0"/>
              </w:rPr>
              <w:t>Carrera</w:t>
            </w:r>
          </w:p>
        </w:tc>
        <w:tc>
          <w:tcPr>
            <w:tcW w:type="dxa" w:w="1270"/>
          </w:tcPr>
          <w:p>
            <w:pPr>
              <w:keepNext/>
              <w:spacing w:after="0" w:line="240" w:lineRule="auto"/>
            </w:pPr>
            <w:r/>
            <w:r>
              <w:rPr>
                <w:b w:val="0"/>
              </w:rPr>
              <w:t>Dimensión</w:t>
            </w:r>
          </w:p>
        </w:tc>
        <w:tc>
          <w:tcPr>
            <w:tcW w:type="dxa" w:w="4354"/>
          </w:tcPr>
          <w:p>
            <w:pPr>
              <w:keepNext/>
              <w:spacing w:after="0" w:line="240" w:lineRule="auto"/>
            </w:pPr>
            <w:r/>
            <w:r>
              <w:rPr>
                <w:b w:val="0"/>
              </w:rPr>
              <w:t>El Gran Premio: temporada, ronda, nombre, carrera sprint y sistema de puntuación vigente.</w:t>
            </w:r>
          </w:p>
        </w:tc>
        <w:tc>
          <w:tcPr>
            <w:tcW w:type="dxa" w:w="1633"/>
          </w:tcPr>
          <w:p>
            <w:pPr>
              <w:keepNext/>
              <w:spacing w:after="0" w:line="240" w:lineRule="auto"/>
            </w:pPr>
            <w:r/>
            <w:r>
              <w:rPr>
                <w:b w:val="0"/>
              </w:rPr>
              <w:t>OE1 a OE4, OE6</w:t>
            </w:r>
          </w:p>
        </w:tc>
      </w:tr>
      <w:tr>
        <w:trPr>
          <w:cantSplit w:val="true"/>
        </w:trPr>
        <w:tc>
          <w:tcPr>
            <w:tcW w:type="dxa" w:w="1814"/>
          </w:tcPr>
          <w:p>
            <w:pPr>
              <w:keepNext/>
              <w:spacing w:after="0" w:line="240" w:lineRule="auto"/>
            </w:pPr>
            <w:r/>
            <w:r>
              <w:rPr>
                <w:b w:val="0"/>
              </w:rPr>
              <w:t>Circuito</w:t>
            </w:r>
          </w:p>
        </w:tc>
        <w:tc>
          <w:tcPr>
            <w:tcW w:type="dxa" w:w="1270"/>
          </w:tcPr>
          <w:p>
            <w:pPr>
              <w:keepNext/>
              <w:spacing w:after="0" w:line="240" w:lineRule="auto"/>
            </w:pPr>
            <w:r/>
            <w:r>
              <w:rPr>
                <w:b w:val="0"/>
              </w:rPr>
              <w:t>Dimensión</w:t>
            </w:r>
          </w:p>
        </w:tc>
        <w:tc>
          <w:tcPr>
            <w:tcW w:type="dxa" w:w="4354"/>
          </w:tcPr>
          <w:p>
            <w:pPr>
              <w:keepNext/>
              <w:spacing w:after="0" w:line="240" w:lineRule="auto"/>
            </w:pPr>
            <w:r/>
            <w:r>
              <w:rPr>
                <w:b w:val="0"/>
              </w:rPr>
              <w:t>Lugar de la carrera, con su jerarquía geográfica (continente, país, localidad).</w:t>
            </w:r>
          </w:p>
        </w:tc>
        <w:tc>
          <w:tcPr>
            <w:tcW w:type="dxa" w:w="1633"/>
          </w:tcPr>
          <w:p>
            <w:pPr>
              <w:keepNext/>
              <w:spacing w:after="0" w:line="240" w:lineRule="auto"/>
            </w:pPr>
            <w:r/>
            <w:r>
              <w:rPr>
                <w:b w:val="0"/>
              </w:rPr>
              <w:t>OE1, OE3, OE5, OE6</w:t>
            </w:r>
          </w:p>
        </w:tc>
      </w:tr>
      <w:tr>
        <w:trPr>
          <w:cantSplit w:val="true"/>
        </w:trPr>
        <w:tc>
          <w:tcPr>
            <w:tcW w:type="dxa" w:w="1814"/>
          </w:tcPr>
          <w:p>
            <w:pPr>
              <w:keepNext/>
              <w:spacing w:after="0" w:line="240" w:lineRule="auto"/>
            </w:pPr>
            <w:r/>
            <w:r>
              <w:rPr>
                <w:b w:val="0"/>
              </w:rPr>
              <w:t>Piloto</w:t>
            </w:r>
          </w:p>
        </w:tc>
        <w:tc>
          <w:tcPr>
            <w:tcW w:type="dxa" w:w="1270"/>
          </w:tcPr>
          <w:p>
            <w:pPr>
              <w:keepNext/>
              <w:spacing w:after="0" w:line="240" w:lineRule="auto"/>
            </w:pPr>
            <w:r/>
            <w:r>
              <w:rPr>
                <w:b w:val="0"/>
              </w:rPr>
              <w:t>Dimensión</w:t>
            </w:r>
          </w:p>
        </w:tc>
        <w:tc>
          <w:tcPr>
            <w:tcW w:type="dxa" w:w="4354"/>
          </w:tcPr>
          <w:p>
            <w:pPr>
              <w:keepNext/>
              <w:spacing w:after="0" w:line="240" w:lineRule="auto"/>
            </w:pPr>
            <w:r/>
            <w:r>
              <w:rPr>
                <w:b w:val="0"/>
              </w:rPr>
              <w:t>Datos personales y deportivos del piloto.</w:t>
            </w:r>
          </w:p>
        </w:tc>
        <w:tc>
          <w:tcPr>
            <w:tcW w:type="dxa" w:w="1633"/>
          </w:tcPr>
          <w:p>
            <w:pPr>
              <w:keepNext/>
              <w:spacing w:after="0" w:line="240" w:lineRule="auto"/>
            </w:pPr>
            <w:r/>
            <w:r>
              <w:rPr>
                <w:b w:val="0"/>
              </w:rPr>
              <w:t>OE4</w:t>
            </w:r>
          </w:p>
        </w:tc>
      </w:tr>
      <w:tr>
        <w:trPr>
          <w:cantSplit w:val="true"/>
        </w:trPr>
        <w:tc>
          <w:tcPr>
            <w:tcW w:type="dxa" w:w="1814"/>
          </w:tcPr>
          <w:p>
            <w:pPr>
              <w:keepNext/>
              <w:spacing w:after="0" w:line="240" w:lineRule="auto"/>
            </w:pPr>
            <w:r/>
            <w:r>
              <w:rPr>
                <w:b w:val="0"/>
              </w:rPr>
              <w:t>Escudería</w:t>
            </w:r>
          </w:p>
        </w:tc>
        <w:tc>
          <w:tcPr>
            <w:tcW w:type="dxa" w:w="1270"/>
          </w:tcPr>
          <w:p>
            <w:pPr>
              <w:keepNext/>
              <w:spacing w:after="0" w:line="240" w:lineRule="auto"/>
            </w:pPr>
            <w:r/>
            <w:r>
              <w:rPr>
                <w:b w:val="0"/>
              </w:rPr>
              <w:t>Dimensión</w:t>
            </w:r>
          </w:p>
        </w:tc>
        <w:tc>
          <w:tcPr>
            <w:tcW w:type="dxa" w:w="4354"/>
          </w:tcPr>
          <w:p>
            <w:pPr>
              <w:keepNext/>
              <w:spacing w:after="0" w:line="240" w:lineRule="auto"/>
            </w:pPr>
            <w:r/>
            <w:r>
              <w:rPr>
                <w:b w:val="0"/>
              </w:rPr>
              <w:t>Equipo o constructor con el que corrió el piloto.</w:t>
            </w:r>
          </w:p>
        </w:tc>
        <w:tc>
          <w:tcPr>
            <w:tcW w:type="dxa" w:w="1633"/>
          </w:tcPr>
          <w:p>
            <w:pPr>
              <w:keepNext/>
              <w:spacing w:after="0" w:line="240" w:lineRule="auto"/>
            </w:pPr>
            <w:r/>
            <w:r>
              <w:rPr>
                <w:b w:val="0"/>
              </w:rPr>
              <w:t>OE1, OE2, OE3</w:t>
            </w:r>
          </w:p>
        </w:tc>
      </w:tr>
      <w:tr>
        <w:trPr>
          <w:cantSplit w:val="true"/>
        </w:trPr>
        <w:tc>
          <w:tcPr>
            <w:tcW w:type="dxa" w:w="1814"/>
          </w:tcPr>
          <w:p>
            <w:pPr>
              <w:spacing w:after="0" w:line="240" w:lineRule="auto"/>
            </w:pPr>
            <w:r/>
            <w:r>
              <w:rPr>
                <w:b w:val="0"/>
              </w:rPr>
              <w:t>Estado</w:t>
            </w:r>
          </w:p>
        </w:tc>
        <w:tc>
          <w:tcPr>
            <w:tcW w:type="dxa" w:w="1270"/>
          </w:tcPr>
          <w:p>
            <w:pPr>
              <w:spacing w:after="0" w:line="240" w:lineRule="auto"/>
            </w:pPr>
            <w:r/>
            <w:r>
              <w:rPr>
                <w:b w:val="0"/>
              </w:rPr>
              <w:t>Dimensión</w:t>
            </w:r>
          </w:p>
        </w:tc>
        <w:tc>
          <w:tcPr>
            <w:tcW w:type="dxa" w:w="4354"/>
          </w:tcPr>
          <w:p>
            <w:pPr>
              <w:spacing w:after="0" w:line="240" w:lineRule="auto"/>
            </w:pPr>
            <w:r/>
            <w:r>
              <w:rPr>
                <w:b w:val="0"/>
              </w:rPr>
              <w:t>Forma en que terminó la carrera, agrupada en categorías (finalizó, falla mecánica, accidente, etc.).</w:t>
            </w:r>
          </w:p>
        </w:tc>
        <w:tc>
          <w:tcPr>
            <w:tcW w:type="dxa" w:w="1633"/>
          </w:tcPr>
          <w:p>
            <w:pPr>
              <w:spacing w:after="0" w:line="240" w:lineRule="auto"/>
            </w:pPr>
            <w:r/>
            <w:r>
              <w:rPr>
                <w:b w:val="0"/>
              </w:rPr>
              <w:t>OE3</w:t>
            </w:r>
          </w:p>
        </w:tc>
      </w:tr>
    </w:tbl>
    <w:p>
      <w:pPr>
        <w:spacing w:after="0"/>
      </w:pPr>
    </w:p>
    <w:p>
      <w:pPr>
        <w:pStyle w:val="Heading3"/>
      </w:pPr>
      <w:r>
        <w:t>Jerarquías de las dimensiones</w:t>
      </w:r>
    </w:p>
    <w:p>
      <w:pPr>
        <w:jc w:val="both"/>
      </w:pPr>
      <w:r>
        <w:rPr>
          <w:b w:val="0"/>
        </w:rPr>
        <w:t>Las jerarquías permiten navegar desde niveles agregados hacia el detalle (drill-down) y servirán como niveles de los cubos OLAP.</w:t>
      </w:r>
    </w:p>
    <w:p>
      <w:pPr>
        <w:keepNext/>
        <w:spacing w:after="40"/>
      </w:pPr>
      <w:r>
        <w:rPr>
          <w:b/>
        </w:rPr>
        <w:t>Jerarquías definidas</w:t>
      </w:r>
    </w:p>
    <w:tbl>
      <w:tblPr>
        <w:tblStyle w:val="TableGrid"/>
        <w:tblW w:type="auto" w:w="0"/>
        <w:jc w:val="center"/>
        <w:tblLayout w:type="fixed"/>
        <w:tblLook w:firstColumn="1" w:firstRow="1" w:lastColumn="0" w:lastRow="0" w:noHBand="0" w:noVBand="1" w:val="04A0"/>
      </w:tblPr>
      <w:tblGrid>
        <w:gridCol w:w="1633"/>
        <w:gridCol w:w="3991"/>
        <w:gridCol w:w="3447"/>
      </w:tblGrid>
      <w:tr>
        <w:trPr>
          <w:tblHeader w:val="true"/>
          <w:cantSplit w:val="true"/>
        </w:trPr>
        <w:tc>
          <w:tcPr>
            <w:tcW w:type="dxa" w:w="1633"/>
          </w:tcPr>
          <w:p>
            <w:pPr>
              <w:keepNext/>
              <w:spacing w:after="0" w:line="240" w:lineRule="auto"/>
              <w:jc w:val="center"/>
            </w:pPr>
            <w:r/>
            <w:r>
              <w:rPr>
                <w:b/>
              </w:rPr>
              <w:t>Dimensión</w:t>
            </w:r>
          </w:p>
        </w:tc>
        <w:tc>
          <w:tcPr>
            <w:tcW w:type="dxa" w:w="3991"/>
          </w:tcPr>
          <w:p>
            <w:pPr>
              <w:keepNext/>
              <w:spacing w:after="0" w:line="240" w:lineRule="auto"/>
              <w:jc w:val="center"/>
            </w:pPr>
            <w:r/>
            <w:r>
              <w:rPr>
                <w:b/>
              </w:rPr>
              <w:t>Jerarquía (de lo general al detalle)</w:t>
            </w:r>
          </w:p>
        </w:tc>
        <w:tc>
          <w:tcPr>
            <w:tcW w:type="dxa" w:w="3447"/>
          </w:tcPr>
          <w:p>
            <w:pPr>
              <w:keepNext/>
              <w:spacing w:after="0" w:line="240" w:lineRule="auto"/>
              <w:jc w:val="center"/>
            </w:pPr>
            <w:r/>
            <w:r>
              <w:rPr>
                <w:b/>
              </w:rPr>
              <w:t>Uso en el análisis</w:t>
            </w:r>
          </w:p>
        </w:tc>
      </w:tr>
      <w:tr>
        <w:trPr>
          <w:cantSplit w:val="true"/>
        </w:trPr>
        <w:tc>
          <w:tcPr>
            <w:tcW w:type="dxa" w:w="1633"/>
          </w:tcPr>
          <w:p>
            <w:pPr>
              <w:keepNext/>
              <w:spacing w:after="0" w:line="240" w:lineRule="auto"/>
            </w:pPr>
            <w:r/>
            <w:r>
              <w:rPr>
                <w:b w:val="0"/>
              </w:rPr>
              <w:t>Tiempo</w:t>
            </w:r>
          </w:p>
        </w:tc>
        <w:tc>
          <w:tcPr>
            <w:tcW w:type="dxa" w:w="3991"/>
          </w:tcPr>
          <w:p>
            <w:pPr>
              <w:keepNext/>
              <w:spacing w:after="0" w:line="240" w:lineRule="auto"/>
            </w:pPr>
            <w:r/>
            <w:r>
              <w:rPr>
                <w:b w:val="0"/>
              </w:rPr>
              <w:t>Década → Año → Semestre → Trimestre → Mes → Fecha</w:t>
            </w:r>
          </w:p>
        </w:tc>
        <w:tc>
          <w:tcPr>
            <w:tcW w:type="dxa" w:w="3447"/>
          </w:tcPr>
          <w:p>
            <w:pPr>
              <w:keepNext/>
              <w:spacing w:after="0" w:line="240" w:lineRule="auto"/>
            </w:pPr>
            <w:r/>
            <w:r>
              <w:rPr>
                <w:b w:val="0"/>
              </w:rPr>
              <w:t>Evolución histórica y comparación de épocas</w:t>
            </w:r>
          </w:p>
        </w:tc>
      </w:tr>
      <w:tr>
        <w:trPr>
          <w:cantSplit w:val="true"/>
        </w:trPr>
        <w:tc>
          <w:tcPr>
            <w:tcW w:type="dxa" w:w="1633"/>
          </w:tcPr>
          <w:p>
            <w:pPr>
              <w:keepNext/>
              <w:spacing w:after="0" w:line="240" w:lineRule="auto"/>
            </w:pPr>
            <w:r/>
            <w:r>
              <w:rPr>
                <w:b w:val="0"/>
              </w:rPr>
              <w:t>Carrera</w:t>
            </w:r>
          </w:p>
        </w:tc>
        <w:tc>
          <w:tcPr>
            <w:tcW w:type="dxa" w:w="3991"/>
          </w:tcPr>
          <w:p>
            <w:pPr>
              <w:keepNext/>
              <w:spacing w:after="0" w:line="240" w:lineRule="auto"/>
            </w:pPr>
            <w:r/>
            <w:r>
              <w:rPr>
                <w:b w:val="0"/>
              </w:rPr>
              <w:t>Temporada → Gran Premio (ronda)</w:t>
            </w:r>
          </w:p>
        </w:tc>
        <w:tc>
          <w:tcPr>
            <w:tcW w:type="dxa" w:w="3447"/>
          </w:tcPr>
          <w:p>
            <w:pPr>
              <w:keepNext/>
              <w:spacing w:after="0" w:line="240" w:lineRule="auto"/>
            </w:pPr>
            <w:r/>
            <w:r>
              <w:rPr>
                <w:b w:val="0"/>
              </w:rPr>
              <w:t>Rendimiento por temporada y evolución ronda a ronda</w:t>
            </w:r>
          </w:p>
        </w:tc>
      </w:tr>
      <w:tr>
        <w:trPr>
          <w:cantSplit w:val="true"/>
        </w:trPr>
        <w:tc>
          <w:tcPr>
            <w:tcW w:type="dxa" w:w="1633"/>
          </w:tcPr>
          <w:p>
            <w:pPr>
              <w:keepNext/>
              <w:spacing w:after="0" w:line="240" w:lineRule="auto"/>
            </w:pPr>
            <w:r/>
            <w:r>
              <w:rPr>
                <w:b w:val="0"/>
              </w:rPr>
              <w:t>Circuito</w:t>
            </w:r>
          </w:p>
        </w:tc>
        <w:tc>
          <w:tcPr>
            <w:tcW w:type="dxa" w:w="3991"/>
          </w:tcPr>
          <w:p>
            <w:pPr>
              <w:keepNext/>
              <w:spacing w:after="0" w:line="240" w:lineRule="auto"/>
            </w:pPr>
            <w:r/>
            <w:r>
              <w:rPr>
                <w:b w:val="0"/>
              </w:rPr>
              <w:t>Continente → País → Localidad → Circuito</w:t>
            </w:r>
          </w:p>
        </w:tc>
        <w:tc>
          <w:tcPr>
            <w:tcW w:type="dxa" w:w="3447"/>
          </w:tcPr>
          <w:p>
            <w:pPr>
              <w:keepNext/>
              <w:spacing w:after="0" w:line="240" w:lineRule="auto"/>
            </w:pPr>
            <w:r/>
            <w:r>
              <w:rPr>
                <w:b w:val="0"/>
              </w:rPr>
              <w:t>Análisis geográfico y efecto del circuito</w:t>
            </w:r>
          </w:p>
        </w:tc>
      </w:tr>
      <w:tr>
        <w:trPr>
          <w:cantSplit w:val="true"/>
        </w:trPr>
        <w:tc>
          <w:tcPr>
            <w:tcW w:type="dxa" w:w="1633"/>
          </w:tcPr>
          <w:p>
            <w:pPr>
              <w:keepNext/>
              <w:spacing w:after="0" w:line="240" w:lineRule="auto"/>
            </w:pPr>
            <w:r/>
            <w:r>
              <w:rPr>
                <w:b w:val="0"/>
              </w:rPr>
              <w:t>Piloto</w:t>
            </w:r>
          </w:p>
        </w:tc>
        <w:tc>
          <w:tcPr>
            <w:tcW w:type="dxa" w:w="3991"/>
          </w:tcPr>
          <w:p>
            <w:pPr>
              <w:keepNext/>
              <w:spacing w:after="0" w:line="240" w:lineRule="auto"/>
            </w:pPr>
            <w:r/>
            <w:r>
              <w:rPr>
                <w:b w:val="0"/>
              </w:rPr>
              <w:t>Nacionalidad → Piloto</w:t>
            </w:r>
          </w:p>
        </w:tc>
        <w:tc>
          <w:tcPr>
            <w:tcW w:type="dxa" w:w="3447"/>
          </w:tcPr>
          <w:p>
            <w:pPr>
              <w:keepNext/>
              <w:spacing w:after="0" w:line="240" w:lineRule="auto"/>
            </w:pPr>
            <w:r/>
            <w:r>
              <w:rPr>
                <w:b w:val="0"/>
              </w:rPr>
              <w:t>Rankings de pilotos y de países</w:t>
            </w:r>
          </w:p>
        </w:tc>
      </w:tr>
      <w:tr>
        <w:trPr>
          <w:cantSplit w:val="true"/>
        </w:trPr>
        <w:tc>
          <w:tcPr>
            <w:tcW w:type="dxa" w:w="1633"/>
          </w:tcPr>
          <w:p>
            <w:pPr>
              <w:keepNext/>
              <w:spacing w:after="0" w:line="240" w:lineRule="auto"/>
            </w:pPr>
            <w:r/>
            <w:r>
              <w:rPr>
                <w:b w:val="0"/>
              </w:rPr>
              <w:t>Escudería</w:t>
            </w:r>
          </w:p>
        </w:tc>
        <w:tc>
          <w:tcPr>
            <w:tcW w:type="dxa" w:w="3991"/>
          </w:tcPr>
          <w:p>
            <w:pPr>
              <w:keepNext/>
              <w:spacing w:after="0" w:line="240" w:lineRule="auto"/>
            </w:pPr>
            <w:r/>
            <w:r>
              <w:rPr>
                <w:b w:val="0"/>
              </w:rPr>
              <w:t>Nacionalidad → Escudería</w:t>
            </w:r>
          </w:p>
        </w:tc>
        <w:tc>
          <w:tcPr>
            <w:tcW w:type="dxa" w:w="3447"/>
          </w:tcPr>
          <w:p>
            <w:pPr>
              <w:keepNext/>
              <w:spacing w:after="0" w:line="240" w:lineRule="auto"/>
            </w:pPr>
            <w:r/>
            <w:r>
              <w:rPr>
                <w:b w:val="0"/>
              </w:rPr>
              <w:t>Dominio de equipos</w:t>
            </w:r>
          </w:p>
        </w:tc>
      </w:tr>
      <w:tr>
        <w:trPr>
          <w:cantSplit w:val="true"/>
        </w:trPr>
        <w:tc>
          <w:tcPr>
            <w:tcW w:type="dxa" w:w="1633"/>
          </w:tcPr>
          <w:p>
            <w:pPr>
              <w:spacing w:after="0" w:line="240" w:lineRule="auto"/>
            </w:pPr>
            <w:r/>
            <w:r>
              <w:rPr>
                <w:b w:val="0"/>
              </w:rPr>
              <w:t>Estado</w:t>
            </w:r>
          </w:p>
        </w:tc>
        <w:tc>
          <w:tcPr>
            <w:tcW w:type="dxa" w:w="3991"/>
          </w:tcPr>
          <w:p>
            <w:pPr>
              <w:spacing w:after="0" w:line="240" w:lineRule="auto"/>
            </w:pPr>
            <w:r/>
            <w:r>
              <w:rPr>
                <w:b w:val="0"/>
              </w:rPr>
              <w:t>Categoría → Estado</w:t>
            </w:r>
          </w:p>
        </w:tc>
        <w:tc>
          <w:tcPr>
            <w:tcW w:type="dxa" w:w="3447"/>
          </w:tcPr>
          <w:p>
            <w:pPr>
              <w:spacing w:after="0" w:line="240" w:lineRule="auto"/>
            </w:pPr>
            <w:r/>
            <w:r>
              <w:rPr>
                <w:b w:val="0"/>
              </w:rPr>
              <w:t>Causas de abandono</w:t>
            </w:r>
          </w:p>
        </w:tc>
      </w:tr>
    </w:tbl>
    <w:p>
      <w:pPr>
        <w:spacing w:after="0"/>
      </w:pPr>
    </w:p>
    <w:p>
      <w:pPr>
        <w:pStyle w:val="Heading2"/>
      </w:pPr>
      <w:r>
        <w:t>3.4 Granularidad de cada hecho: qué representa cada registro de la tabla de hechos</w:t>
      </w:r>
    </w:p>
    <w:p>
      <w:pPr>
        <w:jc w:val="both"/>
      </w:pPr>
      <w:r>
        <w:rPr>
          <w:b w:val="0"/>
        </w:rPr>
        <w:t>El DataMart seleccionado tiene una tabla de hechos, fact_resultado_carrera. Su granularidad es la siguiente:</w:t>
      </w:r>
    </w:p>
    <w:p>
      <w:pPr>
        <w:ind w:left="567" w:right="567"/>
      </w:pPr>
      <w:r>
        <w:rPr>
          <w:b/>
        </w:rPr>
        <w:t>Cada registro de la tabla de hechos representa el resultado oficial de un piloto, conduciendo un auto de una escudería, en un Gran Premio del Campeonato Mundial.</w:t>
      </w:r>
      <w:r>
        <w:rPr>
          <w:b w:val="0"/>
        </w:rPr>
        <w:t xml:space="preserve"> Equivale a una fila de results.csv (identificada por resultId).</w:t>
      </w:r>
    </w:p>
    <w:p>
      <w:pPr>
        <w:jc w:val="both"/>
      </w:pPr>
      <w:r>
        <w:rPr>
          <w:b/>
        </w:rPr>
        <w:t>Ejemplo de un registro:</w:t>
      </w:r>
      <w:r>
        <w:rPr>
          <w:b w:val="0"/>
        </w:rPr>
        <w:t xml:space="preserve"> Max Verstappen, Red Bull, Gran Premio de Baréin 2023 (5 de marzo de 2023): largó 1.º, terminó 1.º, 25 puntos, 57 vueltas, estado «Finished».</w:t>
      </w:r>
    </w:p>
    <w:p>
      <w:pPr>
        <w:pStyle w:val="ListBullet"/>
        <w:jc w:val="both"/>
      </w:pPr>
      <w:r>
        <w:rPr>
          <w:b/>
        </w:rPr>
        <w:t>Es el grano atómico</w:t>
      </w:r>
      <w:r>
        <w:rPr>
          <w:b w:val="0"/>
        </w:rPr>
        <w:t xml:space="preserve"> disponible para el proceso de resultados. A partir de él se puede agregar por temporada, década, escudería, país o categoría sin perder información.</w:t>
      </w:r>
    </w:p>
    <w:p>
      <w:pPr>
        <w:pStyle w:val="ListBullet"/>
        <w:jc w:val="both"/>
      </w:pPr>
      <w:r>
        <w:rPr>
          <w:b/>
        </w:rPr>
        <w:t>No se usa «piloto por carrera»</w:t>
      </w:r>
      <w:r>
        <w:rPr>
          <w:b w:val="0"/>
        </w:rPr>
        <w:t xml:space="preserve"> como grano porque, en las primeras temporadas, un piloto podía compartir autos y tener más de un resultado en el mismo Gran Premio. Por eso la unicidad se garantiza con id_resultado_origen.</w:t>
      </w:r>
    </w:p>
    <w:p>
      <w:pPr>
        <w:pStyle w:val="ListBullet"/>
        <w:jc w:val="both"/>
      </w:pPr>
      <w:r>
        <w:rPr>
          <w:b/>
        </w:rPr>
        <w:t>Queda fuera del grano</w:t>
      </w:r>
      <w:r>
        <w:rPr>
          <w:b w:val="0"/>
        </w:rPr>
        <w:t xml:space="preserve"> el detalle por vuelta, las paradas en boxes y la clasificación (DataMarts 2 y 3). Las carreras sprint se identifican en la dimensión Carrera, pero sus resultados no forman parte de este hecho.</w:t>
      </w:r>
    </w:p>
    <w:p>
      <w:pPr>
        <w:pStyle w:val="ListBullet"/>
        <w:jc w:val="both"/>
      </w:pPr>
      <w:r>
        <w:rPr>
          <w:b/>
        </w:rPr>
        <w:t>Tipo de tabla de hechos:</w:t>
      </w:r>
      <w:r>
        <w:rPr>
          <w:b w:val="0"/>
        </w:rPr>
        <w:t xml:space="preserve"> transaccional; cada fila corresponde a un evento. Los puntos acumulados del campeonato se agregan como una métrica semiaditiva del mismo evento.</w:t>
      </w:r>
    </w:p>
    <w:p>
      <w:pPr>
        <w:pStyle w:val="ListBullet"/>
        <w:jc w:val="both"/>
      </w:pPr>
      <w:r>
        <w:rPr>
          <w:b/>
        </w:rPr>
        <w:t>Volumen:</w:t>
      </w:r>
      <w:r>
        <w:rPr>
          <w:b w:val="0"/>
        </w:rPr>
        <w:t xml:space="preserve"> ≈ 26 700 registros para 1950–2024 y un crecimiento aproximado de 480 registros por temporada (24 carreras × 20 pilotos).</w:t>
      </w:r>
    </w:p>
    <w:p>
      <w:pPr>
        <w:jc w:val="both"/>
      </w:pPr>
      <w:r>
        <w:rPr>
          <w:b w:val="0"/>
        </w:rPr>
        <w:t>Como referencia, la granularidad de los hechos de los DataMarts no seleccionados sería: fact_vuelta, una vuelta de un piloto en una carrera; fact_parada_boxes, una parada en boxes de un piloto en una carrera; fact_clasificacion, el resultado de un piloto en la clasificación de un Gran Premio; y fact_posicion_campeonato, la situación de un piloto o escudería en el campeonato después de una ronda.</w:t>
      </w:r>
    </w:p>
    <w:p>
      <w:pPr>
        <w:pStyle w:val="Heading1"/>
      </w:pPr>
      <w:r>
        <w:t>4. MODELADO LÓGICO DEL DATAMART</w:t>
      </w:r>
    </w:p>
    <w:p>
      <w:pPr>
        <w:pStyle w:val="Heading2"/>
      </w:pPr>
      <w:r>
        <w:t>4.1 Tablas de hechos y dimensiones con sus respectivos atributos</w:t>
      </w:r>
    </w:p>
    <w:p>
      <w:pPr>
        <w:jc w:val="both"/>
      </w:pPr>
      <w:r>
        <w:rPr>
          <w:b w:val="0"/>
        </w:rPr>
        <w:t>El modelo lógico adopta un esquema en estrella: una tabla de hechos central, fact_resultado_carrera, rodeada por seis tablas de dimensiones desnormalizadas. Se descartó el esquema copo de nieve (por ejemplo, separar país o nacionalidad en tablas propias) porque las dimensiones son pequeñas (menos de 1 200 filas, salvo Tiempo) y la estrella simplifica las consultas, la carga ETL y la definición de los cubos OLAP.</w:t>
      </w:r>
    </w:p>
    <w:p>
      <w:pPr>
        <w:jc w:val="both"/>
      </w:pPr>
      <w:r>
        <w:rPr>
          <w:b/>
        </w:rPr>
        <w:t>Resumen del modelo lógico:</w:t>
      </w:r>
      <w:r>
        <w:rPr>
          <w:b w:val="0"/>
        </w:rPr>
        <w:t xml:space="preserve"> 7 tablas; 6 dimensiones con 51 atributos; 1 tabla de hechos con 32 columnas: 1 clave primaria, 6 claves foráneas, 3 dimensiones degeneradas, 14 métricas, 7 indicadores 0/1 y 1 columna de auditoría.</w:t>
      </w:r>
    </w:p>
    <w:p>
      <w:pPr>
        <w:sectPr>
          <w:pgSz w:w="11906" w:h="16838"/>
          <w:pgMar w:top="1417" w:right="1417" w:bottom="1417" w:left="1417" w:header="720" w:footer="720" w:gutter="0"/>
          <w:cols w:space="720"/>
          <w:docGrid w:linePitch="360"/>
        </w:sectPr>
      </w:pPr>
    </w:p>
    <w:p>
      <w:pPr>
        <w:jc w:val="both"/>
      </w:pPr>
      <w:r>
        <w:rPr>
          <w:b w:val="0"/>
        </w:rPr>
        <w:t>La Figura 2 muestra todas las tablas con sus atributos, tipos de datos y claves (PK = clave primaria sustituta, FK = clave foránea, NK = clave natural única, DD = dimensión degenerada; el signo «?» indica que el atributo admite nulos). Después de la figura se detalla cada tabla con la descripción y el origen de cada atributo en el dataset (o la regla de transformación del ETL).</w:t>
      </w:r>
    </w:p>
    <w:p>
      <w:pPr>
        <w:keepNext/>
        <w:jc w:val="center"/>
      </w:pPr>
      <w:r>
        <w:drawing>
          <wp:inline xmlns:a="http://schemas.openxmlformats.org/drawingml/2006/main" xmlns:pic="http://schemas.openxmlformats.org/drawingml/2006/picture">
            <wp:extent cx="8280000" cy="4591260"/>
            <wp:docPr id="2" name="Picture 2"/>
            <wp:cNvGraphicFramePr>
              <a:graphicFrameLocks noChangeAspect="1"/>
            </wp:cNvGraphicFramePr>
            <a:graphic>
              <a:graphicData uri="http://schemas.openxmlformats.org/drawingml/2006/picture">
                <pic:pic>
                  <pic:nvPicPr>
                    <pic:cNvPr id="0" name="logico.png"/>
                    <pic:cNvPicPr/>
                  </pic:nvPicPr>
                  <pic:blipFill>
                    <a:blip r:embed="rId10"/>
                    <a:stretch>
                      <a:fillRect/>
                    </a:stretch>
                  </pic:blipFill>
                  <pic:spPr>
                    <a:xfrm>
                      <a:off x="0" y="0"/>
                      <a:ext cx="8280000" cy="4591260"/>
                    </a:xfrm>
                    <a:prstGeom prst="rect"/>
                  </pic:spPr>
                </pic:pic>
              </a:graphicData>
            </a:graphic>
          </wp:inline>
        </w:drawing>
      </w:r>
    </w:p>
    <w:p>
      <w:pPr>
        <w:jc w:val="center"/>
      </w:pPr>
      <w:r>
        <w:rPr>
          <w:b/>
        </w:rPr>
        <w:t>Figura 2.</w:t>
      </w:r>
      <w:r>
        <w:rPr>
          <w:b w:val="0"/>
        </w:rPr>
        <w:t xml:space="preserve"> Modelo lógico en estrella del DataMart Rendimiento en Carrera.</w:t>
      </w:r>
    </w:p>
    <w:p>
      <w:pPr>
        <w:pStyle w:val="Heading3"/>
      </w:pPr>
      <w:r>
        <w:t>Tabla de hechos: fact_resultado_carrera</w:t>
      </w:r>
    </w:p>
    <w:p>
      <w:pPr>
        <w:jc w:val="both"/>
      </w:pPr>
      <w:r>
        <w:rPr>
          <w:b w:val="0"/>
        </w:rPr>
        <w:t>Contiene las claves foráneas hacia las seis dimensiones, tres dimensiones degeneradas (atributos del evento que no justifican una tabla propia), las métricas numéricas y siete indicadores 0/1. Los indicadores se almacenan como números para que puedan sumarse directamente en las consultas y en los cubos OLAP: la suma de es_victoria es el número de victorias.</w:t>
      </w:r>
    </w:p>
    <w:p>
      <w:pPr>
        <w:keepNext/>
        <w:spacing w:after="40"/>
      </w:pPr>
      <w:r>
        <w:rPr>
          <w:b/>
        </w:rPr>
        <w:t>Tabla de hechos Resultado de carrera (fact_resultado_carrera)</w:t>
      </w:r>
    </w:p>
    <w:tbl>
      <w:tblPr>
        <w:tblStyle w:val="TableGrid"/>
        <w:tblW w:type="auto" w:w="0"/>
        <w:jc w:val="center"/>
        <w:tblLayout w:type="fixed"/>
        <w:tblLook w:firstColumn="1" w:firstRow="1" w:lastColumn="0" w:lastRow="0" w:noHBand="0" w:noVBand="1" w:val="04A0"/>
      </w:tblPr>
      <w:tblGrid>
        <w:gridCol w:w="2941"/>
        <w:gridCol w:w="1960"/>
        <w:gridCol w:w="980"/>
        <w:gridCol w:w="840"/>
        <w:gridCol w:w="4201"/>
        <w:gridCol w:w="3081"/>
      </w:tblGrid>
      <w:tr>
        <w:trPr>
          <w:tblHeader w:val="true"/>
          <w:cantSplit w:val="true"/>
        </w:trPr>
        <w:tc>
          <w:tcPr>
            <w:tcW w:type="dxa" w:w="2941"/>
          </w:tcPr>
          <w:p>
            <w:pPr>
              <w:spacing w:after="0" w:line="240" w:lineRule="auto"/>
              <w:jc w:val="center"/>
            </w:pPr>
            <w:r/>
            <w:r>
              <w:rPr>
                <w:b/>
              </w:rPr>
              <w:t>Atributo</w:t>
            </w:r>
          </w:p>
        </w:tc>
        <w:tc>
          <w:tcPr>
            <w:tcW w:type="dxa" w:w="1960"/>
          </w:tcPr>
          <w:p>
            <w:pPr>
              <w:spacing w:after="0" w:line="240" w:lineRule="auto"/>
              <w:jc w:val="center"/>
            </w:pPr>
            <w:r/>
            <w:r>
              <w:rPr>
                <w:b/>
              </w:rPr>
              <w:t>Tipo de dato</w:t>
            </w:r>
          </w:p>
        </w:tc>
        <w:tc>
          <w:tcPr>
            <w:tcW w:type="dxa" w:w="980"/>
          </w:tcPr>
          <w:p>
            <w:pPr>
              <w:spacing w:after="0" w:line="240" w:lineRule="auto"/>
              <w:jc w:val="center"/>
            </w:pPr>
            <w:r/>
            <w:r>
              <w:rPr>
                <w:b/>
              </w:rPr>
              <w:t>Clave</w:t>
            </w:r>
          </w:p>
        </w:tc>
        <w:tc>
          <w:tcPr>
            <w:tcW w:type="dxa" w:w="840"/>
          </w:tcPr>
          <w:p>
            <w:pPr>
              <w:spacing w:after="0" w:line="240" w:lineRule="auto"/>
              <w:jc w:val="center"/>
            </w:pPr>
            <w:r/>
            <w:r>
              <w:rPr>
                <w:b/>
              </w:rPr>
              <w:t>Nulo</w:t>
            </w:r>
          </w:p>
        </w:tc>
        <w:tc>
          <w:tcPr>
            <w:tcW w:type="dxa" w:w="4201"/>
          </w:tcPr>
          <w:p>
            <w:pPr>
              <w:spacing w:after="0" w:line="240" w:lineRule="auto"/>
              <w:jc w:val="center"/>
            </w:pPr>
            <w:r/>
            <w:r>
              <w:rPr>
                <w:b/>
              </w:rPr>
              <w:t>Descripción</w:t>
            </w:r>
          </w:p>
        </w:tc>
        <w:tc>
          <w:tcPr>
            <w:tcW w:type="dxa" w:w="3081"/>
          </w:tcPr>
          <w:p>
            <w:pPr>
              <w:spacing w:after="0" w:line="240" w:lineRule="auto"/>
              <w:jc w:val="center"/>
            </w:pPr>
            <w:r/>
            <w:r>
              <w:rPr>
                <w:b/>
              </w:rPr>
              <w:t>Origen / regla ETL</w:t>
            </w:r>
          </w:p>
        </w:tc>
      </w:tr>
      <w:tr>
        <w:trPr>
          <w:cantSplit w:val="true"/>
        </w:trPr>
        <w:tc>
          <w:tcPr>
            <w:tcW w:type="dxa" w:w="2941"/>
          </w:tcPr>
          <w:p>
            <w:pPr>
              <w:spacing w:after="0" w:line="240" w:lineRule="auto"/>
            </w:pPr>
            <w:r/>
            <w:r>
              <w:rPr>
                <w:b w:val="0"/>
              </w:rPr>
              <w:t>sk_resultado</w:t>
            </w:r>
          </w:p>
        </w:tc>
        <w:tc>
          <w:tcPr>
            <w:tcW w:type="dxa" w:w="1960"/>
          </w:tcPr>
          <w:p>
            <w:pPr>
              <w:spacing w:after="0" w:line="240" w:lineRule="auto"/>
            </w:pPr>
            <w:r/>
            <w:r>
              <w:rPr>
                <w:b w:val="0"/>
              </w:rPr>
              <w:t>BIGINT</w:t>
            </w:r>
          </w:p>
        </w:tc>
        <w:tc>
          <w:tcPr>
            <w:tcW w:type="dxa" w:w="980"/>
          </w:tcPr>
          <w:p>
            <w:pPr>
              <w:spacing w:after="0" w:line="240" w:lineRule="auto"/>
              <w:jc w:val="center"/>
            </w:pPr>
            <w:r/>
            <w:r>
              <w:rPr>
                <w:b w:val="0"/>
              </w:rPr>
              <w:t>PK</w:t>
            </w:r>
          </w:p>
        </w:tc>
        <w:tc>
          <w:tcPr>
            <w:tcW w:type="dxa" w:w="840"/>
          </w:tcPr>
          <w:p>
            <w:pPr>
              <w:spacing w:after="0" w:line="240" w:lineRule="auto"/>
              <w:jc w:val="center"/>
            </w:pPr>
            <w:r/>
            <w:r>
              <w:rPr>
                <w:b w:val="0"/>
              </w:rPr>
              <w:t>No</w:t>
            </w:r>
          </w:p>
        </w:tc>
        <w:tc>
          <w:tcPr>
            <w:tcW w:type="dxa" w:w="4201"/>
          </w:tcPr>
          <w:p>
            <w:pPr>
              <w:spacing w:after="0" w:line="240" w:lineRule="auto"/>
            </w:pPr>
            <w:r/>
            <w:r>
              <w:rPr>
                <w:b w:val="0"/>
              </w:rPr>
              <w:t>Clave sustituta del hecho (IDENTITY)</w:t>
            </w:r>
          </w:p>
        </w:tc>
        <w:tc>
          <w:tcPr>
            <w:tcW w:type="dxa" w:w="3081"/>
          </w:tcPr>
          <w:p>
            <w:pPr>
              <w:spacing w:after="0" w:line="240" w:lineRule="auto"/>
            </w:pPr>
            <w:r/>
            <w:r>
              <w:rPr>
                <w:b w:val="0"/>
              </w:rPr>
              <w:t>Generada por el DBMS</w:t>
            </w:r>
          </w:p>
        </w:tc>
      </w:tr>
      <w:tr>
        <w:trPr>
          <w:cantSplit w:val="true"/>
        </w:trPr>
        <w:tc>
          <w:tcPr>
            <w:tcW w:type="dxa" w:w="2941"/>
          </w:tcPr>
          <w:p>
            <w:pPr>
              <w:spacing w:after="0" w:line="240" w:lineRule="auto"/>
            </w:pPr>
            <w:r/>
            <w:r>
              <w:rPr>
                <w:b w:val="0"/>
              </w:rPr>
              <w:t>sk_tiempo</w:t>
            </w:r>
          </w:p>
        </w:tc>
        <w:tc>
          <w:tcPr>
            <w:tcW w:type="dxa" w:w="1960"/>
          </w:tcPr>
          <w:p>
            <w:pPr>
              <w:spacing w:after="0" w:line="240" w:lineRule="auto"/>
            </w:pPr>
            <w:r/>
            <w:r>
              <w:rPr>
                <w:b w:val="0"/>
              </w:rPr>
              <w:t>INTEGER</w:t>
            </w:r>
          </w:p>
        </w:tc>
        <w:tc>
          <w:tcPr>
            <w:tcW w:type="dxa" w:w="980"/>
          </w:tcPr>
          <w:p>
            <w:pPr>
              <w:spacing w:after="0" w:line="240" w:lineRule="auto"/>
              <w:jc w:val="center"/>
            </w:pPr>
            <w:r/>
            <w:r>
              <w:rPr>
                <w:b w:val="0"/>
              </w:rPr>
              <w:t>FK</w:t>
            </w:r>
          </w:p>
        </w:tc>
        <w:tc>
          <w:tcPr>
            <w:tcW w:type="dxa" w:w="840"/>
          </w:tcPr>
          <w:p>
            <w:pPr>
              <w:spacing w:after="0" w:line="240" w:lineRule="auto"/>
              <w:jc w:val="center"/>
            </w:pPr>
            <w:r/>
            <w:r>
              <w:rPr>
                <w:b w:val="0"/>
              </w:rPr>
              <w:t>No</w:t>
            </w:r>
          </w:p>
        </w:tc>
        <w:tc>
          <w:tcPr>
            <w:tcW w:type="dxa" w:w="4201"/>
          </w:tcPr>
          <w:p>
            <w:pPr>
              <w:spacing w:after="0" w:line="240" w:lineRule="auto"/>
            </w:pPr>
            <w:r/>
            <w:r>
              <w:rPr>
                <w:b w:val="0"/>
              </w:rPr>
              <w:t>Fecha de la carrera</w:t>
            </w:r>
          </w:p>
        </w:tc>
        <w:tc>
          <w:tcPr>
            <w:tcW w:type="dxa" w:w="3081"/>
          </w:tcPr>
          <w:p>
            <w:pPr>
              <w:spacing w:after="0" w:line="240" w:lineRule="auto"/>
            </w:pPr>
            <w:r/>
            <w:r>
              <w:rPr>
                <w:b w:val="0"/>
              </w:rPr>
              <w:t>races.date → dim_tiempo</w:t>
            </w:r>
          </w:p>
        </w:tc>
      </w:tr>
      <w:tr>
        <w:trPr>
          <w:cantSplit w:val="true"/>
        </w:trPr>
        <w:tc>
          <w:tcPr>
            <w:tcW w:type="dxa" w:w="2941"/>
          </w:tcPr>
          <w:p>
            <w:pPr>
              <w:spacing w:after="0" w:line="240" w:lineRule="auto"/>
            </w:pPr>
            <w:r/>
            <w:r>
              <w:rPr>
                <w:b w:val="0"/>
              </w:rPr>
              <w:t>sk_carrera</w:t>
            </w:r>
          </w:p>
        </w:tc>
        <w:tc>
          <w:tcPr>
            <w:tcW w:type="dxa" w:w="1960"/>
          </w:tcPr>
          <w:p>
            <w:pPr>
              <w:spacing w:after="0" w:line="240" w:lineRule="auto"/>
            </w:pPr>
            <w:r/>
            <w:r>
              <w:rPr>
                <w:b w:val="0"/>
              </w:rPr>
              <w:t>INTEGER</w:t>
            </w:r>
          </w:p>
        </w:tc>
        <w:tc>
          <w:tcPr>
            <w:tcW w:type="dxa" w:w="980"/>
          </w:tcPr>
          <w:p>
            <w:pPr>
              <w:spacing w:after="0" w:line="240" w:lineRule="auto"/>
              <w:jc w:val="center"/>
            </w:pPr>
            <w:r/>
            <w:r>
              <w:rPr>
                <w:b w:val="0"/>
              </w:rPr>
              <w:t>FK</w:t>
            </w:r>
          </w:p>
        </w:tc>
        <w:tc>
          <w:tcPr>
            <w:tcW w:type="dxa" w:w="840"/>
          </w:tcPr>
          <w:p>
            <w:pPr>
              <w:spacing w:after="0" w:line="240" w:lineRule="auto"/>
              <w:jc w:val="center"/>
            </w:pPr>
            <w:r/>
            <w:r>
              <w:rPr>
                <w:b w:val="0"/>
              </w:rPr>
              <w:t>No</w:t>
            </w:r>
          </w:p>
        </w:tc>
        <w:tc>
          <w:tcPr>
            <w:tcW w:type="dxa" w:w="4201"/>
          </w:tcPr>
          <w:p>
            <w:pPr>
              <w:spacing w:after="0" w:line="240" w:lineRule="auto"/>
            </w:pPr>
            <w:r/>
            <w:r>
              <w:rPr>
                <w:b w:val="0"/>
              </w:rPr>
              <w:t>Gran Premio</w:t>
            </w:r>
          </w:p>
        </w:tc>
        <w:tc>
          <w:tcPr>
            <w:tcW w:type="dxa" w:w="3081"/>
          </w:tcPr>
          <w:p>
            <w:pPr>
              <w:spacing w:after="0" w:line="240" w:lineRule="auto"/>
            </w:pPr>
            <w:r/>
            <w:r>
              <w:rPr>
                <w:b w:val="0"/>
              </w:rPr>
              <w:t>results.raceId → dim_carrera</w:t>
            </w:r>
          </w:p>
        </w:tc>
      </w:tr>
      <w:tr>
        <w:trPr>
          <w:cantSplit w:val="true"/>
        </w:trPr>
        <w:tc>
          <w:tcPr>
            <w:tcW w:type="dxa" w:w="2941"/>
          </w:tcPr>
          <w:p>
            <w:pPr>
              <w:spacing w:after="0" w:line="240" w:lineRule="auto"/>
            </w:pPr>
            <w:r/>
            <w:r>
              <w:rPr>
                <w:b w:val="0"/>
              </w:rPr>
              <w:t>sk_circuito</w:t>
            </w:r>
          </w:p>
        </w:tc>
        <w:tc>
          <w:tcPr>
            <w:tcW w:type="dxa" w:w="1960"/>
          </w:tcPr>
          <w:p>
            <w:pPr>
              <w:spacing w:after="0" w:line="240" w:lineRule="auto"/>
            </w:pPr>
            <w:r/>
            <w:r>
              <w:rPr>
                <w:b w:val="0"/>
              </w:rPr>
              <w:t>INTEGER</w:t>
            </w:r>
          </w:p>
        </w:tc>
        <w:tc>
          <w:tcPr>
            <w:tcW w:type="dxa" w:w="980"/>
          </w:tcPr>
          <w:p>
            <w:pPr>
              <w:spacing w:after="0" w:line="240" w:lineRule="auto"/>
              <w:jc w:val="center"/>
            </w:pPr>
            <w:r/>
            <w:r>
              <w:rPr>
                <w:b w:val="0"/>
              </w:rPr>
              <w:t>FK</w:t>
            </w:r>
          </w:p>
        </w:tc>
        <w:tc>
          <w:tcPr>
            <w:tcW w:type="dxa" w:w="840"/>
          </w:tcPr>
          <w:p>
            <w:pPr>
              <w:spacing w:after="0" w:line="240" w:lineRule="auto"/>
              <w:jc w:val="center"/>
            </w:pPr>
            <w:r/>
            <w:r>
              <w:rPr>
                <w:b w:val="0"/>
              </w:rPr>
              <w:t>No</w:t>
            </w:r>
          </w:p>
        </w:tc>
        <w:tc>
          <w:tcPr>
            <w:tcW w:type="dxa" w:w="4201"/>
          </w:tcPr>
          <w:p>
            <w:pPr>
              <w:spacing w:after="0" w:line="240" w:lineRule="auto"/>
            </w:pPr>
            <w:r/>
            <w:r>
              <w:rPr>
                <w:b w:val="0"/>
              </w:rPr>
              <w:t>Circuito de la carrera</w:t>
            </w:r>
          </w:p>
        </w:tc>
        <w:tc>
          <w:tcPr>
            <w:tcW w:type="dxa" w:w="3081"/>
          </w:tcPr>
          <w:p>
            <w:pPr>
              <w:spacing w:after="0" w:line="240" w:lineRule="auto"/>
            </w:pPr>
            <w:r/>
            <w:r>
              <w:rPr>
                <w:b w:val="0"/>
              </w:rPr>
              <w:t>races.circuitId → dim_circuito</w:t>
            </w:r>
          </w:p>
        </w:tc>
      </w:tr>
      <w:tr>
        <w:trPr>
          <w:cantSplit w:val="true"/>
        </w:trPr>
        <w:tc>
          <w:tcPr>
            <w:tcW w:type="dxa" w:w="2941"/>
          </w:tcPr>
          <w:p>
            <w:pPr>
              <w:spacing w:after="0" w:line="240" w:lineRule="auto"/>
            </w:pPr>
            <w:r/>
            <w:r>
              <w:rPr>
                <w:b w:val="0"/>
              </w:rPr>
              <w:t>sk_piloto</w:t>
            </w:r>
          </w:p>
        </w:tc>
        <w:tc>
          <w:tcPr>
            <w:tcW w:type="dxa" w:w="1960"/>
          </w:tcPr>
          <w:p>
            <w:pPr>
              <w:spacing w:after="0" w:line="240" w:lineRule="auto"/>
            </w:pPr>
            <w:r/>
            <w:r>
              <w:rPr>
                <w:b w:val="0"/>
              </w:rPr>
              <w:t>INTEGER</w:t>
            </w:r>
          </w:p>
        </w:tc>
        <w:tc>
          <w:tcPr>
            <w:tcW w:type="dxa" w:w="980"/>
          </w:tcPr>
          <w:p>
            <w:pPr>
              <w:spacing w:after="0" w:line="240" w:lineRule="auto"/>
              <w:jc w:val="center"/>
            </w:pPr>
            <w:r/>
            <w:r>
              <w:rPr>
                <w:b w:val="0"/>
              </w:rPr>
              <w:t>FK</w:t>
            </w:r>
          </w:p>
        </w:tc>
        <w:tc>
          <w:tcPr>
            <w:tcW w:type="dxa" w:w="840"/>
          </w:tcPr>
          <w:p>
            <w:pPr>
              <w:spacing w:after="0" w:line="240" w:lineRule="auto"/>
              <w:jc w:val="center"/>
            </w:pPr>
            <w:r/>
            <w:r>
              <w:rPr>
                <w:b w:val="0"/>
              </w:rPr>
              <w:t>No</w:t>
            </w:r>
          </w:p>
        </w:tc>
        <w:tc>
          <w:tcPr>
            <w:tcW w:type="dxa" w:w="4201"/>
          </w:tcPr>
          <w:p>
            <w:pPr>
              <w:spacing w:after="0" w:line="240" w:lineRule="auto"/>
            </w:pPr>
            <w:r/>
            <w:r>
              <w:rPr>
                <w:b w:val="0"/>
              </w:rPr>
              <w:t>Piloto</w:t>
            </w:r>
          </w:p>
        </w:tc>
        <w:tc>
          <w:tcPr>
            <w:tcW w:type="dxa" w:w="3081"/>
          </w:tcPr>
          <w:p>
            <w:pPr>
              <w:spacing w:after="0" w:line="240" w:lineRule="auto"/>
            </w:pPr>
            <w:r/>
            <w:r>
              <w:rPr>
                <w:b w:val="0"/>
              </w:rPr>
              <w:t>results.driverId → dim_piloto</w:t>
            </w:r>
          </w:p>
        </w:tc>
      </w:tr>
      <w:tr>
        <w:trPr>
          <w:cantSplit w:val="true"/>
        </w:trPr>
        <w:tc>
          <w:tcPr>
            <w:tcW w:type="dxa" w:w="2941"/>
          </w:tcPr>
          <w:p>
            <w:pPr>
              <w:spacing w:after="0" w:line="240" w:lineRule="auto"/>
            </w:pPr>
            <w:r/>
            <w:r>
              <w:rPr>
                <w:b w:val="0"/>
              </w:rPr>
              <w:t>sk_escuderia</w:t>
            </w:r>
          </w:p>
        </w:tc>
        <w:tc>
          <w:tcPr>
            <w:tcW w:type="dxa" w:w="1960"/>
          </w:tcPr>
          <w:p>
            <w:pPr>
              <w:spacing w:after="0" w:line="240" w:lineRule="auto"/>
            </w:pPr>
            <w:r/>
            <w:r>
              <w:rPr>
                <w:b w:val="0"/>
              </w:rPr>
              <w:t>INTEGER</w:t>
            </w:r>
          </w:p>
        </w:tc>
        <w:tc>
          <w:tcPr>
            <w:tcW w:type="dxa" w:w="980"/>
          </w:tcPr>
          <w:p>
            <w:pPr>
              <w:spacing w:after="0" w:line="240" w:lineRule="auto"/>
              <w:jc w:val="center"/>
            </w:pPr>
            <w:r/>
            <w:r>
              <w:rPr>
                <w:b w:val="0"/>
              </w:rPr>
              <w:t>FK</w:t>
            </w:r>
          </w:p>
        </w:tc>
        <w:tc>
          <w:tcPr>
            <w:tcW w:type="dxa" w:w="840"/>
          </w:tcPr>
          <w:p>
            <w:pPr>
              <w:spacing w:after="0" w:line="240" w:lineRule="auto"/>
              <w:jc w:val="center"/>
            </w:pPr>
            <w:r/>
            <w:r>
              <w:rPr>
                <w:b w:val="0"/>
              </w:rPr>
              <w:t>No</w:t>
            </w:r>
          </w:p>
        </w:tc>
        <w:tc>
          <w:tcPr>
            <w:tcW w:type="dxa" w:w="4201"/>
          </w:tcPr>
          <w:p>
            <w:pPr>
              <w:spacing w:after="0" w:line="240" w:lineRule="auto"/>
            </w:pPr>
            <w:r/>
            <w:r>
              <w:rPr>
                <w:b w:val="0"/>
              </w:rPr>
              <w:t>Escudería con la que corrió</w:t>
            </w:r>
          </w:p>
        </w:tc>
        <w:tc>
          <w:tcPr>
            <w:tcW w:type="dxa" w:w="3081"/>
          </w:tcPr>
          <w:p>
            <w:pPr>
              <w:spacing w:after="0" w:line="240" w:lineRule="auto"/>
            </w:pPr>
            <w:r/>
            <w:r>
              <w:rPr>
                <w:b w:val="0"/>
              </w:rPr>
              <w:t>results.constructorId → dim_escuderia</w:t>
            </w:r>
          </w:p>
        </w:tc>
      </w:tr>
      <w:tr>
        <w:trPr>
          <w:cantSplit w:val="true"/>
        </w:trPr>
        <w:tc>
          <w:tcPr>
            <w:tcW w:type="dxa" w:w="2941"/>
          </w:tcPr>
          <w:p>
            <w:pPr>
              <w:spacing w:after="0" w:line="240" w:lineRule="auto"/>
            </w:pPr>
            <w:r/>
            <w:r>
              <w:rPr>
                <w:b w:val="0"/>
              </w:rPr>
              <w:t>sk_estado</w:t>
            </w:r>
          </w:p>
        </w:tc>
        <w:tc>
          <w:tcPr>
            <w:tcW w:type="dxa" w:w="1960"/>
          </w:tcPr>
          <w:p>
            <w:pPr>
              <w:spacing w:after="0" w:line="240" w:lineRule="auto"/>
            </w:pPr>
            <w:r/>
            <w:r>
              <w:rPr>
                <w:b w:val="0"/>
              </w:rPr>
              <w:t>INTEGER</w:t>
            </w:r>
          </w:p>
        </w:tc>
        <w:tc>
          <w:tcPr>
            <w:tcW w:type="dxa" w:w="980"/>
          </w:tcPr>
          <w:p>
            <w:pPr>
              <w:spacing w:after="0" w:line="240" w:lineRule="auto"/>
              <w:jc w:val="center"/>
            </w:pPr>
            <w:r/>
            <w:r>
              <w:rPr>
                <w:b w:val="0"/>
              </w:rPr>
              <w:t>FK</w:t>
            </w:r>
          </w:p>
        </w:tc>
        <w:tc>
          <w:tcPr>
            <w:tcW w:type="dxa" w:w="840"/>
          </w:tcPr>
          <w:p>
            <w:pPr>
              <w:spacing w:after="0" w:line="240" w:lineRule="auto"/>
              <w:jc w:val="center"/>
            </w:pPr>
            <w:r/>
            <w:r>
              <w:rPr>
                <w:b w:val="0"/>
              </w:rPr>
              <w:t>No</w:t>
            </w:r>
          </w:p>
        </w:tc>
        <w:tc>
          <w:tcPr>
            <w:tcW w:type="dxa" w:w="4201"/>
          </w:tcPr>
          <w:p>
            <w:pPr>
              <w:spacing w:after="0" w:line="240" w:lineRule="auto"/>
            </w:pPr>
            <w:r/>
            <w:r>
              <w:rPr>
                <w:b w:val="0"/>
              </w:rPr>
              <w:t>Estado de finalización</w:t>
            </w:r>
          </w:p>
        </w:tc>
        <w:tc>
          <w:tcPr>
            <w:tcW w:type="dxa" w:w="3081"/>
          </w:tcPr>
          <w:p>
            <w:pPr>
              <w:spacing w:after="0" w:line="240" w:lineRule="auto"/>
            </w:pPr>
            <w:r/>
            <w:r>
              <w:rPr>
                <w:b w:val="0"/>
              </w:rPr>
              <w:t>results.statusId → dim_estado</w:t>
            </w:r>
          </w:p>
        </w:tc>
      </w:tr>
      <w:tr>
        <w:trPr>
          <w:cantSplit w:val="true"/>
        </w:trPr>
        <w:tc>
          <w:tcPr>
            <w:tcW w:type="dxa" w:w="2941"/>
          </w:tcPr>
          <w:p>
            <w:pPr>
              <w:spacing w:after="0" w:line="240" w:lineRule="auto"/>
            </w:pPr>
            <w:r/>
            <w:r>
              <w:rPr>
                <w:b w:val="0"/>
              </w:rPr>
              <w:t>id_resultado_origen</w:t>
            </w:r>
          </w:p>
        </w:tc>
        <w:tc>
          <w:tcPr>
            <w:tcW w:type="dxa" w:w="1960"/>
          </w:tcPr>
          <w:p>
            <w:pPr>
              <w:spacing w:after="0" w:line="240" w:lineRule="auto"/>
            </w:pPr>
            <w:r/>
            <w:r>
              <w:rPr>
                <w:b w:val="0"/>
              </w:rPr>
              <w:t>INTEGER</w:t>
            </w:r>
          </w:p>
        </w:tc>
        <w:tc>
          <w:tcPr>
            <w:tcW w:type="dxa" w:w="980"/>
          </w:tcPr>
          <w:p>
            <w:pPr>
              <w:spacing w:after="0" w:line="240" w:lineRule="auto"/>
              <w:jc w:val="center"/>
            </w:pPr>
            <w:r/>
            <w:r>
              <w:rPr>
                <w:b w:val="0"/>
              </w:rPr>
              <w:t>DD</w:t>
            </w:r>
          </w:p>
        </w:tc>
        <w:tc>
          <w:tcPr>
            <w:tcW w:type="dxa" w:w="840"/>
          </w:tcPr>
          <w:p>
            <w:pPr>
              <w:spacing w:after="0" w:line="240" w:lineRule="auto"/>
              <w:jc w:val="center"/>
            </w:pPr>
            <w:r/>
            <w:r>
              <w:rPr>
                <w:b w:val="0"/>
              </w:rPr>
              <w:t>No</w:t>
            </w:r>
          </w:p>
        </w:tc>
        <w:tc>
          <w:tcPr>
            <w:tcW w:type="dxa" w:w="4201"/>
          </w:tcPr>
          <w:p>
            <w:pPr>
              <w:spacing w:after="0" w:line="240" w:lineRule="auto"/>
            </w:pPr>
            <w:r/>
            <w:r>
              <w:rPr>
                <w:b w:val="0"/>
              </w:rPr>
              <w:t>Identificador del resultado (único)</w:t>
            </w:r>
          </w:p>
        </w:tc>
        <w:tc>
          <w:tcPr>
            <w:tcW w:type="dxa" w:w="3081"/>
          </w:tcPr>
          <w:p>
            <w:pPr>
              <w:spacing w:after="0" w:line="240" w:lineRule="auto"/>
            </w:pPr>
            <w:r/>
            <w:r>
              <w:rPr>
                <w:b w:val="0"/>
              </w:rPr>
              <w:t>results.resultId</w:t>
            </w:r>
          </w:p>
        </w:tc>
      </w:tr>
      <w:tr>
        <w:trPr>
          <w:cantSplit w:val="true"/>
        </w:trPr>
        <w:tc>
          <w:tcPr>
            <w:tcW w:type="dxa" w:w="2941"/>
          </w:tcPr>
          <w:p>
            <w:pPr>
              <w:spacing w:after="0" w:line="240" w:lineRule="auto"/>
            </w:pPr>
            <w:r/>
            <w:r>
              <w:rPr>
                <w:b w:val="0"/>
              </w:rPr>
              <w:t>numero_auto</w:t>
            </w:r>
          </w:p>
        </w:tc>
        <w:tc>
          <w:tcPr>
            <w:tcW w:type="dxa" w:w="1960"/>
          </w:tcPr>
          <w:p>
            <w:pPr>
              <w:spacing w:after="0" w:line="240" w:lineRule="auto"/>
            </w:pPr>
            <w:r/>
            <w:r>
              <w:rPr>
                <w:b w:val="0"/>
              </w:rPr>
              <w:t>SMALLINT</w:t>
            </w:r>
          </w:p>
        </w:tc>
        <w:tc>
          <w:tcPr>
            <w:tcW w:type="dxa" w:w="980"/>
          </w:tcPr>
          <w:p>
            <w:pPr>
              <w:spacing w:after="0" w:line="240" w:lineRule="auto"/>
              <w:jc w:val="center"/>
            </w:pPr>
            <w:r/>
            <w:r>
              <w:rPr>
                <w:b w:val="0"/>
              </w:rPr>
              <w:t>DD</w:t>
            </w:r>
          </w:p>
        </w:tc>
        <w:tc>
          <w:tcPr>
            <w:tcW w:type="dxa" w:w="840"/>
          </w:tcPr>
          <w:p>
            <w:pPr>
              <w:spacing w:after="0" w:line="240" w:lineRule="auto"/>
              <w:jc w:val="center"/>
            </w:pPr>
            <w:r/>
            <w:r>
              <w:rPr>
                <w:b w:val="0"/>
              </w:rPr>
              <w:t>Sí</w:t>
            </w:r>
          </w:p>
        </w:tc>
        <w:tc>
          <w:tcPr>
            <w:tcW w:type="dxa" w:w="4201"/>
          </w:tcPr>
          <w:p>
            <w:pPr>
              <w:spacing w:after="0" w:line="240" w:lineRule="auto"/>
            </w:pPr>
            <w:r/>
            <w:r>
              <w:rPr>
                <w:b w:val="0"/>
              </w:rPr>
              <w:t>Número del auto en la carrera</w:t>
            </w:r>
          </w:p>
        </w:tc>
        <w:tc>
          <w:tcPr>
            <w:tcW w:type="dxa" w:w="3081"/>
          </w:tcPr>
          <w:p>
            <w:pPr>
              <w:spacing w:after="0" w:line="240" w:lineRule="auto"/>
            </w:pPr>
            <w:r/>
            <w:r>
              <w:rPr>
                <w:b w:val="0"/>
              </w:rPr>
              <w:t>results.number</w:t>
            </w:r>
          </w:p>
        </w:tc>
      </w:tr>
      <w:tr>
        <w:trPr>
          <w:cantSplit w:val="true"/>
        </w:trPr>
        <w:tc>
          <w:tcPr>
            <w:tcW w:type="dxa" w:w="2941"/>
          </w:tcPr>
          <w:p>
            <w:pPr>
              <w:spacing w:after="0" w:line="240" w:lineRule="auto"/>
            </w:pPr>
            <w:r/>
            <w:r>
              <w:rPr>
                <w:b w:val="0"/>
              </w:rPr>
              <w:t>codigo_posicion</w:t>
            </w:r>
          </w:p>
        </w:tc>
        <w:tc>
          <w:tcPr>
            <w:tcW w:type="dxa" w:w="1960"/>
          </w:tcPr>
          <w:p>
            <w:pPr>
              <w:spacing w:after="0" w:line="240" w:lineRule="auto"/>
            </w:pPr>
            <w:r/>
            <w:r>
              <w:rPr>
                <w:b w:val="0"/>
              </w:rPr>
              <w:t>VARCHAR(3)</w:t>
            </w:r>
          </w:p>
        </w:tc>
        <w:tc>
          <w:tcPr>
            <w:tcW w:type="dxa" w:w="980"/>
          </w:tcPr>
          <w:p>
            <w:pPr>
              <w:spacing w:after="0" w:line="240" w:lineRule="auto"/>
              <w:jc w:val="center"/>
            </w:pPr>
            <w:r/>
            <w:r>
              <w:rPr>
                <w:b w:val="0"/>
              </w:rPr>
              <w:t>DD</w:t>
            </w:r>
          </w:p>
        </w:tc>
        <w:tc>
          <w:tcPr>
            <w:tcW w:type="dxa" w:w="840"/>
          </w:tcPr>
          <w:p>
            <w:pPr>
              <w:spacing w:after="0" w:line="240" w:lineRule="auto"/>
              <w:jc w:val="center"/>
            </w:pPr>
            <w:r/>
            <w:r>
              <w:rPr>
                <w:b w:val="0"/>
              </w:rPr>
              <w:t>No</w:t>
            </w:r>
          </w:p>
        </w:tc>
        <w:tc>
          <w:tcPr>
            <w:tcW w:type="dxa" w:w="4201"/>
          </w:tcPr>
          <w:p>
            <w:pPr>
              <w:spacing w:after="0" w:line="240" w:lineRule="auto"/>
            </w:pPr>
            <w:r/>
            <w:r>
              <w:rPr>
                <w:b w:val="0"/>
              </w:rPr>
              <w:t>Posición oficial o código R, D, E, W, F, N</w:t>
            </w:r>
          </w:p>
        </w:tc>
        <w:tc>
          <w:tcPr>
            <w:tcW w:type="dxa" w:w="3081"/>
          </w:tcPr>
          <w:p>
            <w:pPr>
              <w:spacing w:after="0" w:line="240" w:lineRule="auto"/>
            </w:pPr>
            <w:r/>
            <w:r>
              <w:rPr>
                <w:b w:val="0"/>
              </w:rPr>
              <w:t>results.positionText</w:t>
            </w:r>
          </w:p>
        </w:tc>
      </w:tr>
      <w:tr>
        <w:trPr>
          <w:cantSplit w:val="true"/>
        </w:trPr>
        <w:tc>
          <w:tcPr>
            <w:tcW w:type="dxa" w:w="2941"/>
          </w:tcPr>
          <w:p>
            <w:pPr>
              <w:spacing w:after="0" w:line="240" w:lineRule="auto"/>
            </w:pPr>
            <w:r/>
            <w:r>
              <w:rPr>
                <w:b w:val="0"/>
              </w:rPr>
              <w:t>posicion_salida</w:t>
            </w:r>
          </w:p>
        </w:tc>
        <w:tc>
          <w:tcPr>
            <w:tcW w:type="dxa" w:w="1960"/>
          </w:tcPr>
          <w:p>
            <w:pPr>
              <w:spacing w:after="0" w:line="240" w:lineRule="auto"/>
            </w:pPr>
            <w:r/>
            <w:r>
              <w:rPr>
                <w:b w:val="0"/>
              </w:rPr>
              <w:t>SMALLINT</w:t>
            </w:r>
          </w:p>
        </w:tc>
        <w:tc>
          <w:tcPr>
            <w:tcW w:type="dxa" w:w="980"/>
          </w:tcPr>
          <w:p>
            <w:pPr>
              <w:spacing w:after="0" w:line="240" w:lineRule="auto"/>
              <w:jc w:val="center"/>
            </w:pPr>
            <w:r/>
            <w:r>
              <w:rPr>
                <w:b w:val="0"/>
              </w:rPr>
              <w:t>—</w:t>
            </w:r>
          </w:p>
        </w:tc>
        <w:tc>
          <w:tcPr>
            <w:tcW w:type="dxa" w:w="840"/>
          </w:tcPr>
          <w:p>
            <w:pPr>
              <w:spacing w:after="0" w:line="240" w:lineRule="auto"/>
              <w:jc w:val="center"/>
            </w:pPr>
            <w:r/>
            <w:r>
              <w:rPr>
                <w:b w:val="0"/>
              </w:rPr>
              <w:t>No</w:t>
            </w:r>
          </w:p>
        </w:tc>
        <w:tc>
          <w:tcPr>
            <w:tcW w:type="dxa" w:w="4201"/>
          </w:tcPr>
          <w:p>
            <w:pPr>
              <w:spacing w:after="0" w:line="240" w:lineRule="auto"/>
            </w:pPr>
            <w:r/>
            <w:r>
              <w:rPr>
                <w:b w:val="0"/>
              </w:rPr>
              <w:t>Posición de largada (0 = desde boxes)</w:t>
            </w:r>
          </w:p>
        </w:tc>
        <w:tc>
          <w:tcPr>
            <w:tcW w:type="dxa" w:w="3081"/>
          </w:tcPr>
          <w:p>
            <w:pPr>
              <w:spacing w:after="0" w:line="240" w:lineRule="auto"/>
            </w:pPr>
            <w:r/>
            <w:r>
              <w:rPr>
                <w:b w:val="0"/>
              </w:rPr>
              <w:t>results.grid</w:t>
            </w:r>
          </w:p>
        </w:tc>
      </w:tr>
      <w:tr>
        <w:trPr>
          <w:cantSplit w:val="true"/>
        </w:trPr>
        <w:tc>
          <w:tcPr>
            <w:tcW w:type="dxa" w:w="2941"/>
          </w:tcPr>
          <w:p>
            <w:pPr>
              <w:spacing w:after="0" w:line="240" w:lineRule="auto"/>
            </w:pPr>
            <w:r/>
            <w:r>
              <w:rPr>
                <w:b w:val="0"/>
              </w:rPr>
              <w:t>posicion_final</w:t>
            </w:r>
          </w:p>
        </w:tc>
        <w:tc>
          <w:tcPr>
            <w:tcW w:type="dxa" w:w="1960"/>
          </w:tcPr>
          <w:p>
            <w:pPr>
              <w:spacing w:after="0" w:line="240" w:lineRule="auto"/>
            </w:pPr>
            <w:r/>
            <w:r>
              <w:rPr>
                <w:b w:val="0"/>
              </w:rPr>
              <w:t>SMALLINT</w:t>
            </w:r>
          </w:p>
        </w:tc>
        <w:tc>
          <w:tcPr>
            <w:tcW w:type="dxa" w:w="980"/>
          </w:tcPr>
          <w:p>
            <w:pPr>
              <w:spacing w:after="0" w:line="240" w:lineRule="auto"/>
              <w:jc w:val="center"/>
            </w:pPr>
            <w:r/>
            <w:r>
              <w:rPr>
                <w:b w:val="0"/>
              </w:rPr>
              <w:t>—</w:t>
            </w:r>
          </w:p>
        </w:tc>
        <w:tc>
          <w:tcPr>
            <w:tcW w:type="dxa" w:w="840"/>
          </w:tcPr>
          <w:p>
            <w:pPr>
              <w:spacing w:after="0" w:line="240" w:lineRule="auto"/>
              <w:jc w:val="center"/>
            </w:pPr>
            <w:r/>
            <w:r>
              <w:rPr>
                <w:b w:val="0"/>
              </w:rPr>
              <w:t>Sí</w:t>
            </w:r>
          </w:p>
        </w:tc>
        <w:tc>
          <w:tcPr>
            <w:tcW w:type="dxa" w:w="4201"/>
          </w:tcPr>
          <w:p>
            <w:pPr>
              <w:spacing w:after="0" w:line="240" w:lineRule="auto"/>
            </w:pPr>
            <w:r/>
            <w:r>
              <w:rPr>
                <w:b w:val="0"/>
              </w:rPr>
              <w:t>Posición clasificada; nula si no fue clasificado</w:t>
            </w:r>
          </w:p>
        </w:tc>
        <w:tc>
          <w:tcPr>
            <w:tcW w:type="dxa" w:w="3081"/>
          </w:tcPr>
          <w:p>
            <w:pPr>
              <w:spacing w:after="0" w:line="240" w:lineRule="auto"/>
            </w:pPr>
            <w:r/>
            <w:r>
              <w:rPr>
                <w:b w:val="0"/>
              </w:rPr>
              <w:t>results.position</w:t>
            </w:r>
          </w:p>
        </w:tc>
      </w:tr>
      <w:tr>
        <w:trPr>
          <w:cantSplit w:val="true"/>
        </w:trPr>
        <w:tc>
          <w:tcPr>
            <w:tcW w:type="dxa" w:w="2941"/>
          </w:tcPr>
          <w:p>
            <w:pPr>
              <w:spacing w:after="0" w:line="240" w:lineRule="auto"/>
            </w:pPr>
            <w:r/>
            <w:r>
              <w:rPr>
                <w:b w:val="0"/>
              </w:rPr>
              <w:t>orden_llegada</w:t>
            </w:r>
          </w:p>
        </w:tc>
        <w:tc>
          <w:tcPr>
            <w:tcW w:type="dxa" w:w="1960"/>
          </w:tcPr>
          <w:p>
            <w:pPr>
              <w:spacing w:after="0" w:line="240" w:lineRule="auto"/>
            </w:pPr>
            <w:r/>
            <w:r>
              <w:rPr>
                <w:b w:val="0"/>
              </w:rPr>
              <w:t>SMALLINT</w:t>
            </w:r>
          </w:p>
        </w:tc>
        <w:tc>
          <w:tcPr>
            <w:tcW w:type="dxa" w:w="980"/>
          </w:tcPr>
          <w:p>
            <w:pPr>
              <w:spacing w:after="0" w:line="240" w:lineRule="auto"/>
              <w:jc w:val="center"/>
            </w:pPr>
            <w:r/>
            <w:r>
              <w:rPr>
                <w:b w:val="0"/>
              </w:rPr>
              <w:t>—</w:t>
            </w:r>
          </w:p>
        </w:tc>
        <w:tc>
          <w:tcPr>
            <w:tcW w:type="dxa" w:w="840"/>
          </w:tcPr>
          <w:p>
            <w:pPr>
              <w:spacing w:after="0" w:line="240" w:lineRule="auto"/>
              <w:jc w:val="center"/>
            </w:pPr>
            <w:r/>
            <w:r>
              <w:rPr>
                <w:b w:val="0"/>
              </w:rPr>
              <w:t>No</w:t>
            </w:r>
          </w:p>
        </w:tc>
        <w:tc>
          <w:tcPr>
            <w:tcW w:type="dxa" w:w="4201"/>
          </w:tcPr>
          <w:p>
            <w:pPr>
              <w:spacing w:after="0" w:line="240" w:lineRule="auto"/>
            </w:pPr>
            <w:r/>
            <w:r>
              <w:rPr>
                <w:b w:val="0"/>
              </w:rPr>
              <w:t>Orden final de todos los participantes</w:t>
            </w:r>
          </w:p>
        </w:tc>
        <w:tc>
          <w:tcPr>
            <w:tcW w:type="dxa" w:w="3081"/>
          </w:tcPr>
          <w:p>
            <w:pPr>
              <w:spacing w:after="0" w:line="240" w:lineRule="auto"/>
            </w:pPr>
            <w:r/>
            <w:r>
              <w:rPr>
                <w:b w:val="0"/>
              </w:rPr>
              <w:t>results.positionOrder</w:t>
            </w:r>
          </w:p>
        </w:tc>
      </w:tr>
      <w:tr>
        <w:trPr>
          <w:cantSplit w:val="true"/>
        </w:trPr>
        <w:tc>
          <w:tcPr>
            <w:tcW w:type="dxa" w:w="2941"/>
          </w:tcPr>
          <w:p>
            <w:pPr>
              <w:spacing w:after="0" w:line="240" w:lineRule="auto"/>
            </w:pPr>
            <w:r/>
            <w:r>
              <w:rPr>
                <w:b w:val="0"/>
              </w:rPr>
              <w:t>posiciones_ganadas</w:t>
            </w:r>
          </w:p>
        </w:tc>
        <w:tc>
          <w:tcPr>
            <w:tcW w:type="dxa" w:w="1960"/>
          </w:tcPr>
          <w:p>
            <w:pPr>
              <w:spacing w:after="0" w:line="240" w:lineRule="auto"/>
            </w:pPr>
            <w:r/>
            <w:r>
              <w:rPr>
                <w:b w:val="0"/>
              </w:rPr>
              <w:t>SMALLINT</w:t>
            </w:r>
          </w:p>
        </w:tc>
        <w:tc>
          <w:tcPr>
            <w:tcW w:type="dxa" w:w="980"/>
          </w:tcPr>
          <w:p>
            <w:pPr>
              <w:spacing w:after="0" w:line="240" w:lineRule="auto"/>
              <w:jc w:val="center"/>
            </w:pPr>
            <w:r/>
            <w:r>
              <w:rPr>
                <w:b w:val="0"/>
              </w:rPr>
              <w:t>—</w:t>
            </w:r>
          </w:p>
        </w:tc>
        <w:tc>
          <w:tcPr>
            <w:tcW w:type="dxa" w:w="840"/>
          </w:tcPr>
          <w:p>
            <w:pPr>
              <w:spacing w:after="0" w:line="240" w:lineRule="auto"/>
              <w:jc w:val="center"/>
            </w:pPr>
            <w:r/>
            <w:r>
              <w:rPr>
                <w:b w:val="0"/>
              </w:rPr>
              <w:t>Sí</w:t>
            </w:r>
          </w:p>
        </w:tc>
        <w:tc>
          <w:tcPr>
            <w:tcW w:type="dxa" w:w="4201"/>
          </w:tcPr>
          <w:p>
            <w:pPr>
              <w:spacing w:after="0" w:line="240" w:lineRule="auto"/>
            </w:pPr>
            <w:r/>
            <w:r>
              <w:rPr>
                <w:b w:val="0"/>
              </w:rPr>
              <w:t>Posiciones ganadas (negativo = perdidas)</w:t>
            </w:r>
          </w:p>
        </w:tc>
        <w:tc>
          <w:tcPr>
            <w:tcW w:type="dxa" w:w="3081"/>
          </w:tcPr>
          <w:p>
            <w:pPr>
              <w:spacing w:after="0" w:line="240" w:lineRule="auto"/>
            </w:pPr>
            <w:r/>
            <w:r>
              <w:rPr>
                <w:b w:val="0"/>
              </w:rPr>
              <w:t>grid − position (si grid &gt; 0 y clasificado)</w:t>
            </w:r>
          </w:p>
        </w:tc>
      </w:tr>
      <w:tr>
        <w:trPr>
          <w:cantSplit w:val="true"/>
        </w:trPr>
        <w:tc>
          <w:tcPr>
            <w:tcW w:type="dxa" w:w="2941"/>
          </w:tcPr>
          <w:p>
            <w:pPr>
              <w:spacing w:after="0" w:line="240" w:lineRule="auto"/>
            </w:pPr>
            <w:r/>
            <w:r>
              <w:rPr>
                <w:b w:val="0"/>
              </w:rPr>
              <w:t>puntos</w:t>
            </w:r>
          </w:p>
        </w:tc>
        <w:tc>
          <w:tcPr>
            <w:tcW w:type="dxa" w:w="1960"/>
          </w:tcPr>
          <w:p>
            <w:pPr>
              <w:spacing w:after="0" w:line="240" w:lineRule="auto"/>
            </w:pPr>
            <w:r/>
            <w:r>
              <w:rPr>
                <w:b w:val="0"/>
              </w:rPr>
              <w:t>NUMERIC(5,2)</w:t>
            </w:r>
          </w:p>
        </w:tc>
        <w:tc>
          <w:tcPr>
            <w:tcW w:type="dxa" w:w="980"/>
          </w:tcPr>
          <w:p>
            <w:pPr>
              <w:spacing w:after="0" w:line="240" w:lineRule="auto"/>
              <w:jc w:val="center"/>
            </w:pPr>
            <w:r/>
            <w:r>
              <w:rPr>
                <w:b w:val="0"/>
              </w:rPr>
              <w:t>—</w:t>
            </w:r>
          </w:p>
        </w:tc>
        <w:tc>
          <w:tcPr>
            <w:tcW w:type="dxa" w:w="840"/>
          </w:tcPr>
          <w:p>
            <w:pPr>
              <w:spacing w:after="0" w:line="240" w:lineRule="auto"/>
              <w:jc w:val="center"/>
            </w:pPr>
            <w:r/>
            <w:r>
              <w:rPr>
                <w:b w:val="0"/>
              </w:rPr>
              <w:t>No</w:t>
            </w:r>
          </w:p>
        </w:tc>
        <w:tc>
          <w:tcPr>
            <w:tcW w:type="dxa" w:w="4201"/>
          </w:tcPr>
          <w:p>
            <w:pPr>
              <w:spacing w:after="0" w:line="240" w:lineRule="auto"/>
            </w:pPr>
            <w:r/>
            <w:r>
              <w:rPr>
                <w:b w:val="0"/>
              </w:rPr>
              <w:t>Puntos oficiales del Gran Premio</w:t>
            </w:r>
          </w:p>
        </w:tc>
        <w:tc>
          <w:tcPr>
            <w:tcW w:type="dxa" w:w="3081"/>
          </w:tcPr>
          <w:p>
            <w:pPr>
              <w:spacing w:after="0" w:line="240" w:lineRule="auto"/>
            </w:pPr>
            <w:r/>
            <w:r>
              <w:rPr>
                <w:b w:val="0"/>
              </w:rPr>
              <w:t>results.points</w:t>
            </w:r>
          </w:p>
        </w:tc>
      </w:tr>
      <w:tr>
        <w:trPr>
          <w:cantSplit w:val="true"/>
        </w:trPr>
        <w:tc>
          <w:tcPr>
            <w:tcW w:type="dxa" w:w="2941"/>
          </w:tcPr>
          <w:p>
            <w:pPr>
              <w:spacing w:after="0" w:line="240" w:lineRule="auto"/>
            </w:pPr>
            <w:r/>
            <w:r>
              <w:rPr>
                <w:b w:val="0"/>
              </w:rPr>
              <w:t>puntos_sistema_actual</w:t>
            </w:r>
          </w:p>
        </w:tc>
        <w:tc>
          <w:tcPr>
            <w:tcW w:type="dxa" w:w="1960"/>
          </w:tcPr>
          <w:p>
            <w:pPr>
              <w:spacing w:after="0" w:line="240" w:lineRule="auto"/>
            </w:pPr>
            <w:r/>
            <w:r>
              <w:rPr>
                <w:b w:val="0"/>
              </w:rPr>
              <w:t>NUMERIC(5,2)</w:t>
            </w:r>
          </w:p>
        </w:tc>
        <w:tc>
          <w:tcPr>
            <w:tcW w:type="dxa" w:w="980"/>
          </w:tcPr>
          <w:p>
            <w:pPr>
              <w:spacing w:after="0" w:line="240" w:lineRule="auto"/>
              <w:jc w:val="center"/>
            </w:pPr>
            <w:r/>
            <w:r>
              <w:rPr>
                <w:b w:val="0"/>
              </w:rPr>
              <w:t>—</w:t>
            </w:r>
          </w:p>
        </w:tc>
        <w:tc>
          <w:tcPr>
            <w:tcW w:type="dxa" w:w="840"/>
          </w:tcPr>
          <w:p>
            <w:pPr>
              <w:spacing w:after="0" w:line="240" w:lineRule="auto"/>
              <w:jc w:val="center"/>
            </w:pPr>
            <w:r/>
            <w:r>
              <w:rPr>
                <w:b w:val="0"/>
              </w:rPr>
              <w:t>No</w:t>
            </w:r>
          </w:p>
        </w:tc>
        <w:tc>
          <w:tcPr>
            <w:tcW w:type="dxa" w:w="4201"/>
          </w:tcPr>
          <w:p>
            <w:pPr>
              <w:spacing w:after="0" w:line="240" w:lineRule="auto"/>
            </w:pPr>
            <w:r/>
            <w:r>
              <w:rPr>
                <w:b w:val="0"/>
              </w:rPr>
              <w:t>Puntos recalculados con el sistema actual</w:t>
            </w:r>
          </w:p>
        </w:tc>
        <w:tc>
          <w:tcPr>
            <w:tcW w:type="dxa" w:w="3081"/>
          </w:tcPr>
          <w:p>
            <w:pPr>
              <w:spacing w:after="0" w:line="240" w:lineRule="auto"/>
            </w:pPr>
            <w:r/>
            <w:r>
              <w:rPr>
                <w:b w:val="0"/>
              </w:rPr>
              <w:t>25-18-15-12-10-8-6-4-2-1 según position</w:t>
            </w:r>
          </w:p>
        </w:tc>
      </w:tr>
      <w:tr>
        <w:trPr>
          <w:cantSplit w:val="true"/>
        </w:trPr>
        <w:tc>
          <w:tcPr>
            <w:tcW w:type="dxa" w:w="2941"/>
          </w:tcPr>
          <w:p>
            <w:pPr>
              <w:spacing w:after="0" w:line="240" w:lineRule="auto"/>
            </w:pPr>
            <w:r/>
            <w:r>
              <w:rPr>
                <w:b w:val="0"/>
              </w:rPr>
              <w:t>vueltas_completadas</w:t>
            </w:r>
          </w:p>
        </w:tc>
        <w:tc>
          <w:tcPr>
            <w:tcW w:type="dxa" w:w="1960"/>
          </w:tcPr>
          <w:p>
            <w:pPr>
              <w:spacing w:after="0" w:line="240" w:lineRule="auto"/>
            </w:pPr>
            <w:r/>
            <w:r>
              <w:rPr>
                <w:b w:val="0"/>
              </w:rPr>
              <w:t>SMALLINT</w:t>
            </w:r>
          </w:p>
        </w:tc>
        <w:tc>
          <w:tcPr>
            <w:tcW w:type="dxa" w:w="980"/>
          </w:tcPr>
          <w:p>
            <w:pPr>
              <w:spacing w:after="0" w:line="240" w:lineRule="auto"/>
              <w:jc w:val="center"/>
            </w:pPr>
            <w:r/>
            <w:r>
              <w:rPr>
                <w:b w:val="0"/>
              </w:rPr>
              <w:t>—</w:t>
            </w:r>
          </w:p>
        </w:tc>
        <w:tc>
          <w:tcPr>
            <w:tcW w:type="dxa" w:w="840"/>
          </w:tcPr>
          <w:p>
            <w:pPr>
              <w:spacing w:after="0" w:line="240" w:lineRule="auto"/>
              <w:jc w:val="center"/>
            </w:pPr>
            <w:r/>
            <w:r>
              <w:rPr>
                <w:b w:val="0"/>
              </w:rPr>
              <w:t>No</w:t>
            </w:r>
          </w:p>
        </w:tc>
        <w:tc>
          <w:tcPr>
            <w:tcW w:type="dxa" w:w="4201"/>
          </w:tcPr>
          <w:p>
            <w:pPr>
              <w:spacing w:after="0" w:line="240" w:lineRule="auto"/>
            </w:pPr>
            <w:r/>
            <w:r>
              <w:rPr>
                <w:b w:val="0"/>
              </w:rPr>
              <w:t>Vueltas completadas</w:t>
            </w:r>
          </w:p>
        </w:tc>
        <w:tc>
          <w:tcPr>
            <w:tcW w:type="dxa" w:w="3081"/>
          </w:tcPr>
          <w:p>
            <w:pPr>
              <w:spacing w:after="0" w:line="240" w:lineRule="auto"/>
            </w:pPr>
            <w:r/>
            <w:r>
              <w:rPr>
                <w:b w:val="0"/>
              </w:rPr>
              <w:t>results.laps</w:t>
            </w:r>
          </w:p>
        </w:tc>
      </w:tr>
      <w:tr>
        <w:trPr>
          <w:cantSplit w:val="true"/>
        </w:trPr>
        <w:tc>
          <w:tcPr>
            <w:tcW w:type="dxa" w:w="2941"/>
          </w:tcPr>
          <w:p>
            <w:pPr>
              <w:spacing w:after="0" w:line="240" w:lineRule="auto"/>
            </w:pPr>
            <w:r/>
            <w:r>
              <w:rPr>
                <w:b w:val="0"/>
              </w:rPr>
              <w:t>tiempo_carrera_ms</w:t>
            </w:r>
          </w:p>
        </w:tc>
        <w:tc>
          <w:tcPr>
            <w:tcW w:type="dxa" w:w="1960"/>
          </w:tcPr>
          <w:p>
            <w:pPr>
              <w:spacing w:after="0" w:line="240" w:lineRule="auto"/>
            </w:pPr>
            <w:r/>
            <w:r>
              <w:rPr>
                <w:b w:val="0"/>
              </w:rPr>
              <w:t>BIGINT</w:t>
            </w:r>
          </w:p>
        </w:tc>
        <w:tc>
          <w:tcPr>
            <w:tcW w:type="dxa" w:w="980"/>
          </w:tcPr>
          <w:p>
            <w:pPr>
              <w:spacing w:after="0" w:line="240" w:lineRule="auto"/>
              <w:jc w:val="center"/>
            </w:pPr>
            <w:r/>
            <w:r>
              <w:rPr>
                <w:b w:val="0"/>
              </w:rPr>
              <w:t>—</w:t>
            </w:r>
          </w:p>
        </w:tc>
        <w:tc>
          <w:tcPr>
            <w:tcW w:type="dxa" w:w="840"/>
          </w:tcPr>
          <w:p>
            <w:pPr>
              <w:spacing w:after="0" w:line="240" w:lineRule="auto"/>
              <w:jc w:val="center"/>
            </w:pPr>
            <w:r/>
            <w:r>
              <w:rPr>
                <w:b w:val="0"/>
              </w:rPr>
              <w:t>Sí</w:t>
            </w:r>
          </w:p>
        </w:tc>
        <w:tc>
          <w:tcPr>
            <w:tcW w:type="dxa" w:w="4201"/>
          </w:tcPr>
          <w:p>
            <w:pPr>
              <w:spacing w:after="0" w:line="240" w:lineRule="auto"/>
            </w:pPr>
            <w:r/>
            <w:r>
              <w:rPr>
                <w:b w:val="0"/>
              </w:rPr>
              <w:t>Tiempo total de carrera en milisegundos</w:t>
            </w:r>
          </w:p>
        </w:tc>
        <w:tc>
          <w:tcPr>
            <w:tcW w:type="dxa" w:w="3081"/>
          </w:tcPr>
          <w:p>
            <w:pPr>
              <w:spacing w:after="0" w:line="240" w:lineRule="auto"/>
            </w:pPr>
            <w:r/>
            <w:r>
              <w:rPr>
                <w:b w:val="0"/>
              </w:rPr>
              <w:t>results.milliseconds</w:t>
            </w:r>
          </w:p>
        </w:tc>
      </w:tr>
      <w:tr>
        <w:trPr>
          <w:cantSplit w:val="true"/>
        </w:trPr>
        <w:tc>
          <w:tcPr>
            <w:tcW w:type="dxa" w:w="2941"/>
          </w:tcPr>
          <w:p>
            <w:pPr>
              <w:spacing w:after="0" w:line="240" w:lineRule="auto"/>
            </w:pPr>
            <w:r/>
            <w:r>
              <w:rPr>
                <w:b w:val="0"/>
              </w:rPr>
              <w:t>tiempo_vuelta_rapida_ms</w:t>
            </w:r>
          </w:p>
        </w:tc>
        <w:tc>
          <w:tcPr>
            <w:tcW w:type="dxa" w:w="1960"/>
          </w:tcPr>
          <w:p>
            <w:pPr>
              <w:spacing w:after="0" w:line="240" w:lineRule="auto"/>
            </w:pPr>
            <w:r/>
            <w:r>
              <w:rPr>
                <w:b w:val="0"/>
              </w:rPr>
              <w:t>INTEGER</w:t>
            </w:r>
          </w:p>
        </w:tc>
        <w:tc>
          <w:tcPr>
            <w:tcW w:type="dxa" w:w="980"/>
          </w:tcPr>
          <w:p>
            <w:pPr>
              <w:spacing w:after="0" w:line="240" w:lineRule="auto"/>
              <w:jc w:val="center"/>
            </w:pPr>
            <w:r/>
            <w:r>
              <w:rPr>
                <w:b w:val="0"/>
              </w:rPr>
              <w:t>—</w:t>
            </w:r>
          </w:p>
        </w:tc>
        <w:tc>
          <w:tcPr>
            <w:tcW w:type="dxa" w:w="840"/>
          </w:tcPr>
          <w:p>
            <w:pPr>
              <w:spacing w:after="0" w:line="240" w:lineRule="auto"/>
              <w:jc w:val="center"/>
            </w:pPr>
            <w:r/>
            <w:r>
              <w:rPr>
                <w:b w:val="0"/>
              </w:rPr>
              <w:t>Sí</w:t>
            </w:r>
          </w:p>
        </w:tc>
        <w:tc>
          <w:tcPr>
            <w:tcW w:type="dxa" w:w="4201"/>
          </w:tcPr>
          <w:p>
            <w:pPr>
              <w:spacing w:after="0" w:line="240" w:lineRule="auto"/>
            </w:pPr>
            <w:r/>
            <w:r>
              <w:rPr>
                <w:b w:val="0"/>
              </w:rPr>
              <w:t>Mejor vuelta del piloto en milisegundos</w:t>
            </w:r>
          </w:p>
        </w:tc>
        <w:tc>
          <w:tcPr>
            <w:tcW w:type="dxa" w:w="3081"/>
          </w:tcPr>
          <w:p>
            <w:pPr>
              <w:spacing w:after="0" w:line="240" w:lineRule="auto"/>
            </w:pPr>
            <w:r/>
            <w:r>
              <w:rPr>
                <w:b w:val="0"/>
              </w:rPr>
              <w:t>results.fastestLapTime (m:ss.mmm → ms)</w:t>
            </w:r>
          </w:p>
        </w:tc>
      </w:tr>
      <w:tr>
        <w:trPr>
          <w:cantSplit w:val="true"/>
        </w:trPr>
        <w:tc>
          <w:tcPr>
            <w:tcW w:type="dxa" w:w="2941"/>
          </w:tcPr>
          <w:p>
            <w:pPr>
              <w:spacing w:after="0" w:line="240" w:lineRule="auto"/>
            </w:pPr>
            <w:r/>
            <w:r>
              <w:rPr>
                <w:b w:val="0"/>
              </w:rPr>
              <w:t>velocidad_vuelta_rapida_kmh</w:t>
            </w:r>
          </w:p>
        </w:tc>
        <w:tc>
          <w:tcPr>
            <w:tcW w:type="dxa" w:w="1960"/>
          </w:tcPr>
          <w:p>
            <w:pPr>
              <w:spacing w:after="0" w:line="240" w:lineRule="auto"/>
            </w:pPr>
            <w:r/>
            <w:r>
              <w:rPr>
                <w:b w:val="0"/>
              </w:rPr>
              <w:t>NUMERIC(7,3)</w:t>
            </w:r>
          </w:p>
        </w:tc>
        <w:tc>
          <w:tcPr>
            <w:tcW w:type="dxa" w:w="980"/>
          </w:tcPr>
          <w:p>
            <w:pPr>
              <w:spacing w:after="0" w:line="240" w:lineRule="auto"/>
              <w:jc w:val="center"/>
            </w:pPr>
            <w:r/>
            <w:r>
              <w:rPr>
                <w:b w:val="0"/>
              </w:rPr>
              <w:t>—</w:t>
            </w:r>
          </w:p>
        </w:tc>
        <w:tc>
          <w:tcPr>
            <w:tcW w:type="dxa" w:w="840"/>
          </w:tcPr>
          <w:p>
            <w:pPr>
              <w:spacing w:after="0" w:line="240" w:lineRule="auto"/>
              <w:jc w:val="center"/>
            </w:pPr>
            <w:r/>
            <w:r>
              <w:rPr>
                <w:b w:val="0"/>
              </w:rPr>
              <w:t>Sí</w:t>
            </w:r>
          </w:p>
        </w:tc>
        <w:tc>
          <w:tcPr>
            <w:tcW w:type="dxa" w:w="4201"/>
          </w:tcPr>
          <w:p>
            <w:pPr>
              <w:spacing w:after="0" w:line="240" w:lineRule="auto"/>
            </w:pPr>
            <w:r/>
            <w:r>
              <w:rPr>
                <w:b w:val="0"/>
              </w:rPr>
              <w:t>Velocidad media de la mejor vuelta (km/h)</w:t>
            </w:r>
          </w:p>
        </w:tc>
        <w:tc>
          <w:tcPr>
            <w:tcW w:type="dxa" w:w="3081"/>
          </w:tcPr>
          <w:p>
            <w:pPr>
              <w:spacing w:after="0" w:line="240" w:lineRule="auto"/>
            </w:pPr>
            <w:r/>
            <w:r>
              <w:rPr>
                <w:b w:val="0"/>
              </w:rPr>
              <w:t>results.fastestLapSpeed</w:t>
            </w:r>
          </w:p>
        </w:tc>
      </w:tr>
      <w:tr>
        <w:trPr>
          <w:cantSplit w:val="true"/>
        </w:trPr>
        <w:tc>
          <w:tcPr>
            <w:tcW w:type="dxa" w:w="2941"/>
          </w:tcPr>
          <w:p>
            <w:pPr>
              <w:spacing w:after="0" w:line="240" w:lineRule="auto"/>
            </w:pPr>
            <w:r/>
            <w:r>
              <w:rPr>
                <w:b w:val="0"/>
              </w:rPr>
              <w:t>ranking_vuelta_rapida</w:t>
            </w:r>
          </w:p>
        </w:tc>
        <w:tc>
          <w:tcPr>
            <w:tcW w:type="dxa" w:w="1960"/>
          </w:tcPr>
          <w:p>
            <w:pPr>
              <w:spacing w:after="0" w:line="240" w:lineRule="auto"/>
            </w:pPr>
            <w:r/>
            <w:r>
              <w:rPr>
                <w:b w:val="0"/>
              </w:rPr>
              <w:t>SMALLINT</w:t>
            </w:r>
          </w:p>
        </w:tc>
        <w:tc>
          <w:tcPr>
            <w:tcW w:type="dxa" w:w="980"/>
          </w:tcPr>
          <w:p>
            <w:pPr>
              <w:spacing w:after="0" w:line="240" w:lineRule="auto"/>
              <w:jc w:val="center"/>
            </w:pPr>
            <w:r/>
            <w:r>
              <w:rPr>
                <w:b w:val="0"/>
              </w:rPr>
              <w:t>—</w:t>
            </w:r>
          </w:p>
        </w:tc>
        <w:tc>
          <w:tcPr>
            <w:tcW w:type="dxa" w:w="840"/>
          </w:tcPr>
          <w:p>
            <w:pPr>
              <w:spacing w:after="0" w:line="240" w:lineRule="auto"/>
              <w:jc w:val="center"/>
            </w:pPr>
            <w:r/>
            <w:r>
              <w:rPr>
                <w:b w:val="0"/>
              </w:rPr>
              <w:t>Sí</w:t>
            </w:r>
          </w:p>
        </w:tc>
        <w:tc>
          <w:tcPr>
            <w:tcW w:type="dxa" w:w="4201"/>
          </w:tcPr>
          <w:p>
            <w:pPr>
              <w:spacing w:after="0" w:line="240" w:lineRule="auto"/>
            </w:pPr>
            <w:r/>
            <w:r>
              <w:rPr>
                <w:b w:val="0"/>
              </w:rPr>
              <w:t>Puesto de su mejor vuelta en la carrera</w:t>
            </w:r>
          </w:p>
        </w:tc>
        <w:tc>
          <w:tcPr>
            <w:tcW w:type="dxa" w:w="3081"/>
          </w:tcPr>
          <w:p>
            <w:pPr>
              <w:spacing w:after="0" w:line="240" w:lineRule="auto"/>
            </w:pPr>
            <w:r/>
            <w:r>
              <w:rPr>
                <w:b w:val="0"/>
              </w:rPr>
              <w:t>results.rank</w:t>
            </w:r>
          </w:p>
        </w:tc>
      </w:tr>
      <w:tr>
        <w:trPr>
          <w:cantSplit w:val="true"/>
        </w:trPr>
        <w:tc>
          <w:tcPr>
            <w:tcW w:type="dxa" w:w="2941"/>
          </w:tcPr>
          <w:p>
            <w:pPr>
              <w:spacing w:after="0" w:line="240" w:lineRule="auto"/>
            </w:pPr>
            <w:r/>
            <w:r>
              <w:rPr>
                <w:b w:val="0"/>
              </w:rPr>
              <w:t>edad_piloto</w:t>
            </w:r>
          </w:p>
        </w:tc>
        <w:tc>
          <w:tcPr>
            <w:tcW w:type="dxa" w:w="1960"/>
          </w:tcPr>
          <w:p>
            <w:pPr>
              <w:spacing w:after="0" w:line="240" w:lineRule="auto"/>
            </w:pPr>
            <w:r/>
            <w:r>
              <w:rPr>
                <w:b w:val="0"/>
              </w:rPr>
              <w:t>NUMERIC(4,1)</w:t>
            </w:r>
          </w:p>
        </w:tc>
        <w:tc>
          <w:tcPr>
            <w:tcW w:type="dxa" w:w="980"/>
          </w:tcPr>
          <w:p>
            <w:pPr>
              <w:spacing w:after="0" w:line="240" w:lineRule="auto"/>
              <w:jc w:val="center"/>
            </w:pPr>
            <w:r/>
            <w:r>
              <w:rPr>
                <w:b w:val="0"/>
              </w:rPr>
              <w:t>—</w:t>
            </w:r>
          </w:p>
        </w:tc>
        <w:tc>
          <w:tcPr>
            <w:tcW w:type="dxa" w:w="840"/>
          </w:tcPr>
          <w:p>
            <w:pPr>
              <w:spacing w:after="0" w:line="240" w:lineRule="auto"/>
              <w:jc w:val="center"/>
            </w:pPr>
            <w:r/>
            <w:r>
              <w:rPr>
                <w:b w:val="0"/>
              </w:rPr>
              <w:t>Sí</w:t>
            </w:r>
          </w:p>
        </w:tc>
        <w:tc>
          <w:tcPr>
            <w:tcW w:type="dxa" w:w="4201"/>
          </w:tcPr>
          <w:p>
            <w:pPr>
              <w:spacing w:after="0" w:line="240" w:lineRule="auto"/>
            </w:pPr>
            <w:r/>
            <w:r>
              <w:rPr>
                <w:b w:val="0"/>
              </w:rPr>
              <w:t>Edad del piloto el día de la carrera (años)</w:t>
            </w:r>
          </w:p>
        </w:tc>
        <w:tc>
          <w:tcPr>
            <w:tcW w:type="dxa" w:w="3081"/>
          </w:tcPr>
          <w:p>
            <w:pPr>
              <w:spacing w:after="0" w:line="240" w:lineRule="auto"/>
            </w:pPr>
            <w:r/>
            <w:r>
              <w:rPr>
                <w:b w:val="0"/>
              </w:rPr>
              <w:t>(races.date − drivers.dob) / 365,25</w:t>
            </w:r>
          </w:p>
        </w:tc>
      </w:tr>
      <w:tr>
        <w:trPr>
          <w:cantSplit w:val="true"/>
        </w:trPr>
        <w:tc>
          <w:tcPr>
            <w:tcW w:type="dxa" w:w="2941"/>
          </w:tcPr>
          <w:p>
            <w:pPr>
              <w:spacing w:after="0" w:line="240" w:lineRule="auto"/>
            </w:pPr>
            <w:r/>
            <w:r>
              <w:rPr>
                <w:b w:val="0"/>
              </w:rPr>
              <w:t>puntos_acumulados_temporada</w:t>
            </w:r>
          </w:p>
        </w:tc>
        <w:tc>
          <w:tcPr>
            <w:tcW w:type="dxa" w:w="1960"/>
          </w:tcPr>
          <w:p>
            <w:pPr>
              <w:spacing w:after="0" w:line="240" w:lineRule="auto"/>
            </w:pPr>
            <w:r/>
            <w:r>
              <w:rPr>
                <w:b w:val="0"/>
              </w:rPr>
              <w:t>NUMERIC(6,2)</w:t>
            </w:r>
          </w:p>
        </w:tc>
        <w:tc>
          <w:tcPr>
            <w:tcW w:type="dxa" w:w="980"/>
          </w:tcPr>
          <w:p>
            <w:pPr>
              <w:spacing w:after="0" w:line="240" w:lineRule="auto"/>
              <w:jc w:val="center"/>
            </w:pPr>
            <w:r/>
            <w:r>
              <w:rPr>
                <w:b w:val="0"/>
              </w:rPr>
              <w:t>—</w:t>
            </w:r>
          </w:p>
        </w:tc>
        <w:tc>
          <w:tcPr>
            <w:tcW w:type="dxa" w:w="840"/>
          </w:tcPr>
          <w:p>
            <w:pPr>
              <w:spacing w:after="0" w:line="240" w:lineRule="auto"/>
              <w:jc w:val="center"/>
            </w:pPr>
            <w:r/>
            <w:r>
              <w:rPr>
                <w:b w:val="0"/>
              </w:rPr>
              <w:t>Sí</w:t>
            </w:r>
          </w:p>
        </w:tc>
        <w:tc>
          <w:tcPr>
            <w:tcW w:type="dxa" w:w="4201"/>
          </w:tcPr>
          <w:p>
            <w:pPr>
              <w:spacing w:after="0" w:line="240" w:lineRule="auto"/>
            </w:pPr>
            <w:r/>
            <w:r>
              <w:rPr>
                <w:b w:val="0"/>
              </w:rPr>
              <w:t>Puntos del piloto en el campeonato tras la carrera</w:t>
            </w:r>
          </w:p>
        </w:tc>
        <w:tc>
          <w:tcPr>
            <w:tcW w:type="dxa" w:w="3081"/>
          </w:tcPr>
          <w:p>
            <w:pPr>
              <w:spacing w:after="0" w:line="240" w:lineRule="auto"/>
            </w:pPr>
            <w:r/>
            <w:r>
              <w:rPr>
                <w:b w:val="0"/>
              </w:rPr>
              <w:t>driver_standings.points</w:t>
            </w:r>
          </w:p>
        </w:tc>
      </w:tr>
      <w:tr>
        <w:trPr>
          <w:cantSplit w:val="true"/>
        </w:trPr>
        <w:tc>
          <w:tcPr>
            <w:tcW w:type="dxa" w:w="2941"/>
          </w:tcPr>
          <w:p>
            <w:pPr>
              <w:spacing w:after="0" w:line="240" w:lineRule="auto"/>
            </w:pPr>
            <w:r/>
            <w:r>
              <w:rPr>
                <w:b w:val="0"/>
              </w:rPr>
              <w:t>posicion_campeonato</w:t>
            </w:r>
          </w:p>
        </w:tc>
        <w:tc>
          <w:tcPr>
            <w:tcW w:type="dxa" w:w="1960"/>
          </w:tcPr>
          <w:p>
            <w:pPr>
              <w:spacing w:after="0" w:line="240" w:lineRule="auto"/>
            </w:pPr>
            <w:r/>
            <w:r>
              <w:rPr>
                <w:b w:val="0"/>
              </w:rPr>
              <w:t>SMALLINT</w:t>
            </w:r>
          </w:p>
        </w:tc>
        <w:tc>
          <w:tcPr>
            <w:tcW w:type="dxa" w:w="980"/>
          </w:tcPr>
          <w:p>
            <w:pPr>
              <w:spacing w:after="0" w:line="240" w:lineRule="auto"/>
              <w:jc w:val="center"/>
            </w:pPr>
            <w:r/>
            <w:r>
              <w:rPr>
                <w:b w:val="0"/>
              </w:rPr>
              <w:t>—</w:t>
            </w:r>
          </w:p>
        </w:tc>
        <w:tc>
          <w:tcPr>
            <w:tcW w:type="dxa" w:w="840"/>
          </w:tcPr>
          <w:p>
            <w:pPr>
              <w:spacing w:after="0" w:line="240" w:lineRule="auto"/>
              <w:jc w:val="center"/>
            </w:pPr>
            <w:r/>
            <w:r>
              <w:rPr>
                <w:b w:val="0"/>
              </w:rPr>
              <w:t>Sí</w:t>
            </w:r>
          </w:p>
        </w:tc>
        <w:tc>
          <w:tcPr>
            <w:tcW w:type="dxa" w:w="4201"/>
          </w:tcPr>
          <w:p>
            <w:pPr>
              <w:spacing w:after="0" w:line="240" w:lineRule="auto"/>
            </w:pPr>
            <w:r/>
            <w:r>
              <w:rPr>
                <w:b w:val="0"/>
              </w:rPr>
              <w:t>Posición del piloto en el campeonato tras la carrera</w:t>
            </w:r>
          </w:p>
        </w:tc>
        <w:tc>
          <w:tcPr>
            <w:tcW w:type="dxa" w:w="3081"/>
          </w:tcPr>
          <w:p>
            <w:pPr>
              <w:spacing w:after="0" w:line="240" w:lineRule="auto"/>
            </w:pPr>
            <w:r/>
            <w:r>
              <w:rPr>
                <w:b w:val="0"/>
              </w:rPr>
              <w:t>driver_standings.position</w:t>
            </w:r>
          </w:p>
        </w:tc>
      </w:tr>
      <w:tr>
        <w:trPr>
          <w:cantSplit w:val="true"/>
        </w:trPr>
        <w:tc>
          <w:tcPr>
            <w:tcW w:type="dxa" w:w="2941"/>
          </w:tcPr>
          <w:p>
            <w:pPr>
              <w:spacing w:after="0" w:line="240" w:lineRule="auto"/>
            </w:pPr>
            <w:r/>
            <w:r>
              <w:rPr>
                <w:b w:val="0"/>
              </w:rPr>
              <w:t>es_victoria</w:t>
            </w:r>
          </w:p>
        </w:tc>
        <w:tc>
          <w:tcPr>
            <w:tcW w:type="dxa" w:w="1960"/>
          </w:tcPr>
          <w:p>
            <w:pPr>
              <w:spacing w:after="0" w:line="240" w:lineRule="auto"/>
            </w:pPr>
            <w:r/>
            <w:r>
              <w:rPr>
                <w:b w:val="0"/>
              </w:rPr>
              <w:t>SMALLINT</w:t>
            </w:r>
          </w:p>
        </w:tc>
        <w:tc>
          <w:tcPr>
            <w:tcW w:type="dxa" w:w="980"/>
          </w:tcPr>
          <w:p>
            <w:pPr>
              <w:spacing w:after="0" w:line="240" w:lineRule="auto"/>
              <w:jc w:val="center"/>
            </w:pPr>
            <w:r/>
            <w:r>
              <w:rPr>
                <w:b w:val="0"/>
              </w:rPr>
              <w:t>—</w:t>
            </w:r>
          </w:p>
        </w:tc>
        <w:tc>
          <w:tcPr>
            <w:tcW w:type="dxa" w:w="840"/>
          </w:tcPr>
          <w:p>
            <w:pPr>
              <w:spacing w:after="0" w:line="240" w:lineRule="auto"/>
              <w:jc w:val="center"/>
            </w:pPr>
            <w:r/>
            <w:r>
              <w:rPr>
                <w:b w:val="0"/>
              </w:rPr>
              <w:t>No</w:t>
            </w:r>
          </w:p>
        </w:tc>
        <w:tc>
          <w:tcPr>
            <w:tcW w:type="dxa" w:w="4201"/>
          </w:tcPr>
          <w:p>
            <w:pPr>
              <w:spacing w:after="0" w:line="240" w:lineRule="auto"/>
            </w:pPr>
            <w:r/>
            <w:r>
              <w:rPr>
                <w:b w:val="0"/>
              </w:rPr>
              <w:t>1 si ganó la carrera</w:t>
            </w:r>
          </w:p>
        </w:tc>
        <w:tc>
          <w:tcPr>
            <w:tcW w:type="dxa" w:w="3081"/>
          </w:tcPr>
          <w:p>
            <w:pPr>
              <w:spacing w:after="0" w:line="240" w:lineRule="auto"/>
            </w:pPr>
            <w:r/>
            <w:r>
              <w:rPr>
                <w:b w:val="0"/>
              </w:rPr>
              <w:t>posicion_final = 1</w:t>
            </w:r>
          </w:p>
        </w:tc>
      </w:tr>
      <w:tr>
        <w:trPr>
          <w:cantSplit w:val="true"/>
        </w:trPr>
        <w:tc>
          <w:tcPr>
            <w:tcW w:type="dxa" w:w="2941"/>
          </w:tcPr>
          <w:p>
            <w:pPr>
              <w:spacing w:after="0" w:line="240" w:lineRule="auto"/>
            </w:pPr>
            <w:r/>
            <w:r>
              <w:rPr>
                <w:b w:val="0"/>
              </w:rPr>
              <w:t>es_podio</w:t>
            </w:r>
          </w:p>
        </w:tc>
        <w:tc>
          <w:tcPr>
            <w:tcW w:type="dxa" w:w="1960"/>
          </w:tcPr>
          <w:p>
            <w:pPr>
              <w:spacing w:after="0" w:line="240" w:lineRule="auto"/>
            </w:pPr>
            <w:r/>
            <w:r>
              <w:rPr>
                <w:b w:val="0"/>
              </w:rPr>
              <w:t>SMALLINT</w:t>
            </w:r>
          </w:p>
        </w:tc>
        <w:tc>
          <w:tcPr>
            <w:tcW w:type="dxa" w:w="980"/>
          </w:tcPr>
          <w:p>
            <w:pPr>
              <w:spacing w:after="0" w:line="240" w:lineRule="auto"/>
              <w:jc w:val="center"/>
            </w:pPr>
            <w:r/>
            <w:r>
              <w:rPr>
                <w:b w:val="0"/>
              </w:rPr>
              <w:t>—</w:t>
            </w:r>
          </w:p>
        </w:tc>
        <w:tc>
          <w:tcPr>
            <w:tcW w:type="dxa" w:w="840"/>
          </w:tcPr>
          <w:p>
            <w:pPr>
              <w:spacing w:after="0" w:line="240" w:lineRule="auto"/>
              <w:jc w:val="center"/>
            </w:pPr>
            <w:r/>
            <w:r>
              <w:rPr>
                <w:b w:val="0"/>
              </w:rPr>
              <w:t>No</w:t>
            </w:r>
          </w:p>
        </w:tc>
        <w:tc>
          <w:tcPr>
            <w:tcW w:type="dxa" w:w="4201"/>
          </w:tcPr>
          <w:p>
            <w:pPr>
              <w:spacing w:after="0" w:line="240" w:lineRule="auto"/>
            </w:pPr>
            <w:r/>
            <w:r>
              <w:rPr>
                <w:b w:val="0"/>
              </w:rPr>
              <w:t>1 si terminó entre los tres primeros</w:t>
            </w:r>
          </w:p>
        </w:tc>
        <w:tc>
          <w:tcPr>
            <w:tcW w:type="dxa" w:w="3081"/>
          </w:tcPr>
          <w:p>
            <w:pPr>
              <w:spacing w:after="0" w:line="240" w:lineRule="auto"/>
            </w:pPr>
            <w:r/>
            <w:r>
              <w:rPr>
                <w:b w:val="0"/>
              </w:rPr>
              <w:t>posicion_final ≤ 3</w:t>
            </w:r>
          </w:p>
        </w:tc>
      </w:tr>
      <w:tr>
        <w:trPr>
          <w:cantSplit w:val="true"/>
        </w:trPr>
        <w:tc>
          <w:tcPr>
            <w:tcW w:type="dxa" w:w="2941"/>
          </w:tcPr>
          <w:p>
            <w:pPr>
              <w:spacing w:after="0" w:line="240" w:lineRule="auto"/>
            </w:pPr>
            <w:r/>
            <w:r>
              <w:rPr>
                <w:b w:val="0"/>
              </w:rPr>
              <w:t>es_pole</w:t>
            </w:r>
          </w:p>
        </w:tc>
        <w:tc>
          <w:tcPr>
            <w:tcW w:type="dxa" w:w="1960"/>
          </w:tcPr>
          <w:p>
            <w:pPr>
              <w:spacing w:after="0" w:line="240" w:lineRule="auto"/>
            </w:pPr>
            <w:r/>
            <w:r>
              <w:rPr>
                <w:b w:val="0"/>
              </w:rPr>
              <w:t>SMALLINT</w:t>
            </w:r>
          </w:p>
        </w:tc>
        <w:tc>
          <w:tcPr>
            <w:tcW w:type="dxa" w:w="980"/>
          </w:tcPr>
          <w:p>
            <w:pPr>
              <w:spacing w:after="0" w:line="240" w:lineRule="auto"/>
              <w:jc w:val="center"/>
            </w:pPr>
            <w:r/>
            <w:r>
              <w:rPr>
                <w:b w:val="0"/>
              </w:rPr>
              <w:t>—</w:t>
            </w:r>
          </w:p>
        </w:tc>
        <w:tc>
          <w:tcPr>
            <w:tcW w:type="dxa" w:w="840"/>
          </w:tcPr>
          <w:p>
            <w:pPr>
              <w:spacing w:after="0" w:line="240" w:lineRule="auto"/>
              <w:jc w:val="center"/>
            </w:pPr>
            <w:r/>
            <w:r>
              <w:rPr>
                <w:b w:val="0"/>
              </w:rPr>
              <w:t>No</w:t>
            </w:r>
          </w:p>
        </w:tc>
        <w:tc>
          <w:tcPr>
            <w:tcW w:type="dxa" w:w="4201"/>
          </w:tcPr>
          <w:p>
            <w:pPr>
              <w:spacing w:after="0" w:line="240" w:lineRule="auto"/>
            </w:pPr>
            <w:r/>
            <w:r>
              <w:rPr>
                <w:b w:val="0"/>
              </w:rPr>
              <w:t>1 si largó primero</w:t>
            </w:r>
          </w:p>
        </w:tc>
        <w:tc>
          <w:tcPr>
            <w:tcW w:type="dxa" w:w="3081"/>
          </w:tcPr>
          <w:p>
            <w:pPr>
              <w:spacing w:after="0" w:line="240" w:lineRule="auto"/>
            </w:pPr>
            <w:r/>
            <w:r>
              <w:rPr>
                <w:b w:val="0"/>
              </w:rPr>
              <w:t>posicion_salida = 1</w:t>
            </w:r>
          </w:p>
        </w:tc>
      </w:tr>
      <w:tr>
        <w:trPr>
          <w:cantSplit w:val="true"/>
        </w:trPr>
        <w:tc>
          <w:tcPr>
            <w:tcW w:type="dxa" w:w="2941"/>
          </w:tcPr>
          <w:p>
            <w:pPr>
              <w:spacing w:after="0" w:line="240" w:lineRule="auto"/>
            </w:pPr>
            <w:r/>
            <w:r>
              <w:rPr>
                <w:b w:val="0"/>
              </w:rPr>
              <w:t>es_en_puntos</w:t>
            </w:r>
          </w:p>
        </w:tc>
        <w:tc>
          <w:tcPr>
            <w:tcW w:type="dxa" w:w="1960"/>
          </w:tcPr>
          <w:p>
            <w:pPr>
              <w:spacing w:after="0" w:line="240" w:lineRule="auto"/>
            </w:pPr>
            <w:r/>
            <w:r>
              <w:rPr>
                <w:b w:val="0"/>
              </w:rPr>
              <w:t>SMALLINT</w:t>
            </w:r>
          </w:p>
        </w:tc>
        <w:tc>
          <w:tcPr>
            <w:tcW w:type="dxa" w:w="980"/>
          </w:tcPr>
          <w:p>
            <w:pPr>
              <w:spacing w:after="0" w:line="240" w:lineRule="auto"/>
              <w:jc w:val="center"/>
            </w:pPr>
            <w:r/>
            <w:r>
              <w:rPr>
                <w:b w:val="0"/>
              </w:rPr>
              <w:t>—</w:t>
            </w:r>
          </w:p>
        </w:tc>
        <w:tc>
          <w:tcPr>
            <w:tcW w:type="dxa" w:w="840"/>
          </w:tcPr>
          <w:p>
            <w:pPr>
              <w:spacing w:after="0" w:line="240" w:lineRule="auto"/>
              <w:jc w:val="center"/>
            </w:pPr>
            <w:r/>
            <w:r>
              <w:rPr>
                <w:b w:val="0"/>
              </w:rPr>
              <w:t>No</w:t>
            </w:r>
          </w:p>
        </w:tc>
        <w:tc>
          <w:tcPr>
            <w:tcW w:type="dxa" w:w="4201"/>
          </w:tcPr>
          <w:p>
            <w:pPr>
              <w:spacing w:after="0" w:line="240" w:lineRule="auto"/>
            </w:pPr>
            <w:r/>
            <w:r>
              <w:rPr>
                <w:b w:val="0"/>
              </w:rPr>
              <w:t>1 si sumó puntos</w:t>
            </w:r>
          </w:p>
        </w:tc>
        <w:tc>
          <w:tcPr>
            <w:tcW w:type="dxa" w:w="3081"/>
          </w:tcPr>
          <w:p>
            <w:pPr>
              <w:spacing w:after="0" w:line="240" w:lineRule="auto"/>
            </w:pPr>
            <w:r/>
            <w:r>
              <w:rPr>
                <w:b w:val="0"/>
              </w:rPr>
              <w:t>puntos &gt; 0</w:t>
            </w:r>
          </w:p>
        </w:tc>
      </w:tr>
      <w:tr>
        <w:trPr>
          <w:cantSplit w:val="true"/>
        </w:trPr>
        <w:tc>
          <w:tcPr>
            <w:tcW w:type="dxa" w:w="2941"/>
          </w:tcPr>
          <w:p>
            <w:pPr>
              <w:spacing w:after="0" w:line="240" w:lineRule="auto"/>
            </w:pPr>
            <w:r/>
            <w:r>
              <w:rPr>
                <w:b w:val="0"/>
              </w:rPr>
              <w:t>es_vuelta_rapida</w:t>
            </w:r>
          </w:p>
        </w:tc>
        <w:tc>
          <w:tcPr>
            <w:tcW w:type="dxa" w:w="1960"/>
          </w:tcPr>
          <w:p>
            <w:pPr>
              <w:spacing w:after="0" w:line="240" w:lineRule="auto"/>
            </w:pPr>
            <w:r/>
            <w:r>
              <w:rPr>
                <w:b w:val="0"/>
              </w:rPr>
              <w:t>SMALLINT</w:t>
            </w:r>
          </w:p>
        </w:tc>
        <w:tc>
          <w:tcPr>
            <w:tcW w:type="dxa" w:w="980"/>
          </w:tcPr>
          <w:p>
            <w:pPr>
              <w:spacing w:after="0" w:line="240" w:lineRule="auto"/>
              <w:jc w:val="center"/>
            </w:pPr>
            <w:r/>
            <w:r>
              <w:rPr>
                <w:b w:val="0"/>
              </w:rPr>
              <w:t>—</w:t>
            </w:r>
          </w:p>
        </w:tc>
        <w:tc>
          <w:tcPr>
            <w:tcW w:type="dxa" w:w="840"/>
          </w:tcPr>
          <w:p>
            <w:pPr>
              <w:spacing w:after="0" w:line="240" w:lineRule="auto"/>
              <w:jc w:val="center"/>
            </w:pPr>
            <w:r/>
            <w:r>
              <w:rPr>
                <w:b w:val="0"/>
              </w:rPr>
              <w:t>No</w:t>
            </w:r>
          </w:p>
        </w:tc>
        <w:tc>
          <w:tcPr>
            <w:tcW w:type="dxa" w:w="4201"/>
          </w:tcPr>
          <w:p>
            <w:pPr>
              <w:spacing w:after="0" w:line="240" w:lineRule="auto"/>
            </w:pPr>
            <w:r/>
            <w:r>
              <w:rPr>
                <w:b w:val="0"/>
              </w:rPr>
              <w:t>1 si hizo la vuelta más rápida de la carrera</w:t>
            </w:r>
          </w:p>
        </w:tc>
        <w:tc>
          <w:tcPr>
            <w:tcW w:type="dxa" w:w="3081"/>
          </w:tcPr>
          <w:p>
            <w:pPr>
              <w:spacing w:after="0" w:line="240" w:lineRule="auto"/>
            </w:pPr>
            <w:r/>
            <w:r>
              <w:rPr>
                <w:b w:val="0"/>
              </w:rPr>
              <w:t>ranking_vuelta_rapida = 1</w:t>
            </w:r>
          </w:p>
        </w:tc>
      </w:tr>
      <w:tr>
        <w:trPr>
          <w:cantSplit w:val="true"/>
        </w:trPr>
        <w:tc>
          <w:tcPr>
            <w:tcW w:type="dxa" w:w="2941"/>
          </w:tcPr>
          <w:p>
            <w:pPr>
              <w:spacing w:after="0" w:line="240" w:lineRule="auto"/>
            </w:pPr>
            <w:r/>
            <w:r>
              <w:rPr>
                <w:b w:val="0"/>
              </w:rPr>
              <w:t>es_finalizado</w:t>
            </w:r>
          </w:p>
        </w:tc>
        <w:tc>
          <w:tcPr>
            <w:tcW w:type="dxa" w:w="1960"/>
          </w:tcPr>
          <w:p>
            <w:pPr>
              <w:spacing w:after="0" w:line="240" w:lineRule="auto"/>
            </w:pPr>
            <w:r/>
            <w:r>
              <w:rPr>
                <w:b w:val="0"/>
              </w:rPr>
              <w:t>SMALLINT</w:t>
            </w:r>
          </w:p>
        </w:tc>
        <w:tc>
          <w:tcPr>
            <w:tcW w:type="dxa" w:w="980"/>
          </w:tcPr>
          <w:p>
            <w:pPr>
              <w:spacing w:after="0" w:line="240" w:lineRule="auto"/>
              <w:jc w:val="center"/>
            </w:pPr>
            <w:r/>
            <w:r>
              <w:rPr>
                <w:b w:val="0"/>
              </w:rPr>
              <w:t>—</w:t>
            </w:r>
          </w:p>
        </w:tc>
        <w:tc>
          <w:tcPr>
            <w:tcW w:type="dxa" w:w="840"/>
          </w:tcPr>
          <w:p>
            <w:pPr>
              <w:spacing w:after="0" w:line="240" w:lineRule="auto"/>
              <w:jc w:val="center"/>
            </w:pPr>
            <w:r/>
            <w:r>
              <w:rPr>
                <w:b w:val="0"/>
              </w:rPr>
              <w:t>No</w:t>
            </w:r>
          </w:p>
        </w:tc>
        <w:tc>
          <w:tcPr>
            <w:tcW w:type="dxa" w:w="4201"/>
          </w:tcPr>
          <w:p>
            <w:pPr>
              <w:spacing w:after="0" w:line="240" w:lineRule="auto"/>
            </w:pPr>
            <w:r/>
            <w:r>
              <w:rPr>
                <w:b w:val="0"/>
              </w:rPr>
              <w:t>1 si fue clasificado</w:t>
            </w:r>
          </w:p>
        </w:tc>
        <w:tc>
          <w:tcPr>
            <w:tcW w:type="dxa" w:w="3081"/>
          </w:tcPr>
          <w:p>
            <w:pPr>
              <w:spacing w:after="0" w:line="240" w:lineRule="auto"/>
            </w:pPr>
            <w:r/>
            <w:r>
              <w:rPr>
                <w:b w:val="0"/>
              </w:rPr>
              <w:t>posicion_final no nula</w:t>
            </w:r>
          </w:p>
        </w:tc>
      </w:tr>
      <w:tr>
        <w:trPr>
          <w:cantSplit w:val="true"/>
        </w:trPr>
        <w:tc>
          <w:tcPr>
            <w:tcW w:type="dxa" w:w="2941"/>
          </w:tcPr>
          <w:p>
            <w:pPr>
              <w:spacing w:after="0" w:line="240" w:lineRule="auto"/>
            </w:pPr>
            <w:r/>
            <w:r>
              <w:rPr>
                <w:b w:val="0"/>
              </w:rPr>
              <w:t>es_abandono</w:t>
            </w:r>
          </w:p>
        </w:tc>
        <w:tc>
          <w:tcPr>
            <w:tcW w:type="dxa" w:w="1960"/>
          </w:tcPr>
          <w:p>
            <w:pPr>
              <w:spacing w:after="0" w:line="240" w:lineRule="auto"/>
            </w:pPr>
            <w:r/>
            <w:r>
              <w:rPr>
                <w:b w:val="0"/>
              </w:rPr>
              <w:t>SMALLINT</w:t>
            </w:r>
          </w:p>
        </w:tc>
        <w:tc>
          <w:tcPr>
            <w:tcW w:type="dxa" w:w="980"/>
          </w:tcPr>
          <w:p>
            <w:pPr>
              <w:spacing w:after="0" w:line="240" w:lineRule="auto"/>
              <w:jc w:val="center"/>
            </w:pPr>
            <w:r/>
            <w:r>
              <w:rPr>
                <w:b w:val="0"/>
              </w:rPr>
              <w:t>—</w:t>
            </w:r>
          </w:p>
        </w:tc>
        <w:tc>
          <w:tcPr>
            <w:tcW w:type="dxa" w:w="840"/>
          </w:tcPr>
          <w:p>
            <w:pPr>
              <w:spacing w:after="0" w:line="240" w:lineRule="auto"/>
              <w:jc w:val="center"/>
            </w:pPr>
            <w:r/>
            <w:r>
              <w:rPr>
                <w:b w:val="0"/>
              </w:rPr>
              <w:t>No</w:t>
            </w:r>
          </w:p>
        </w:tc>
        <w:tc>
          <w:tcPr>
            <w:tcW w:type="dxa" w:w="4201"/>
          </w:tcPr>
          <w:p>
            <w:pPr>
              <w:spacing w:after="0" w:line="240" w:lineRule="auto"/>
            </w:pPr>
            <w:r/>
            <w:r>
              <w:rPr>
                <w:b w:val="0"/>
              </w:rPr>
              <w:t>1 si se retiró sin ser clasificado</w:t>
            </w:r>
          </w:p>
        </w:tc>
        <w:tc>
          <w:tcPr>
            <w:tcW w:type="dxa" w:w="3081"/>
          </w:tcPr>
          <w:p>
            <w:pPr>
              <w:spacing w:after="0" w:line="240" w:lineRule="auto"/>
            </w:pPr>
            <w:r/>
            <w:r>
              <w:rPr>
                <w:b w:val="0"/>
              </w:rPr>
              <w:t>codigo_posicion = 'R'</w:t>
            </w:r>
          </w:p>
        </w:tc>
      </w:tr>
      <w:tr>
        <w:trPr>
          <w:cantSplit w:val="true"/>
        </w:trPr>
        <w:tc>
          <w:tcPr>
            <w:tcW w:type="dxa" w:w="2941"/>
          </w:tcPr>
          <w:p>
            <w:pPr>
              <w:spacing w:after="0" w:line="240" w:lineRule="auto"/>
            </w:pPr>
            <w:r/>
            <w:r>
              <w:rPr>
                <w:b w:val="0"/>
              </w:rPr>
              <w:t>fecha_carga</w:t>
            </w:r>
          </w:p>
        </w:tc>
        <w:tc>
          <w:tcPr>
            <w:tcW w:type="dxa" w:w="1960"/>
          </w:tcPr>
          <w:p>
            <w:pPr>
              <w:spacing w:after="0" w:line="240" w:lineRule="auto"/>
            </w:pPr>
            <w:r/>
            <w:r>
              <w:rPr>
                <w:b w:val="0"/>
              </w:rPr>
              <w:t>TIMESTAMP</w:t>
            </w:r>
          </w:p>
        </w:tc>
        <w:tc>
          <w:tcPr>
            <w:tcW w:type="dxa" w:w="980"/>
          </w:tcPr>
          <w:p>
            <w:pPr>
              <w:spacing w:after="0" w:line="240" w:lineRule="auto"/>
              <w:jc w:val="center"/>
            </w:pPr>
            <w:r/>
            <w:r>
              <w:rPr>
                <w:b w:val="0"/>
              </w:rPr>
              <w:t>—</w:t>
            </w:r>
          </w:p>
        </w:tc>
        <w:tc>
          <w:tcPr>
            <w:tcW w:type="dxa" w:w="840"/>
          </w:tcPr>
          <w:p>
            <w:pPr>
              <w:spacing w:after="0" w:line="240" w:lineRule="auto"/>
              <w:jc w:val="center"/>
            </w:pPr>
            <w:r/>
            <w:r>
              <w:rPr>
                <w:b w:val="0"/>
              </w:rPr>
              <w:t>No</w:t>
            </w:r>
          </w:p>
        </w:tc>
        <w:tc>
          <w:tcPr>
            <w:tcW w:type="dxa" w:w="4201"/>
          </w:tcPr>
          <w:p>
            <w:pPr>
              <w:spacing w:after="0" w:line="240" w:lineRule="auto"/>
            </w:pPr>
            <w:r/>
            <w:r>
              <w:rPr>
                <w:b w:val="0"/>
              </w:rPr>
              <w:t>Fecha y hora de carga (auditoría del ETL)</w:t>
            </w:r>
          </w:p>
        </w:tc>
        <w:tc>
          <w:tcPr>
            <w:tcW w:type="dxa" w:w="3081"/>
          </w:tcPr>
          <w:p>
            <w:pPr>
              <w:spacing w:after="0" w:line="240" w:lineRule="auto"/>
            </w:pPr>
            <w:r/>
            <w:r>
              <w:rPr>
                <w:b w:val="0"/>
              </w:rPr>
              <w:t>DEFAULT CURRENT_TIMESTAMP</w:t>
            </w:r>
          </w:p>
        </w:tc>
      </w:tr>
    </w:tbl>
    <w:p>
      <w:pPr>
        <w:spacing w:after="0"/>
      </w:pPr>
    </w:p>
    <w:p>
      <w:pPr>
        <w:pStyle w:val="Heading3"/>
      </w:pPr>
      <w:r>
        <w:t>Dimensión Tiempo: dim_tiempo</w:t>
      </w:r>
    </w:p>
    <w:p>
      <w:pPr>
        <w:jc w:val="both"/>
      </w:pPr>
      <w:r>
        <w:rPr>
          <w:b w:val="0"/>
        </w:rPr>
        <w:t>Calendario diario de 1950 a 2030, generado por SQL antes del ETL. Usa una clave sustituta inteligente (AAAAMMDD), habitual en dimensiones de fecha.</w:t>
      </w:r>
    </w:p>
    <w:p>
      <w:pPr>
        <w:keepNext/>
        <w:spacing w:after="40"/>
      </w:pPr>
      <w:r>
        <w:rPr>
          <w:b/>
        </w:rPr>
        <w:t>Dimensión Tiempo (dim_tiempo)</w:t>
      </w:r>
    </w:p>
    <w:tbl>
      <w:tblPr>
        <w:tblStyle w:val="TableGrid"/>
        <w:tblW w:type="auto" w:w="0"/>
        <w:jc w:val="center"/>
        <w:tblLayout w:type="fixed"/>
        <w:tblLook w:firstColumn="1" w:firstRow="1" w:lastColumn="0" w:lastRow="0" w:noHBand="0" w:noVBand="1" w:val="04A0"/>
      </w:tblPr>
      <w:tblGrid>
        <w:gridCol w:w="2941"/>
        <w:gridCol w:w="1960"/>
        <w:gridCol w:w="980"/>
        <w:gridCol w:w="840"/>
        <w:gridCol w:w="4201"/>
        <w:gridCol w:w="3081"/>
      </w:tblGrid>
      <w:tr>
        <w:trPr>
          <w:tblHeader w:val="true"/>
          <w:cantSplit w:val="true"/>
        </w:trPr>
        <w:tc>
          <w:tcPr>
            <w:tcW w:type="dxa" w:w="2941"/>
          </w:tcPr>
          <w:p>
            <w:pPr>
              <w:spacing w:after="0" w:line="240" w:lineRule="auto"/>
              <w:jc w:val="center"/>
            </w:pPr>
            <w:r/>
            <w:r>
              <w:rPr>
                <w:b/>
              </w:rPr>
              <w:t>Atributo</w:t>
            </w:r>
          </w:p>
        </w:tc>
        <w:tc>
          <w:tcPr>
            <w:tcW w:type="dxa" w:w="1960"/>
          </w:tcPr>
          <w:p>
            <w:pPr>
              <w:spacing w:after="0" w:line="240" w:lineRule="auto"/>
              <w:jc w:val="center"/>
            </w:pPr>
            <w:r/>
            <w:r>
              <w:rPr>
                <w:b/>
              </w:rPr>
              <w:t>Tipo de dato</w:t>
            </w:r>
          </w:p>
        </w:tc>
        <w:tc>
          <w:tcPr>
            <w:tcW w:type="dxa" w:w="980"/>
          </w:tcPr>
          <w:p>
            <w:pPr>
              <w:spacing w:after="0" w:line="240" w:lineRule="auto"/>
              <w:jc w:val="center"/>
            </w:pPr>
            <w:r/>
            <w:r>
              <w:rPr>
                <w:b/>
              </w:rPr>
              <w:t>Clave</w:t>
            </w:r>
          </w:p>
        </w:tc>
        <w:tc>
          <w:tcPr>
            <w:tcW w:type="dxa" w:w="840"/>
          </w:tcPr>
          <w:p>
            <w:pPr>
              <w:spacing w:after="0" w:line="240" w:lineRule="auto"/>
              <w:jc w:val="center"/>
            </w:pPr>
            <w:r/>
            <w:r>
              <w:rPr>
                <w:b/>
              </w:rPr>
              <w:t>Nulo</w:t>
            </w:r>
          </w:p>
        </w:tc>
        <w:tc>
          <w:tcPr>
            <w:tcW w:type="dxa" w:w="4201"/>
          </w:tcPr>
          <w:p>
            <w:pPr>
              <w:spacing w:after="0" w:line="240" w:lineRule="auto"/>
              <w:jc w:val="center"/>
            </w:pPr>
            <w:r/>
            <w:r>
              <w:rPr>
                <w:b/>
              </w:rPr>
              <w:t>Descripción</w:t>
            </w:r>
          </w:p>
        </w:tc>
        <w:tc>
          <w:tcPr>
            <w:tcW w:type="dxa" w:w="3081"/>
          </w:tcPr>
          <w:p>
            <w:pPr>
              <w:spacing w:after="0" w:line="240" w:lineRule="auto"/>
              <w:jc w:val="center"/>
            </w:pPr>
            <w:r/>
            <w:r>
              <w:rPr>
                <w:b/>
              </w:rPr>
              <w:t>Origen / regla ETL</w:t>
            </w:r>
          </w:p>
        </w:tc>
      </w:tr>
      <w:tr>
        <w:trPr>
          <w:cantSplit w:val="true"/>
        </w:trPr>
        <w:tc>
          <w:tcPr>
            <w:tcW w:type="dxa" w:w="2941"/>
          </w:tcPr>
          <w:p>
            <w:pPr>
              <w:spacing w:after="0" w:line="240" w:lineRule="auto"/>
            </w:pPr>
            <w:r/>
            <w:r>
              <w:rPr>
                <w:b w:val="0"/>
              </w:rPr>
              <w:t>sk_tiempo</w:t>
            </w:r>
          </w:p>
        </w:tc>
        <w:tc>
          <w:tcPr>
            <w:tcW w:type="dxa" w:w="1960"/>
          </w:tcPr>
          <w:p>
            <w:pPr>
              <w:spacing w:after="0" w:line="240" w:lineRule="auto"/>
            </w:pPr>
            <w:r/>
            <w:r>
              <w:rPr>
                <w:b w:val="0"/>
              </w:rPr>
              <w:t>INTEGER</w:t>
            </w:r>
          </w:p>
        </w:tc>
        <w:tc>
          <w:tcPr>
            <w:tcW w:type="dxa" w:w="980"/>
          </w:tcPr>
          <w:p>
            <w:pPr>
              <w:spacing w:after="0" w:line="240" w:lineRule="auto"/>
              <w:jc w:val="center"/>
            </w:pPr>
            <w:r/>
            <w:r>
              <w:rPr>
                <w:b w:val="0"/>
              </w:rPr>
              <w:t>PK</w:t>
            </w:r>
          </w:p>
        </w:tc>
        <w:tc>
          <w:tcPr>
            <w:tcW w:type="dxa" w:w="840"/>
          </w:tcPr>
          <w:p>
            <w:pPr>
              <w:spacing w:after="0" w:line="240" w:lineRule="auto"/>
              <w:jc w:val="center"/>
            </w:pPr>
            <w:r/>
            <w:r>
              <w:rPr>
                <w:b w:val="0"/>
              </w:rPr>
              <w:t>No</w:t>
            </w:r>
          </w:p>
        </w:tc>
        <w:tc>
          <w:tcPr>
            <w:tcW w:type="dxa" w:w="4201"/>
          </w:tcPr>
          <w:p>
            <w:pPr>
              <w:spacing w:after="0" w:line="240" w:lineRule="auto"/>
            </w:pPr>
            <w:r/>
            <w:r>
              <w:rPr>
                <w:b w:val="0"/>
              </w:rPr>
              <w:t>Clave sustituta inteligente con formato AAAAMMDD</w:t>
            </w:r>
          </w:p>
        </w:tc>
        <w:tc>
          <w:tcPr>
            <w:tcW w:type="dxa" w:w="3081"/>
          </w:tcPr>
          <w:p>
            <w:pPr>
              <w:spacing w:after="0" w:line="240" w:lineRule="auto"/>
            </w:pPr>
            <w:r/>
            <w:r>
              <w:rPr>
                <w:b w:val="0"/>
              </w:rPr>
              <w:t>Calculada a partir de la fecha</w:t>
            </w:r>
          </w:p>
        </w:tc>
      </w:tr>
      <w:tr>
        <w:trPr>
          <w:cantSplit w:val="true"/>
        </w:trPr>
        <w:tc>
          <w:tcPr>
            <w:tcW w:type="dxa" w:w="2941"/>
          </w:tcPr>
          <w:p>
            <w:pPr>
              <w:spacing w:after="0" w:line="240" w:lineRule="auto"/>
            </w:pPr>
            <w:r/>
            <w:r>
              <w:rPr>
                <w:b w:val="0"/>
              </w:rPr>
              <w:t>fecha</w:t>
            </w:r>
          </w:p>
        </w:tc>
        <w:tc>
          <w:tcPr>
            <w:tcW w:type="dxa" w:w="1960"/>
          </w:tcPr>
          <w:p>
            <w:pPr>
              <w:spacing w:after="0" w:line="240" w:lineRule="auto"/>
            </w:pPr>
            <w:r/>
            <w:r>
              <w:rPr>
                <w:b w:val="0"/>
              </w:rPr>
              <w:t>DATE</w:t>
            </w:r>
          </w:p>
        </w:tc>
        <w:tc>
          <w:tcPr>
            <w:tcW w:type="dxa" w:w="980"/>
          </w:tcPr>
          <w:p>
            <w:pPr>
              <w:spacing w:after="0" w:line="240" w:lineRule="auto"/>
              <w:jc w:val="center"/>
            </w:pPr>
            <w:r/>
            <w:r>
              <w:rPr>
                <w:b w:val="0"/>
              </w:rPr>
              <w:t>NK</w:t>
            </w:r>
          </w:p>
        </w:tc>
        <w:tc>
          <w:tcPr>
            <w:tcW w:type="dxa" w:w="840"/>
          </w:tcPr>
          <w:p>
            <w:pPr>
              <w:spacing w:after="0" w:line="240" w:lineRule="auto"/>
              <w:jc w:val="center"/>
            </w:pPr>
            <w:r/>
            <w:r>
              <w:rPr>
                <w:b w:val="0"/>
              </w:rPr>
              <w:t>No</w:t>
            </w:r>
          </w:p>
        </w:tc>
        <w:tc>
          <w:tcPr>
            <w:tcW w:type="dxa" w:w="4201"/>
          </w:tcPr>
          <w:p>
            <w:pPr>
              <w:spacing w:after="0" w:line="240" w:lineRule="auto"/>
            </w:pPr>
            <w:r/>
            <w:r>
              <w:rPr>
                <w:b w:val="0"/>
              </w:rPr>
              <w:t>Fecha calendario</w:t>
            </w:r>
          </w:p>
        </w:tc>
        <w:tc>
          <w:tcPr>
            <w:tcW w:type="dxa" w:w="3081"/>
          </w:tcPr>
          <w:p>
            <w:pPr>
              <w:spacing w:after="0" w:line="240" w:lineRule="auto"/>
            </w:pPr>
            <w:r/>
            <w:r>
              <w:rPr>
                <w:b w:val="0"/>
              </w:rPr>
              <w:t>generate_series 1950-01-01 a 2030-12-31</w:t>
            </w:r>
          </w:p>
        </w:tc>
      </w:tr>
      <w:tr>
        <w:trPr>
          <w:cantSplit w:val="true"/>
        </w:trPr>
        <w:tc>
          <w:tcPr>
            <w:tcW w:type="dxa" w:w="2941"/>
          </w:tcPr>
          <w:p>
            <w:pPr>
              <w:spacing w:after="0" w:line="240" w:lineRule="auto"/>
            </w:pPr>
            <w:r/>
            <w:r>
              <w:rPr>
                <w:b w:val="0"/>
              </w:rPr>
              <w:t>dia</w:t>
            </w:r>
          </w:p>
        </w:tc>
        <w:tc>
          <w:tcPr>
            <w:tcW w:type="dxa" w:w="1960"/>
          </w:tcPr>
          <w:p>
            <w:pPr>
              <w:spacing w:after="0" w:line="240" w:lineRule="auto"/>
            </w:pPr>
            <w:r/>
            <w:r>
              <w:rPr>
                <w:b w:val="0"/>
              </w:rPr>
              <w:t>SMALLINT</w:t>
            </w:r>
          </w:p>
        </w:tc>
        <w:tc>
          <w:tcPr>
            <w:tcW w:type="dxa" w:w="980"/>
          </w:tcPr>
          <w:p>
            <w:pPr>
              <w:spacing w:after="0" w:line="240" w:lineRule="auto"/>
              <w:jc w:val="center"/>
            </w:pPr>
            <w:r/>
            <w:r>
              <w:rPr>
                <w:b w:val="0"/>
              </w:rPr>
              <w:t>—</w:t>
            </w:r>
          </w:p>
        </w:tc>
        <w:tc>
          <w:tcPr>
            <w:tcW w:type="dxa" w:w="840"/>
          </w:tcPr>
          <w:p>
            <w:pPr>
              <w:spacing w:after="0" w:line="240" w:lineRule="auto"/>
              <w:jc w:val="center"/>
            </w:pPr>
            <w:r/>
            <w:r>
              <w:rPr>
                <w:b w:val="0"/>
              </w:rPr>
              <w:t>No</w:t>
            </w:r>
          </w:p>
        </w:tc>
        <w:tc>
          <w:tcPr>
            <w:tcW w:type="dxa" w:w="4201"/>
          </w:tcPr>
          <w:p>
            <w:pPr>
              <w:spacing w:after="0" w:line="240" w:lineRule="auto"/>
            </w:pPr>
            <w:r/>
            <w:r>
              <w:rPr>
                <w:b w:val="0"/>
              </w:rPr>
              <w:t>Día del mes (1-31)</w:t>
            </w:r>
          </w:p>
        </w:tc>
        <w:tc>
          <w:tcPr>
            <w:tcW w:type="dxa" w:w="3081"/>
          </w:tcPr>
          <w:p>
            <w:pPr>
              <w:spacing w:after="0" w:line="240" w:lineRule="auto"/>
            </w:pPr>
            <w:r/>
            <w:r>
              <w:rPr>
                <w:b w:val="0"/>
              </w:rPr>
              <w:t>EXTRACT(DAY)</w:t>
            </w:r>
          </w:p>
        </w:tc>
      </w:tr>
      <w:tr>
        <w:trPr>
          <w:cantSplit w:val="true"/>
        </w:trPr>
        <w:tc>
          <w:tcPr>
            <w:tcW w:type="dxa" w:w="2941"/>
          </w:tcPr>
          <w:p>
            <w:pPr>
              <w:spacing w:after="0" w:line="240" w:lineRule="auto"/>
            </w:pPr>
            <w:r/>
            <w:r>
              <w:rPr>
                <w:b w:val="0"/>
              </w:rPr>
              <w:t>dia_semana</w:t>
            </w:r>
          </w:p>
        </w:tc>
        <w:tc>
          <w:tcPr>
            <w:tcW w:type="dxa" w:w="1960"/>
          </w:tcPr>
          <w:p>
            <w:pPr>
              <w:spacing w:after="0" w:line="240" w:lineRule="auto"/>
            </w:pPr>
            <w:r/>
            <w:r>
              <w:rPr>
                <w:b w:val="0"/>
              </w:rPr>
              <w:t>SMALLINT</w:t>
            </w:r>
          </w:p>
        </w:tc>
        <w:tc>
          <w:tcPr>
            <w:tcW w:type="dxa" w:w="980"/>
          </w:tcPr>
          <w:p>
            <w:pPr>
              <w:spacing w:after="0" w:line="240" w:lineRule="auto"/>
              <w:jc w:val="center"/>
            </w:pPr>
            <w:r/>
            <w:r>
              <w:rPr>
                <w:b w:val="0"/>
              </w:rPr>
              <w:t>—</w:t>
            </w:r>
          </w:p>
        </w:tc>
        <w:tc>
          <w:tcPr>
            <w:tcW w:type="dxa" w:w="840"/>
          </w:tcPr>
          <w:p>
            <w:pPr>
              <w:spacing w:after="0" w:line="240" w:lineRule="auto"/>
              <w:jc w:val="center"/>
            </w:pPr>
            <w:r/>
            <w:r>
              <w:rPr>
                <w:b w:val="0"/>
              </w:rPr>
              <w:t>No</w:t>
            </w:r>
          </w:p>
        </w:tc>
        <w:tc>
          <w:tcPr>
            <w:tcW w:type="dxa" w:w="4201"/>
          </w:tcPr>
          <w:p>
            <w:pPr>
              <w:spacing w:after="0" w:line="240" w:lineRule="auto"/>
            </w:pPr>
            <w:r/>
            <w:r>
              <w:rPr>
                <w:b w:val="0"/>
              </w:rPr>
              <w:t>Día de la semana ISO (1 = lunes, 7 = domingo)</w:t>
            </w:r>
          </w:p>
        </w:tc>
        <w:tc>
          <w:tcPr>
            <w:tcW w:type="dxa" w:w="3081"/>
          </w:tcPr>
          <w:p>
            <w:pPr>
              <w:spacing w:after="0" w:line="240" w:lineRule="auto"/>
            </w:pPr>
            <w:r/>
            <w:r>
              <w:rPr>
                <w:b w:val="0"/>
              </w:rPr>
              <w:t>EXTRACT(ISODOW)</w:t>
            </w:r>
          </w:p>
        </w:tc>
      </w:tr>
      <w:tr>
        <w:trPr>
          <w:cantSplit w:val="true"/>
        </w:trPr>
        <w:tc>
          <w:tcPr>
            <w:tcW w:type="dxa" w:w="2941"/>
          </w:tcPr>
          <w:p>
            <w:pPr>
              <w:spacing w:after="0" w:line="240" w:lineRule="auto"/>
            </w:pPr>
            <w:r/>
            <w:r>
              <w:rPr>
                <w:b w:val="0"/>
              </w:rPr>
              <w:t>nombre_dia</w:t>
            </w:r>
          </w:p>
        </w:tc>
        <w:tc>
          <w:tcPr>
            <w:tcW w:type="dxa" w:w="1960"/>
          </w:tcPr>
          <w:p>
            <w:pPr>
              <w:spacing w:after="0" w:line="240" w:lineRule="auto"/>
            </w:pPr>
            <w:r/>
            <w:r>
              <w:rPr>
                <w:b w:val="0"/>
              </w:rPr>
              <w:t>VARCHAR(10)</w:t>
            </w:r>
          </w:p>
        </w:tc>
        <w:tc>
          <w:tcPr>
            <w:tcW w:type="dxa" w:w="980"/>
          </w:tcPr>
          <w:p>
            <w:pPr>
              <w:spacing w:after="0" w:line="240" w:lineRule="auto"/>
              <w:jc w:val="center"/>
            </w:pPr>
            <w:r/>
            <w:r>
              <w:rPr>
                <w:b w:val="0"/>
              </w:rPr>
              <w:t>—</w:t>
            </w:r>
          </w:p>
        </w:tc>
        <w:tc>
          <w:tcPr>
            <w:tcW w:type="dxa" w:w="840"/>
          </w:tcPr>
          <w:p>
            <w:pPr>
              <w:spacing w:after="0" w:line="240" w:lineRule="auto"/>
              <w:jc w:val="center"/>
            </w:pPr>
            <w:r/>
            <w:r>
              <w:rPr>
                <w:b w:val="0"/>
              </w:rPr>
              <w:t>No</w:t>
            </w:r>
          </w:p>
        </w:tc>
        <w:tc>
          <w:tcPr>
            <w:tcW w:type="dxa" w:w="4201"/>
          </w:tcPr>
          <w:p>
            <w:pPr>
              <w:spacing w:after="0" w:line="240" w:lineRule="auto"/>
            </w:pPr>
            <w:r/>
            <w:r>
              <w:rPr>
                <w:b w:val="0"/>
              </w:rPr>
              <w:t>Nombre del día en español</w:t>
            </w:r>
          </w:p>
        </w:tc>
        <w:tc>
          <w:tcPr>
            <w:tcW w:type="dxa" w:w="3081"/>
          </w:tcPr>
          <w:p>
            <w:pPr>
              <w:spacing w:after="0" w:line="240" w:lineRule="auto"/>
            </w:pPr>
            <w:r/>
            <w:r>
              <w:rPr>
                <w:b w:val="0"/>
              </w:rPr>
              <w:t>Derivado</w:t>
            </w:r>
          </w:p>
        </w:tc>
      </w:tr>
      <w:tr>
        <w:trPr>
          <w:cantSplit w:val="true"/>
        </w:trPr>
        <w:tc>
          <w:tcPr>
            <w:tcW w:type="dxa" w:w="2941"/>
          </w:tcPr>
          <w:p>
            <w:pPr>
              <w:spacing w:after="0" w:line="240" w:lineRule="auto"/>
            </w:pPr>
            <w:r/>
            <w:r>
              <w:rPr>
                <w:b w:val="0"/>
              </w:rPr>
              <w:t>mes</w:t>
            </w:r>
          </w:p>
        </w:tc>
        <w:tc>
          <w:tcPr>
            <w:tcW w:type="dxa" w:w="1960"/>
          </w:tcPr>
          <w:p>
            <w:pPr>
              <w:spacing w:after="0" w:line="240" w:lineRule="auto"/>
            </w:pPr>
            <w:r/>
            <w:r>
              <w:rPr>
                <w:b w:val="0"/>
              </w:rPr>
              <w:t>SMALLINT</w:t>
            </w:r>
          </w:p>
        </w:tc>
        <w:tc>
          <w:tcPr>
            <w:tcW w:type="dxa" w:w="980"/>
          </w:tcPr>
          <w:p>
            <w:pPr>
              <w:spacing w:after="0" w:line="240" w:lineRule="auto"/>
              <w:jc w:val="center"/>
            </w:pPr>
            <w:r/>
            <w:r>
              <w:rPr>
                <w:b w:val="0"/>
              </w:rPr>
              <w:t>—</w:t>
            </w:r>
          </w:p>
        </w:tc>
        <w:tc>
          <w:tcPr>
            <w:tcW w:type="dxa" w:w="840"/>
          </w:tcPr>
          <w:p>
            <w:pPr>
              <w:spacing w:after="0" w:line="240" w:lineRule="auto"/>
              <w:jc w:val="center"/>
            </w:pPr>
            <w:r/>
            <w:r>
              <w:rPr>
                <w:b w:val="0"/>
              </w:rPr>
              <w:t>No</w:t>
            </w:r>
          </w:p>
        </w:tc>
        <w:tc>
          <w:tcPr>
            <w:tcW w:type="dxa" w:w="4201"/>
          </w:tcPr>
          <w:p>
            <w:pPr>
              <w:spacing w:after="0" w:line="240" w:lineRule="auto"/>
            </w:pPr>
            <w:r/>
            <w:r>
              <w:rPr>
                <w:b w:val="0"/>
              </w:rPr>
              <w:t>Mes (1-12)</w:t>
            </w:r>
          </w:p>
        </w:tc>
        <w:tc>
          <w:tcPr>
            <w:tcW w:type="dxa" w:w="3081"/>
          </w:tcPr>
          <w:p>
            <w:pPr>
              <w:spacing w:after="0" w:line="240" w:lineRule="auto"/>
            </w:pPr>
            <w:r/>
            <w:r>
              <w:rPr>
                <w:b w:val="0"/>
              </w:rPr>
              <w:t>EXTRACT(MONTH)</w:t>
            </w:r>
          </w:p>
        </w:tc>
      </w:tr>
      <w:tr>
        <w:trPr>
          <w:cantSplit w:val="true"/>
        </w:trPr>
        <w:tc>
          <w:tcPr>
            <w:tcW w:type="dxa" w:w="2941"/>
          </w:tcPr>
          <w:p>
            <w:pPr>
              <w:spacing w:after="0" w:line="240" w:lineRule="auto"/>
            </w:pPr>
            <w:r/>
            <w:r>
              <w:rPr>
                <w:b w:val="0"/>
              </w:rPr>
              <w:t>nombre_mes</w:t>
            </w:r>
          </w:p>
        </w:tc>
        <w:tc>
          <w:tcPr>
            <w:tcW w:type="dxa" w:w="1960"/>
          </w:tcPr>
          <w:p>
            <w:pPr>
              <w:spacing w:after="0" w:line="240" w:lineRule="auto"/>
            </w:pPr>
            <w:r/>
            <w:r>
              <w:rPr>
                <w:b w:val="0"/>
              </w:rPr>
              <w:t>VARCHAR(10)</w:t>
            </w:r>
          </w:p>
        </w:tc>
        <w:tc>
          <w:tcPr>
            <w:tcW w:type="dxa" w:w="980"/>
          </w:tcPr>
          <w:p>
            <w:pPr>
              <w:spacing w:after="0" w:line="240" w:lineRule="auto"/>
              <w:jc w:val="center"/>
            </w:pPr>
            <w:r/>
            <w:r>
              <w:rPr>
                <w:b w:val="0"/>
              </w:rPr>
              <w:t>—</w:t>
            </w:r>
          </w:p>
        </w:tc>
        <w:tc>
          <w:tcPr>
            <w:tcW w:type="dxa" w:w="840"/>
          </w:tcPr>
          <w:p>
            <w:pPr>
              <w:spacing w:after="0" w:line="240" w:lineRule="auto"/>
              <w:jc w:val="center"/>
            </w:pPr>
            <w:r/>
            <w:r>
              <w:rPr>
                <w:b w:val="0"/>
              </w:rPr>
              <w:t>No</w:t>
            </w:r>
          </w:p>
        </w:tc>
        <w:tc>
          <w:tcPr>
            <w:tcW w:type="dxa" w:w="4201"/>
          </w:tcPr>
          <w:p>
            <w:pPr>
              <w:spacing w:after="0" w:line="240" w:lineRule="auto"/>
            </w:pPr>
            <w:r/>
            <w:r>
              <w:rPr>
                <w:b w:val="0"/>
              </w:rPr>
              <w:t>Nombre del mes en español</w:t>
            </w:r>
          </w:p>
        </w:tc>
        <w:tc>
          <w:tcPr>
            <w:tcW w:type="dxa" w:w="3081"/>
          </w:tcPr>
          <w:p>
            <w:pPr>
              <w:spacing w:after="0" w:line="240" w:lineRule="auto"/>
            </w:pPr>
            <w:r/>
            <w:r>
              <w:rPr>
                <w:b w:val="0"/>
              </w:rPr>
              <w:t>Derivado</w:t>
            </w:r>
          </w:p>
        </w:tc>
      </w:tr>
      <w:tr>
        <w:trPr>
          <w:cantSplit w:val="true"/>
        </w:trPr>
        <w:tc>
          <w:tcPr>
            <w:tcW w:type="dxa" w:w="2941"/>
          </w:tcPr>
          <w:p>
            <w:pPr>
              <w:spacing w:after="0" w:line="240" w:lineRule="auto"/>
            </w:pPr>
            <w:r/>
            <w:r>
              <w:rPr>
                <w:b w:val="0"/>
              </w:rPr>
              <w:t>trimestre</w:t>
            </w:r>
          </w:p>
        </w:tc>
        <w:tc>
          <w:tcPr>
            <w:tcW w:type="dxa" w:w="1960"/>
          </w:tcPr>
          <w:p>
            <w:pPr>
              <w:spacing w:after="0" w:line="240" w:lineRule="auto"/>
            </w:pPr>
            <w:r/>
            <w:r>
              <w:rPr>
                <w:b w:val="0"/>
              </w:rPr>
              <w:t>SMALLINT</w:t>
            </w:r>
          </w:p>
        </w:tc>
        <w:tc>
          <w:tcPr>
            <w:tcW w:type="dxa" w:w="980"/>
          </w:tcPr>
          <w:p>
            <w:pPr>
              <w:spacing w:after="0" w:line="240" w:lineRule="auto"/>
              <w:jc w:val="center"/>
            </w:pPr>
            <w:r/>
            <w:r>
              <w:rPr>
                <w:b w:val="0"/>
              </w:rPr>
              <w:t>—</w:t>
            </w:r>
          </w:p>
        </w:tc>
        <w:tc>
          <w:tcPr>
            <w:tcW w:type="dxa" w:w="840"/>
          </w:tcPr>
          <w:p>
            <w:pPr>
              <w:spacing w:after="0" w:line="240" w:lineRule="auto"/>
              <w:jc w:val="center"/>
            </w:pPr>
            <w:r/>
            <w:r>
              <w:rPr>
                <w:b w:val="0"/>
              </w:rPr>
              <w:t>No</w:t>
            </w:r>
          </w:p>
        </w:tc>
        <w:tc>
          <w:tcPr>
            <w:tcW w:type="dxa" w:w="4201"/>
          </w:tcPr>
          <w:p>
            <w:pPr>
              <w:spacing w:after="0" w:line="240" w:lineRule="auto"/>
            </w:pPr>
            <w:r/>
            <w:r>
              <w:rPr>
                <w:b w:val="0"/>
              </w:rPr>
              <w:t>Trimestre (1-4)</w:t>
            </w:r>
          </w:p>
        </w:tc>
        <w:tc>
          <w:tcPr>
            <w:tcW w:type="dxa" w:w="3081"/>
          </w:tcPr>
          <w:p>
            <w:pPr>
              <w:spacing w:after="0" w:line="240" w:lineRule="auto"/>
            </w:pPr>
            <w:r/>
            <w:r>
              <w:rPr>
                <w:b w:val="0"/>
              </w:rPr>
              <w:t>EXTRACT(QUARTER)</w:t>
            </w:r>
          </w:p>
        </w:tc>
      </w:tr>
      <w:tr>
        <w:trPr>
          <w:cantSplit w:val="true"/>
        </w:trPr>
        <w:tc>
          <w:tcPr>
            <w:tcW w:type="dxa" w:w="2941"/>
          </w:tcPr>
          <w:p>
            <w:pPr>
              <w:spacing w:after="0" w:line="240" w:lineRule="auto"/>
            </w:pPr>
            <w:r/>
            <w:r>
              <w:rPr>
                <w:b w:val="0"/>
              </w:rPr>
              <w:t>semestre</w:t>
            </w:r>
          </w:p>
        </w:tc>
        <w:tc>
          <w:tcPr>
            <w:tcW w:type="dxa" w:w="1960"/>
          </w:tcPr>
          <w:p>
            <w:pPr>
              <w:spacing w:after="0" w:line="240" w:lineRule="auto"/>
            </w:pPr>
            <w:r/>
            <w:r>
              <w:rPr>
                <w:b w:val="0"/>
              </w:rPr>
              <w:t>SMALLINT</w:t>
            </w:r>
          </w:p>
        </w:tc>
        <w:tc>
          <w:tcPr>
            <w:tcW w:type="dxa" w:w="980"/>
          </w:tcPr>
          <w:p>
            <w:pPr>
              <w:spacing w:after="0" w:line="240" w:lineRule="auto"/>
              <w:jc w:val="center"/>
            </w:pPr>
            <w:r/>
            <w:r>
              <w:rPr>
                <w:b w:val="0"/>
              </w:rPr>
              <w:t>—</w:t>
            </w:r>
          </w:p>
        </w:tc>
        <w:tc>
          <w:tcPr>
            <w:tcW w:type="dxa" w:w="840"/>
          </w:tcPr>
          <w:p>
            <w:pPr>
              <w:spacing w:after="0" w:line="240" w:lineRule="auto"/>
              <w:jc w:val="center"/>
            </w:pPr>
            <w:r/>
            <w:r>
              <w:rPr>
                <w:b w:val="0"/>
              </w:rPr>
              <w:t>No</w:t>
            </w:r>
          </w:p>
        </w:tc>
        <w:tc>
          <w:tcPr>
            <w:tcW w:type="dxa" w:w="4201"/>
          </w:tcPr>
          <w:p>
            <w:pPr>
              <w:spacing w:after="0" w:line="240" w:lineRule="auto"/>
            </w:pPr>
            <w:r/>
            <w:r>
              <w:rPr>
                <w:b w:val="0"/>
              </w:rPr>
              <w:t>Semestre (1-2)</w:t>
            </w:r>
          </w:p>
        </w:tc>
        <w:tc>
          <w:tcPr>
            <w:tcW w:type="dxa" w:w="3081"/>
          </w:tcPr>
          <w:p>
            <w:pPr>
              <w:spacing w:after="0" w:line="240" w:lineRule="auto"/>
            </w:pPr>
            <w:r/>
            <w:r>
              <w:rPr>
                <w:b w:val="0"/>
              </w:rPr>
              <w:t>Derivado</w:t>
            </w:r>
          </w:p>
        </w:tc>
      </w:tr>
      <w:tr>
        <w:trPr>
          <w:cantSplit w:val="true"/>
        </w:trPr>
        <w:tc>
          <w:tcPr>
            <w:tcW w:type="dxa" w:w="2941"/>
          </w:tcPr>
          <w:p>
            <w:pPr>
              <w:spacing w:after="0" w:line="240" w:lineRule="auto"/>
            </w:pPr>
            <w:r/>
            <w:r>
              <w:rPr>
                <w:b w:val="0"/>
              </w:rPr>
              <w:t>anio</w:t>
            </w:r>
          </w:p>
        </w:tc>
        <w:tc>
          <w:tcPr>
            <w:tcW w:type="dxa" w:w="1960"/>
          </w:tcPr>
          <w:p>
            <w:pPr>
              <w:spacing w:after="0" w:line="240" w:lineRule="auto"/>
            </w:pPr>
            <w:r/>
            <w:r>
              <w:rPr>
                <w:b w:val="0"/>
              </w:rPr>
              <w:t>SMALLINT</w:t>
            </w:r>
          </w:p>
        </w:tc>
        <w:tc>
          <w:tcPr>
            <w:tcW w:type="dxa" w:w="980"/>
          </w:tcPr>
          <w:p>
            <w:pPr>
              <w:spacing w:after="0" w:line="240" w:lineRule="auto"/>
              <w:jc w:val="center"/>
            </w:pPr>
            <w:r/>
            <w:r>
              <w:rPr>
                <w:b w:val="0"/>
              </w:rPr>
              <w:t>—</w:t>
            </w:r>
          </w:p>
        </w:tc>
        <w:tc>
          <w:tcPr>
            <w:tcW w:type="dxa" w:w="840"/>
          </w:tcPr>
          <w:p>
            <w:pPr>
              <w:spacing w:after="0" w:line="240" w:lineRule="auto"/>
              <w:jc w:val="center"/>
            </w:pPr>
            <w:r/>
            <w:r>
              <w:rPr>
                <w:b w:val="0"/>
              </w:rPr>
              <w:t>No</w:t>
            </w:r>
          </w:p>
        </w:tc>
        <w:tc>
          <w:tcPr>
            <w:tcW w:type="dxa" w:w="4201"/>
          </w:tcPr>
          <w:p>
            <w:pPr>
              <w:spacing w:after="0" w:line="240" w:lineRule="auto"/>
            </w:pPr>
            <w:r/>
            <w:r>
              <w:rPr>
                <w:b w:val="0"/>
              </w:rPr>
              <w:t>Año calendario (coincide con la temporada)</w:t>
            </w:r>
          </w:p>
        </w:tc>
        <w:tc>
          <w:tcPr>
            <w:tcW w:type="dxa" w:w="3081"/>
          </w:tcPr>
          <w:p>
            <w:pPr>
              <w:spacing w:after="0" w:line="240" w:lineRule="auto"/>
            </w:pPr>
            <w:r/>
            <w:r>
              <w:rPr>
                <w:b w:val="0"/>
              </w:rPr>
              <w:t>EXTRACT(YEAR)</w:t>
            </w:r>
          </w:p>
        </w:tc>
      </w:tr>
      <w:tr>
        <w:trPr>
          <w:cantSplit w:val="true"/>
        </w:trPr>
        <w:tc>
          <w:tcPr>
            <w:tcW w:type="dxa" w:w="2941"/>
          </w:tcPr>
          <w:p>
            <w:pPr>
              <w:spacing w:after="0" w:line="240" w:lineRule="auto"/>
            </w:pPr>
            <w:r/>
            <w:r>
              <w:rPr>
                <w:b w:val="0"/>
              </w:rPr>
              <w:t>decada</w:t>
            </w:r>
          </w:p>
        </w:tc>
        <w:tc>
          <w:tcPr>
            <w:tcW w:type="dxa" w:w="1960"/>
          </w:tcPr>
          <w:p>
            <w:pPr>
              <w:spacing w:after="0" w:line="240" w:lineRule="auto"/>
            </w:pPr>
            <w:r/>
            <w:r>
              <w:rPr>
                <w:b w:val="0"/>
              </w:rPr>
              <w:t>SMALLINT</w:t>
            </w:r>
          </w:p>
        </w:tc>
        <w:tc>
          <w:tcPr>
            <w:tcW w:type="dxa" w:w="980"/>
          </w:tcPr>
          <w:p>
            <w:pPr>
              <w:spacing w:after="0" w:line="240" w:lineRule="auto"/>
              <w:jc w:val="center"/>
            </w:pPr>
            <w:r/>
            <w:r>
              <w:rPr>
                <w:b w:val="0"/>
              </w:rPr>
              <w:t>—</w:t>
            </w:r>
          </w:p>
        </w:tc>
        <w:tc>
          <w:tcPr>
            <w:tcW w:type="dxa" w:w="840"/>
          </w:tcPr>
          <w:p>
            <w:pPr>
              <w:spacing w:after="0" w:line="240" w:lineRule="auto"/>
              <w:jc w:val="center"/>
            </w:pPr>
            <w:r/>
            <w:r>
              <w:rPr>
                <w:b w:val="0"/>
              </w:rPr>
              <w:t>No</w:t>
            </w:r>
          </w:p>
        </w:tc>
        <w:tc>
          <w:tcPr>
            <w:tcW w:type="dxa" w:w="4201"/>
          </w:tcPr>
          <w:p>
            <w:pPr>
              <w:spacing w:after="0" w:line="240" w:lineRule="auto"/>
            </w:pPr>
            <w:r/>
            <w:r>
              <w:rPr>
                <w:b w:val="0"/>
              </w:rPr>
              <w:t>Primer año de la década (1950, 1960, ...)</w:t>
            </w:r>
          </w:p>
        </w:tc>
        <w:tc>
          <w:tcPr>
            <w:tcW w:type="dxa" w:w="3081"/>
          </w:tcPr>
          <w:p>
            <w:pPr>
              <w:spacing w:after="0" w:line="240" w:lineRule="auto"/>
            </w:pPr>
            <w:r/>
            <w:r>
              <w:rPr>
                <w:b w:val="0"/>
              </w:rPr>
              <w:t>anio - anio % 10</w:t>
            </w:r>
          </w:p>
        </w:tc>
      </w:tr>
      <w:tr>
        <w:trPr>
          <w:cantSplit w:val="true"/>
        </w:trPr>
        <w:tc>
          <w:tcPr>
            <w:tcW w:type="dxa" w:w="2941"/>
          </w:tcPr>
          <w:p>
            <w:pPr>
              <w:spacing w:after="0" w:line="240" w:lineRule="auto"/>
            </w:pPr>
            <w:r/>
            <w:r>
              <w:rPr>
                <w:b w:val="0"/>
              </w:rPr>
              <w:t>nombre_decada</w:t>
            </w:r>
          </w:p>
        </w:tc>
        <w:tc>
          <w:tcPr>
            <w:tcW w:type="dxa" w:w="1960"/>
          </w:tcPr>
          <w:p>
            <w:pPr>
              <w:spacing w:after="0" w:line="240" w:lineRule="auto"/>
            </w:pPr>
            <w:r/>
            <w:r>
              <w:rPr>
                <w:b w:val="0"/>
              </w:rPr>
              <w:t>VARCHAR(15)</w:t>
            </w:r>
          </w:p>
        </w:tc>
        <w:tc>
          <w:tcPr>
            <w:tcW w:type="dxa" w:w="980"/>
          </w:tcPr>
          <w:p>
            <w:pPr>
              <w:spacing w:after="0" w:line="240" w:lineRule="auto"/>
              <w:jc w:val="center"/>
            </w:pPr>
            <w:r/>
            <w:r>
              <w:rPr>
                <w:b w:val="0"/>
              </w:rPr>
              <w:t>—</w:t>
            </w:r>
          </w:p>
        </w:tc>
        <w:tc>
          <w:tcPr>
            <w:tcW w:type="dxa" w:w="840"/>
          </w:tcPr>
          <w:p>
            <w:pPr>
              <w:spacing w:after="0" w:line="240" w:lineRule="auto"/>
              <w:jc w:val="center"/>
            </w:pPr>
            <w:r/>
            <w:r>
              <w:rPr>
                <w:b w:val="0"/>
              </w:rPr>
              <w:t>No</w:t>
            </w:r>
          </w:p>
        </w:tc>
        <w:tc>
          <w:tcPr>
            <w:tcW w:type="dxa" w:w="4201"/>
          </w:tcPr>
          <w:p>
            <w:pPr>
              <w:spacing w:after="0" w:line="240" w:lineRule="auto"/>
            </w:pPr>
            <w:r/>
            <w:r>
              <w:rPr>
                <w:b w:val="0"/>
              </w:rPr>
              <w:t>Etiqueta de la década, p. ej. «Década de 1990»</w:t>
            </w:r>
          </w:p>
        </w:tc>
        <w:tc>
          <w:tcPr>
            <w:tcW w:type="dxa" w:w="3081"/>
          </w:tcPr>
          <w:p>
            <w:pPr>
              <w:spacing w:after="0" w:line="240" w:lineRule="auto"/>
            </w:pPr>
            <w:r/>
            <w:r>
              <w:rPr>
                <w:b w:val="0"/>
              </w:rPr>
              <w:t>Derivado</w:t>
            </w:r>
          </w:p>
        </w:tc>
      </w:tr>
    </w:tbl>
    <w:p>
      <w:pPr>
        <w:spacing w:after="0"/>
      </w:pPr>
    </w:p>
    <w:p>
      <w:pPr>
        <w:pStyle w:val="Heading3"/>
      </w:pPr>
      <w:r>
        <w:t>Dimensión Carrera: dim_carrera</w:t>
      </w:r>
    </w:p>
    <w:p>
      <w:pPr>
        <w:jc w:val="both"/>
      </w:pPr>
      <w:r>
        <w:rPr>
          <w:b w:val="0"/>
        </w:rPr>
        <w:t>Un registro por Gran Premio. Conserva el sistema de puntuación vigente para interpretar correctamente los puntos de cada época.</w:t>
      </w:r>
    </w:p>
    <w:p>
      <w:pPr>
        <w:keepNext/>
        <w:spacing w:after="40"/>
      </w:pPr>
      <w:r>
        <w:rPr>
          <w:b/>
        </w:rPr>
        <w:t>Dimensión Carrera (Gran Premio) (dim_carrera)</w:t>
      </w:r>
    </w:p>
    <w:tbl>
      <w:tblPr>
        <w:tblStyle w:val="TableGrid"/>
        <w:tblW w:type="auto" w:w="0"/>
        <w:jc w:val="center"/>
        <w:tblLayout w:type="fixed"/>
        <w:tblLook w:firstColumn="1" w:firstRow="1" w:lastColumn="0" w:lastRow="0" w:noHBand="0" w:noVBand="1" w:val="04A0"/>
      </w:tblPr>
      <w:tblGrid>
        <w:gridCol w:w="2941"/>
        <w:gridCol w:w="1960"/>
        <w:gridCol w:w="980"/>
        <w:gridCol w:w="840"/>
        <w:gridCol w:w="4201"/>
        <w:gridCol w:w="3081"/>
      </w:tblGrid>
      <w:tr>
        <w:trPr>
          <w:tblHeader w:val="true"/>
          <w:cantSplit w:val="true"/>
        </w:trPr>
        <w:tc>
          <w:tcPr>
            <w:tcW w:type="dxa" w:w="2941"/>
          </w:tcPr>
          <w:p>
            <w:pPr>
              <w:keepNext/>
              <w:spacing w:after="0" w:line="240" w:lineRule="auto"/>
              <w:jc w:val="center"/>
            </w:pPr>
            <w:r/>
            <w:r>
              <w:rPr>
                <w:b/>
              </w:rPr>
              <w:t>Atributo</w:t>
            </w:r>
          </w:p>
        </w:tc>
        <w:tc>
          <w:tcPr>
            <w:tcW w:type="dxa" w:w="1960"/>
          </w:tcPr>
          <w:p>
            <w:pPr>
              <w:keepNext/>
              <w:spacing w:after="0" w:line="240" w:lineRule="auto"/>
              <w:jc w:val="center"/>
            </w:pPr>
            <w:r/>
            <w:r>
              <w:rPr>
                <w:b/>
              </w:rPr>
              <w:t>Tipo de dato</w:t>
            </w:r>
          </w:p>
        </w:tc>
        <w:tc>
          <w:tcPr>
            <w:tcW w:type="dxa" w:w="980"/>
          </w:tcPr>
          <w:p>
            <w:pPr>
              <w:keepNext/>
              <w:spacing w:after="0" w:line="240" w:lineRule="auto"/>
              <w:jc w:val="center"/>
            </w:pPr>
            <w:r/>
            <w:r>
              <w:rPr>
                <w:b/>
              </w:rPr>
              <w:t>Clave</w:t>
            </w:r>
          </w:p>
        </w:tc>
        <w:tc>
          <w:tcPr>
            <w:tcW w:type="dxa" w:w="840"/>
          </w:tcPr>
          <w:p>
            <w:pPr>
              <w:keepNext/>
              <w:spacing w:after="0" w:line="240" w:lineRule="auto"/>
              <w:jc w:val="center"/>
            </w:pPr>
            <w:r/>
            <w:r>
              <w:rPr>
                <w:b/>
              </w:rPr>
              <w:t>Nulo</w:t>
            </w:r>
          </w:p>
        </w:tc>
        <w:tc>
          <w:tcPr>
            <w:tcW w:type="dxa" w:w="4201"/>
          </w:tcPr>
          <w:p>
            <w:pPr>
              <w:keepNext/>
              <w:spacing w:after="0" w:line="240" w:lineRule="auto"/>
              <w:jc w:val="center"/>
            </w:pPr>
            <w:r/>
            <w:r>
              <w:rPr>
                <w:b/>
              </w:rPr>
              <w:t>Descripción</w:t>
            </w:r>
          </w:p>
        </w:tc>
        <w:tc>
          <w:tcPr>
            <w:tcW w:type="dxa" w:w="3081"/>
          </w:tcPr>
          <w:p>
            <w:pPr>
              <w:keepNext/>
              <w:spacing w:after="0" w:line="240" w:lineRule="auto"/>
              <w:jc w:val="center"/>
            </w:pPr>
            <w:r/>
            <w:r>
              <w:rPr>
                <w:b/>
              </w:rPr>
              <w:t>Origen / regla ETL</w:t>
            </w:r>
          </w:p>
        </w:tc>
      </w:tr>
      <w:tr>
        <w:trPr>
          <w:cantSplit w:val="true"/>
        </w:trPr>
        <w:tc>
          <w:tcPr>
            <w:tcW w:type="dxa" w:w="2941"/>
          </w:tcPr>
          <w:p>
            <w:pPr>
              <w:keepNext/>
              <w:spacing w:after="0" w:line="240" w:lineRule="auto"/>
            </w:pPr>
            <w:r/>
            <w:r>
              <w:rPr>
                <w:b w:val="0"/>
              </w:rPr>
              <w:t>sk_carrera</w:t>
            </w:r>
          </w:p>
        </w:tc>
        <w:tc>
          <w:tcPr>
            <w:tcW w:type="dxa" w:w="1960"/>
          </w:tcPr>
          <w:p>
            <w:pPr>
              <w:keepNext/>
              <w:spacing w:after="0" w:line="240" w:lineRule="auto"/>
            </w:pPr>
            <w:r/>
            <w:r>
              <w:rPr>
                <w:b w:val="0"/>
              </w:rPr>
              <w:t>INTEGER</w:t>
            </w:r>
          </w:p>
        </w:tc>
        <w:tc>
          <w:tcPr>
            <w:tcW w:type="dxa" w:w="980"/>
          </w:tcPr>
          <w:p>
            <w:pPr>
              <w:keepNext/>
              <w:spacing w:after="0" w:line="240" w:lineRule="auto"/>
              <w:jc w:val="center"/>
            </w:pPr>
            <w:r/>
            <w:r>
              <w:rPr>
                <w:b w:val="0"/>
              </w:rPr>
              <w:t>PK</w:t>
            </w:r>
          </w:p>
        </w:tc>
        <w:tc>
          <w:tcPr>
            <w:tcW w:type="dxa" w:w="840"/>
          </w:tcPr>
          <w:p>
            <w:pPr>
              <w:keepNext/>
              <w:spacing w:after="0" w:line="240" w:lineRule="auto"/>
              <w:jc w:val="center"/>
            </w:pPr>
            <w:r/>
            <w:r>
              <w:rPr>
                <w:b w:val="0"/>
              </w:rPr>
              <w:t>No</w:t>
            </w:r>
          </w:p>
        </w:tc>
        <w:tc>
          <w:tcPr>
            <w:tcW w:type="dxa" w:w="4201"/>
          </w:tcPr>
          <w:p>
            <w:pPr>
              <w:keepNext/>
              <w:spacing w:after="0" w:line="240" w:lineRule="auto"/>
            </w:pPr>
            <w:r/>
            <w:r>
              <w:rPr>
                <w:b w:val="0"/>
              </w:rPr>
              <w:t>Clave sustituta (IDENTITY)</w:t>
            </w:r>
          </w:p>
        </w:tc>
        <w:tc>
          <w:tcPr>
            <w:tcW w:type="dxa" w:w="3081"/>
          </w:tcPr>
          <w:p>
            <w:pPr>
              <w:keepNext/>
              <w:spacing w:after="0" w:line="240" w:lineRule="auto"/>
            </w:pPr>
            <w:r/>
            <w:r>
              <w:rPr>
                <w:b w:val="0"/>
              </w:rPr>
              <w:t>Generada por el DBMS</w:t>
            </w:r>
          </w:p>
        </w:tc>
      </w:tr>
      <w:tr>
        <w:trPr>
          <w:cantSplit w:val="true"/>
        </w:trPr>
        <w:tc>
          <w:tcPr>
            <w:tcW w:type="dxa" w:w="2941"/>
          </w:tcPr>
          <w:p>
            <w:pPr>
              <w:keepNext/>
              <w:spacing w:after="0" w:line="240" w:lineRule="auto"/>
            </w:pPr>
            <w:r/>
            <w:r>
              <w:rPr>
                <w:b w:val="0"/>
              </w:rPr>
              <w:t>id_carrera_origen</w:t>
            </w:r>
          </w:p>
        </w:tc>
        <w:tc>
          <w:tcPr>
            <w:tcW w:type="dxa" w:w="1960"/>
          </w:tcPr>
          <w:p>
            <w:pPr>
              <w:keepNext/>
              <w:spacing w:after="0" w:line="240" w:lineRule="auto"/>
            </w:pPr>
            <w:r/>
            <w:r>
              <w:rPr>
                <w:b w:val="0"/>
              </w:rPr>
              <w:t>INTEGER</w:t>
            </w:r>
          </w:p>
        </w:tc>
        <w:tc>
          <w:tcPr>
            <w:tcW w:type="dxa" w:w="980"/>
          </w:tcPr>
          <w:p>
            <w:pPr>
              <w:keepNext/>
              <w:spacing w:after="0" w:line="240" w:lineRule="auto"/>
              <w:jc w:val="center"/>
            </w:pPr>
            <w:r/>
            <w:r>
              <w:rPr>
                <w:b w:val="0"/>
              </w:rPr>
              <w:t>NK</w:t>
            </w:r>
          </w:p>
        </w:tc>
        <w:tc>
          <w:tcPr>
            <w:tcW w:type="dxa" w:w="840"/>
          </w:tcPr>
          <w:p>
            <w:pPr>
              <w:keepNext/>
              <w:spacing w:after="0" w:line="240" w:lineRule="auto"/>
              <w:jc w:val="center"/>
            </w:pPr>
            <w:r/>
            <w:r>
              <w:rPr>
                <w:b w:val="0"/>
              </w:rPr>
              <w:t>No</w:t>
            </w:r>
          </w:p>
        </w:tc>
        <w:tc>
          <w:tcPr>
            <w:tcW w:type="dxa" w:w="4201"/>
          </w:tcPr>
          <w:p>
            <w:pPr>
              <w:keepNext/>
              <w:spacing w:after="0" w:line="240" w:lineRule="auto"/>
            </w:pPr>
            <w:r/>
            <w:r>
              <w:rPr>
                <w:b w:val="0"/>
              </w:rPr>
              <w:t>Identificador de la carrera en la fuente</w:t>
            </w:r>
          </w:p>
        </w:tc>
        <w:tc>
          <w:tcPr>
            <w:tcW w:type="dxa" w:w="3081"/>
          </w:tcPr>
          <w:p>
            <w:pPr>
              <w:keepNext/>
              <w:spacing w:after="0" w:line="240" w:lineRule="auto"/>
            </w:pPr>
            <w:r/>
            <w:r>
              <w:rPr>
                <w:b w:val="0"/>
              </w:rPr>
              <w:t>races.raceId</w:t>
            </w:r>
          </w:p>
        </w:tc>
      </w:tr>
      <w:tr>
        <w:trPr>
          <w:cantSplit w:val="true"/>
        </w:trPr>
        <w:tc>
          <w:tcPr>
            <w:tcW w:type="dxa" w:w="2941"/>
          </w:tcPr>
          <w:p>
            <w:pPr>
              <w:keepNext/>
              <w:spacing w:after="0" w:line="240" w:lineRule="auto"/>
            </w:pPr>
            <w:r/>
            <w:r>
              <w:rPr>
                <w:b w:val="0"/>
              </w:rPr>
              <w:t>temporada</w:t>
            </w:r>
          </w:p>
        </w:tc>
        <w:tc>
          <w:tcPr>
            <w:tcW w:type="dxa" w:w="1960"/>
          </w:tcPr>
          <w:p>
            <w:pPr>
              <w:keepNext/>
              <w:spacing w:after="0" w:line="240" w:lineRule="auto"/>
            </w:pPr>
            <w:r/>
            <w:r>
              <w:rPr>
                <w:b w:val="0"/>
              </w:rPr>
              <w:t>SMALLINT</w:t>
            </w:r>
          </w:p>
        </w:tc>
        <w:tc>
          <w:tcPr>
            <w:tcW w:type="dxa" w:w="980"/>
          </w:tcPr>
          <w:p>
            <w:pPr>
              <w:keepNext/>
              <w:spacing w:after="0" w:line="240" w:lineRule="auto"/>
              <w:jc w:val="center"/>
            </w:pPr>
            <w:r/>
            <w:r>
              <w:rPr>
                <w:b w:val="0"/>
              </w:rPr>
              <w:t>—</w:t>
            </w:r>
          </w:p>
        </w:tc>
        <w:tc>
          <w:tcPr>
            <w:tcW w:type="dxa" w:w="840"/>
          </w:tcPr>
          <w:p>
            <w:pPr>
              <w:keepNext/>
              <w:spacing w:after="0" w:line="240" w:lineRule="auto"/>
              <w:jc w:val="center"/>
            </w:pPr>
            <w:r/>
            <w:r>
              <w:rPr>
                <w:b w:val="0"/>
              </w:rPr>
              <w:t>No</w:t>
            </w:r>
          </w:p>
        </w:tc>
        <w:tc>
          <w:tcPr>
            <w:tcW w:type="dxa" w:w="4201"/>
          </w:tcPr>
          <w:p>
            <w:pPr>
              <w:keepNext/>
              <w:spacing w:after="0" w:line="240" w:lineRule="auto"/>
            </w:pPr>
            <w:r/>
            <w:r>
              <w:rPr>
                <w:b w:val="0"/>
              </w:rPr>
              <w:t>Año de la temporada (única junto con ronda)</w:t>
            </w:r>
          </w:p>
        </w:tc>
        <w:tc>
          <w:tcPr>
            <w:tcW w:type="dxa" w:w="3081"/>
          </w:tcPr>
          <w:p>
            <w:pPr>
              <w:keepNext/>
              <w:spacing w:after="0" w:line="240" w:lineRule="auto"/>
            </w:pPr>
            <w:r/>
            <w:r>
              <w:rPr>
                <w:b w:val="0"/>
              </w:rPr>
              <w:t>races.year</w:t>
            </w:r>
          </w:p>
        </w:tc>
      </w:tr>
      <w:tr>
        <w:trPr>
          <w:cantSplit w:val="true"/>
        </w:trPr>
        <w:tc>
          <w:tcPr>
            <w:tcW w:type="dxa" w:w="2941"/>
          </w:tcPr>
          <w:p>
            <w:pPr>
              <w:keepNext/>
              <w:spacing w:after="0" w:line="240" w:lineRule="auto"/>
            </w:pPr>
            <w:r/>
            <w:r>
              <w:rPr>
                <w:b w:val="0"/>
              </w:rPr>
              <w:t>ronda</w:t>
            </w:r>
          </w:p>
        </w:tc>
        <w:tc>
          <w:tcPr>
            <w:tcW w:type="dxa" w:w="1960"/>
          </w:tcPr>
          <w:p>
            <w:pPr>
              <w:keepNext/>
              <w:spacing w:after="0" w:line="240" w:lineRule="auto"/>
            </w:pPr>
            <w:r/>
            <w:r>
              <w:rPr>
                <w:b w:val="0"/>
              </w:rPr>
              <w:t>SMALLINT</w:t>
            </w:r>
          </w:p>
        </w:tc>
        <w:tc>
          <w:tcPr>
            <w:tcW w:type="dxa" w:w="980"/>
          </w:tcPr>
          <w:p>
            <w:pPr>
              <w:keepNext/>
              <w:spacing w:after="0" w:line="240" w:lineRule="auto"/>
              <w:jc w:val="center"/>
            </w:pPr>
            <w:r/>
            <w:r>
              <w:rPr>
                <w:b w:val="0"/>
              </w:rPr>
              <w:t>—</w:t>
            </w:r>
          </w:p>
        </w:tc>
        <w:tc>
          <w:tcPr>
            <w:tcW w:type="dxa" w:w="840"/>
          </w:tcPr>
          <w:p>
            <w:pPr>
              <w:keepNext/>
              <w:spacing w:after="0" w:line="240" w:lineRule="auto"/>
              <w:jc w:val="center"/>
            </w:pPr>
            <w:r/>
            <w:r>
              <w:rPr>
                <w:b w:val="0"/>
              </w:rPr>
              <w:t>No</w:t>
            </w:r>
          </w:p>
        </w:tc>
        <w:tc>
          <w:tcPr>
            <w:tcW w:type="dxa" w:w="4201"/>
          </w:tcPr>
          <w:p>
            <w:pPr>
              <w:keepNext/>
              <w:spacing w:after="0" w:line="240" w:lineRule="auto"/>
            </w:pPr>
            <w:r/>
            <w:r>
              <w:rPr>
                <w:b w:val="0"/>
              </w:rPr>
              <w:t>Número de la carrera dentro de la temporada</w:t>
            </w:r>
          </w:p>
        </w:tc>
        <w:tc>
          <w:tcPr>
            <w:tcW w:type="dxa" w:w="3081"/>
          </w:tcPr>
          <w:p>
            <w:pPr>
              <w:keepNext/>
              <w:spacing w:after="0" w:line="240" w:lineRule="auto"/>
            </w:pPr>
            <w:r/>
            <w:r>
              <w:rPr>
                <w:b w:val="0"/>
              </w:rPr>
              <w:t>races.round</w:t>
            </w:r>
          </w:p>
        </w:tc>
      </w:tr>
      <w:tr>
        <w:trPr>
          <w:cantSplit w:val="true"/>
        </w:trPr>
        <w:tc>
          <w:tcPr>
            <w:tcW w:type="dxa" w:w="2941"/>
          </w:tcPr>
          <w:p>
            <w:pPr>
              <w:keepNext/>
              <w:spacing w:after="0" w:line="240" w:lineRule="auto"/>
            </w:pPr>
            <w:r/>
            <w:r>
              <w:rPr>
                <w:b w:val="0"/>
              </w:rPr>
              <w:t>total_rondas_temporada</w:t>
            </w:r>
          </w:p>
        </w:tc>
        <w:tc>
          <w:tcPr>
            <w:tcW w:type="dxa" w:w="1960"/>
          </w:tcPr>
          <w:p>
            <w:pPr>
              <w:keepNext/>
              <w:spacing w:after="0" w:line="240" w:lineRule="auto"/>
            </w:pPr>
            <w:r/>
            <w:r>
              <w:rPr>
                <w:b w:val="0"/>
              </w:rPr>
              <w:t>SMALLINT</w:t>
            </w:r>
          </w:p>
        </w:tc>
        <w:tc>
          <w:tcPr>
            <w:tcW w:type="dxa" w:w="980"/>
          </w:tcPr>
          <w:p>
            <w:pPr>
              <w:keepNext/>
              <w:spacing w:after="0" w:line="240" w:lineRule="auto"/>
              <w:jc w:val="center"/>
            </w:pPr>
            <w:r/>
            <w:r>
              <w:rPr>
                <w:b w:val="0"/>
              </w:rPr>
              <w:t>—</w:t>
            </w:r>
          </w:p>
        </w:tc>
        <w:tc>
          <w:tcPr>
            <w:tcW w:type="dxa" w:w="840"/>
          </w:tcPr>
          <w:p>
            <w:pPr>
              <w:keepNext/>
              <w:spacing w:after="0" w:line="240" w:lineRule="auto"/>
              <w:jc w:val="center"/>
            </w:pPr>
            <w:r/>
            <w:r>
              <w:rPr>
                <w:b w:val="0"/>
              </w:rPr>
              <w:t>No</w:t>
            </w:r>
          </w:p>
        </w:tc>
        <w:tc>
          <w:tcPr>
            <w:tcW w:type="dxa" w:w="4201"/>
          </w:tcPr>
          <w:p>
            <w:pPr>
              <w:keepNext/>
              <w:spacing w:after="0" w:line="240" w:lineRule="auto"/>
            </w:pPr>
            <w:r/>
            <w:r>
              <w:rPr>
                <w:b w:val="0"/>
              </w:rPr>
              <w:t>Cantidad de carreras de la temporada</w:t>
            </w:r>
          </w:p>
        </w:tc>
        <w:tc>
          <w:tcPr>
            <w:tcW w:type="dxa" w:w="3081"/>
          </w:tcPr>
          <w:p>
            <w:pPr>
              <w:keepNext/>
              <w:spacing w:after="0" w:line="240" w:lineRule="auto"/>
            </w:pPr>
            <w:r/>
            <w:r>
              <w:rPr>
                <w:b w:val="0"/>
              </w:rPr>
              <w:t>MAX(round) por year</w:t>
            </w:r>
          </w:p>
        </w:tc>
      </w:tr>
      <w:tr>
        <w:trPr>
          <w:cantSplit w:val="true"/>
        </w:trPr>
        <w:tc>
          <w:tcPr>
            <w:tcW w:type="dxa" w:w="2941"/>
          </w:tcPr>
          <w:p>
            <w:pPr>
              <w:keepNext/>
              <w:spacing w:after="0" w:line="240" w:lineRule="auto"/>
            </w:pPr>
            <w:r/>
            <w:r>
              <w:rPr>
                <w:b w:val="0"/>
              </w:rPr>
              <w:t>nombre_gran_premio</w:t>
            </w:r>
          </w:p>
        </w:tc>
        <w:tc>
          <w:tcPr>
            <w:tcW w:type="dxa" w:w="1960"/>
          </w:tcPr>
          <w:p>
            <w:pPr>
              <w:keepNext/>
              <w:spacing w:after="0" w:line="240" w:lineRule="auto"/>
            </w:pPr>
            <w:r/>
            <w:r>
              <w:rPr>
                <w:b w:val="0"/>
              </w:rPr>
              <w:t>VARCHAR(100)</w:t>
            </w:r>
          </w:p>
        </w:tc>
        <w:tc>
          <w:tcPr>
            <w:tcW w:type="dxa" w:w="980"/>
          </w:tcPr>
          <w:p>
            <w:pPr>
              <w:keepNext/>
              <w:spacing w:after="0" w:line="240" w:lineRule="auto"/>
              <w:jc w:val="center"/>
            </w:pPr>
            <w:r/>
            <w:r>
              <w:rPr>
                <w:b w:val="0"/>
              </w:rPr>
              <w:t>—</w:t>
            </w:r>
          </w:p>
        </w:tc>
        <w:tc>
          <w:tcPr>
            <w:tcW w:type="dxa" w:w="840"/>
          </w:tcPr>
          <w:p>
            <w:pPr>
              <w:keepNext/>
              <w:spacing w:after="0" w:line="240" w:lineRule="auto"/>
              <w:jc w:val="center"/>
            </w:pPr>
            <w:r/>
            <w:r>
              <w:rPr>
                <w:b w:val="0"/>
              </w:rPr>
              <w:t>No</w:t>
            </w:r>
          </w:p>
        </w:tc>
        <w:tc>
          <w:tcPr>
            <w:tcW w:type="dxa" w:w="4201"/>
          </w:tcPr>
          <w:p>
            <w:pPr>
              <w:keepNext/>
              <w:spacing w:after="0" w:line="240" w:lineRule="auto"/>
            </w:pPr>
            <w:r/>
            <w:r>
              <w:rPr>
                <w:b w:val="0"/>
              </w:rPr>
              <w:t>Nombre oficial del Gran Premio</w:t>
            </w:r>
          </w:p>
        </w:tc>
        <w:tc>
          <w:tcPr>
            <w:tcW w:type="dxa" w:w="3081"/>
          </w:tcPr>
          <w:p>
            <w:pPr>
              <w:keepNext/>
              <w:spacing w:after="0" w:line="240" w:lineRule="auto"/>
            </w:pPr>
            <w:r/>
            <w:r>
              <w:rPr>
                <w:b w:val="0"/>
              </w:rPr>
              <w:t>races.name</w:t>
            </w:r>
          </w:p>
        </w:tc>
      </w:tr>
      <w:tr>
        <w:trPr>
          <w:cantSplit w:val="true"/>
        </w:trPr>
        <w:tc>
          <w:tcPr>
            <w:tcW w:type="dxa" w:w="2941"/>
          </w:tcPr>
          <w:p>
            <w:pPr>
              <w:keepNext/>
              <w:spacing w:after="0" w:line="240" w:lineRule="auto"/>
            </w:pPr>
            <w:r/>
            <w:r>
              <w:rPr>
                <w:b w:val="0"/>
              </w:rPr>
              <w:t>hora_inicio_utc</w:t>
            </w:r>
          </w:p>
        </w:tc>
        <w:tc>
          <w:tcPr>
            <w:tcW w:type="dxa" w:w="1960"/>
          </w:tcPr>
          <w:p>
            <w:pPr>
              <w:keepNext/>
              <w:spacing w:after="0" w:line="240" w:lineRule="auto"/>
            </w:pPr>
            <w:r/>
            <w:r>
              <w:rPr>
                <w:b w:val="0"/>
              </w:rPr>
              <w:t>TIME</w:t>
            </w:r>
          </w:p>
        </w:tc>
        <w:tc>
          <w:tcPr>
            <w:tcW w:type="dxa" w:w="980"/>
          </w:tcPr>
          <w:p>
            <w:pPr>
              <w:keepNext/>
              <w:spacing w:after="0" w:line="240" w:lineRule="auto"/>
              <w:jc w:val="center"/>
            </w:pPr>
            <w:r/>
            <w:r>
              <w:rPr>
                <w:b w:val="0"/>
              </w:rPr>
              <w:t>—</w:t>
            </w:r>
          </w:p>
        </w:tc>
        <w:tc>
          <w:tcPr>
            <w:tcW w:type="dxa" w:w="840"/>
          </w:tcPr>
          <w:p>
            <w:pPr>
              <w:keepNext/>
              <w:spacing w:after="0" w:line="240" w:lineRule="auto"/>
              <w:jc w:val="center"/>
            </w:pPr>
            <w:r/>
            <w:r>
              <w:rPr>
                <w:b w:val="0"/>
              </w:rPr>
              <w:t>Sí</w:t>
            </w:r>
          </w:p>
        </w:tc>
        <w:tc>
          <w:tcPr>
            <w:tcW w:type="dxa" w:w="4201"/>
          </w:tcPr>
          <w:p>
            <w:pPr>
              <w:keepNext/>
              <w:spacing w:after="0" w:line="240" w:lineRule="auto"/>
            </w:pPr>
            <w:r/>
            <w:r>
              <w:rPr>
                <w:b w:val="0"/>
              </w:rPr>
              <w:t>Hora de largada en UTC</w:t>
            </w:r>
          </w:p>
        </w:tc>
        <w:tc>
          <w:tcPr>
            <w:tcW w:type="dxa" w:w="3081"/>
          </w:tcPr>
          <w:p>
            <w:pPr>
              <w:keepNext/>
              <w:spacing w:after="0" w:line="240" w:lineRule="auto"/>
            </w:pPr>
            <w:r/>
            <w:r>
              <w:rPr>
                <w:b w:val="0"/>
              </w:rPr>
              <w:t>races.time (\N → NULL)</w:t>
            </w:r>
          </w:p>
        </w:tc>
      </w:tr>
      <w:tr>
        <w:trPr>
          <w:cantSplit w:val="true"/>
        </w:trPr>
        <w:tc>
          <w:tcPr>
            <w:tcW w:type="dxa" w:w="2941"/>
          </w:tcPr>
          <w:p>
            <w:pPr>
              <w:keepNext/>
              <w:spacing w:after="0" w:line="240" w:lineRule="auto"/>
            </w:pPr>
            <w:r/>
            <w:r>
              <w:rPr>
                <w:b w:val="0"/>
              </w:rPr>
              <w:t>tiene_sprint</w:t>
            </w:r>
          </w:p>
        </w:tc>
        <w:tc>
          <w:tcPr>
            <w:tcW w:type="dxa" w:w="1960"/>
          </w:tcPr>
          <w:p>
            <w:pPr>
              <w:keepNext/>
              <w:spacing w:after="0" w:line="240" w:lineRule="auto"/>
            </w:pPr>
            <w:r/>
            <w:r>
              <w:rPr>
                <w:b w:val="0"/>
              </w:rPr>
              <w:t>BOOLEAN</w:t>
            </w:r>
          </w:p>
        </w:tc>
        <w:tc>
          <w:tcPr>
            <w:tcW w:type="dxa" w:w="980"/>
          </w:tcPr>
          <w:p>
            <w:pPr>
              <w:keepNext/>
              <w:spacing w:after="0" w:line="240" w:lineRule="auto"/>
              <w:jc w:val="center"/>
            </w:pPr>
            <w:r/>
            <w:r>
              <w:rPr>
                <w:b w:val="0"/>
              </w:rPr>
              <w:t>—</w:t>
            </w:r>
          </w:p>
        </w:tc>
        <w:tc>
          <w:tcPr>
            <w:tcW w:type="dxa" w:w="840"/>
          </w:tcPr>
          <w:p>
            <w:pPr>
              <w:keepNext/>
              <w:spacing w:after="0" w:line="240" w:lineRule="auto"/>
              <w:jc w:val="center"/>
            </w:pPr>
            <w:r/>
            <w:r>
              <w:rPr>
                <w:b w:val="0"/>
              </w:rPr>
              <w:t>No</w:t>
            </w:r>
          </w:p>
        </w:tc>
        <w:tc>
          <w:tcPr>
            <w:tcW w:type="dxa" w:w="4201"/>
          </w:tcPr>
          <w:p>
            <w:pPr>
              <w:keepNext/>
              <w:spacing w:after="0" w:line="240" w:lineRule="auto"/>
            </w:pPr>
            <w:r/>
            <w:r>
              <w:rPr>
                <w:b w:val="0"/>
              </w:rPr>
              <w:t>Indica si el fin de semana tuvo carrera sprint</w:t>
            </w:r>
          </w:p>
        </w:tc>
        <w:tc>
          <w:tcPr>
            <w:tcW w:type="dxa" w:w="3081"/>
          </w:tcPr>
          <w:p>
            <w:pPr>
              <w:keepNext/>
              <w:spacing w:after="0" w:line="240" w:lineRule="auto"/>
            </w:pPr>
            <w:r/>
            <w:r>
              <w:rPr>
                <w:b w:val="0"/>
              </w:rPr>
              <w:t>Existe en sprint_results</w:t>
            </w:r>
          </w:p>
        </w:tc>
      </w:tr>
      <w:tr>
        <w:trPr>
          <w:cantSplit w:val="true"/>
        </w:trPr>
        <w:tc>
          <w:tcPr>
            <w:tcW w:type="dxa" w:w="2941"/>
          </w:tcPr>
          <w:p>
            <w:pPr>
              <w:keepNext/>
              <w:spacing w:after="0" w:line="240" w:lineRule="auto"/>
            </w:pPr>
            <w:r/>
            <w:r>
              <w:rPr>
                <w:b w:val="0"/>
              </w:rPr>
              <w:t>sistema_puntos</w:t>
            </w:r>
          </w:p>
        </w:tc>
        <w:tc>
          <w:tcPr>
            <w:tcW w:type="dxa" w:w="1960"/>
          </w:tcPr>
          <w:p>
            <w:pPr>
              <w:keepNext/>
              <w:spacing w:after="0" w:line="240" w:lineRule="auto"/>
            </w:pPr>
            <w:r/>
            <w:r>
              <w:rPr>
                <w:b w:val="0"/>
              </w:rPr>
              <w:t>VARCHAR(60)</w:t>
            </w:r>
          </w:p>
        </w:tc>
        <w:tc>
          <w:tcPr>
            <w:tcW w:type="dxa" w:w="980"/>
          </w:tcPr>
          <w:p>
            <w:pPr>
              <w:keepNext/>
              <w:spacing w:after="0" w:line="240" w:lineRule="auto"/>
              <w:jc w:val="center"/>
            </w:pPr>
            <w:r/>
            <w:r>
              <w:rPr>
                <w:b w:val="0"/>
              </w:rPr>
              <w:t>—</w:t>
            </w:r>
          </w:p>
        </w:tc>
        <w:tc>
          <w:tcPr>
            <w:tcW w:type="dxa" w:w="840"/>
          </w:tcPr>
          <w:p>
            <w:pPr>
              <w:keepNext/>
              <w:spacing w:after="0" w:line="240" w:lineRule="auto"/>
              <w:jc w:val="center"/>
            </w:pPr>
            <w:r/>
            <w:r>
              <w:rPr>
                <w:b w:val="0"/>
              </w:rPr>
              <w:t>No</w:t>
            </w:r>
          </w:p>
        </w:tc>
        <w:tc>
          <w:tcPr>
            <w:tcW w:type="dxa" w:w="4201"/>
          </w:tcPr>
          <w:p>
            <w:pPr>
              <w:keepNext/>
              <w:spacing w:after="0" w:line="240" w:lineRule="auto"/>
            </w:pPr>
            <w:r/>
            <w:r>
              <w:rPr>
                <w:b w:val="0"/>
              </w:rPr>
              <w:t>Sistema de puntuación vigente en la temporada</w:t>
            </w:r>
          </w:p>
        </w:tc>
        <w:tc>
          <w:tcPr>
            <w:tcW w:type="dxa" w:w="3081"/>
          </w:tcPr>
          <w:p>
            <w:pPr>
              <w:keepNext/>
              <w:spacing w:after="0" w:line="240" w:lineRule="auto"/>
            </w:pPr>
            <w:r/>
            <w:r>
              <w:rPr>
                <w:b w:val="0"/>
              </w:rPr>
              <w:t>Regla por año (sección 5.3)</w:t>
            </w:r>
          </w:p>
        </w:tc>
      </w:tr>
      <w:tr>
        <w:trPr>
          <w:cantSplit w:val="true"/>
        </w:trPr>
        <w:tc>
          <w:tcPr>
            <w:tcW w:type="dxa" w:w="2941"/>
          </w:tcPr>
          <w:p>
            <w:pPr>
              <w:spacing w:after="0" w:line="240" w:lineRule="auto"/>
            </w:pPr>
            <w:r/>
            <w:r>
              <w:rPr>
                <w:b w:val="0"/>
              </w:rPr>
              <w:t>url_referencia</w:t>
            </w:r>
          </w:p>
        </w:tc>
        <w:tc>
          <w:tcPr>
            <w:tcW w:type="dxa" w:w="1960"/>
          </w:tcPr>
          <w:p>
            <w:pPr>
              <w:spacing w:after="0" w:line="240" w:lineRule="auto"/>
            </w:pPr>
            <w:r/>
            <w:r>
              <w:rPr>
                <w:b w:val="0"/>
              </w:rPr>
              <w:t>VARCHAR(255)</w:t>
            </w:r>
          </w:p>
        </w:tc>
        <w:tc>
          <w:tcPr>
            <w:tcW w:type="dxa" w:w="980"/>
          </w:tcPr>
          <w:p>
            <w:pPr>
              <w:spacing w:after="0" w:line="240" w:lineRule="auto"/>
              <w:jc w:val="center"/>
            </w:pPr>
            <w:r/>
            <w:r>
              <w:rPr>
                <w:b w:val="0"/>
              </w:rPr>
              <w:t>—</w:t>
            </w:r>
          </w:p>
        </w:tc>
        <w:tc>
          <w:tcPr>
            <w:tcW w:type="dxa" w:w="840"/>
          </w:tcPr>
          <w:p>
            <w:pPr>
              <w:spacing w:after="0" w:line="240" w:lineRule="auto"/>
              <w:jc w:val="center"/>
            </w:pPr>
            <w:r/>
            <w:r>
              <w:rPr>
                <w:b w:val="0"/>
              </w:rPr>
              <w:t>Sí</w:t>
            </w:r>
          </w:p>
        </w:tc>
        <w:tc>
          <w:tcPr>
            <w:tcW w:type="dxa" w:w="4201"/>
          </w:tcPr>
          <w:p>
            <w:pPr>
              <w:spacing w:after="0" w:line="240" w:lineRule="auto"/>
            </w:pPr>
            <w:r/>
            <w:r>
              <w:rPr>
                <w:b w:val="0"/>
              </w:rPr>
              <w:t>Enlace a la página de Wikipedia de la carrera</w:t>
            </w:r>
          </w:p>
        </w:tc>
        <w:tc>
          <w:tcPr>
            <w:tcW w:type="dxa" w:w="3081"/>
          </w:tcPr>
          <w:p>
            <w:pPr>
              <w:spacing w:after="0" w:line="240" w:lineRule="auto"/>
            </w:pPr>
            <w:r/>
            <w:r>
              <w:rPr>
                <w:b w:val="0"/>
              </w:rPr>
              <w:t>races.url</w:t>
            </w:r>
          </w:p>
        </w:tc>
      </w:tr>
    </w:tbl>
    <w:p>
      <w:pPr>
        <w:spacing w:after="0"/>
      </w:pPr>
    </w:p>
    <w:p>
      <w:pPr>
        <w:pStyle w:val="Heading3"/>
      </w:pPr>
      <w:r>
        <w:t>Dimensión Circuito: dim_circuito</w:t>
      </w:r>
    </w:p>
    <w:p>
      <w:pPr>
        <w:jc w:val="both"/>
      </w:pPr>
      <w:r>
        <w:rPr>
          <w:b w:val="0"/>
        </w:rPr>
        <w:t>Circuitos donde se disputaron los Grandes Premios. El continente se deriva del país en el ETL para completar la jerarquía geográfica.</w:t>
      </w:r>
    </w:p>
    <w:p>
      <w:pPr>
        <w:keepNext/>
        <w:spacing w:after="40"/>
      </w:pPr>
      <w:r>
        <w:rPr>
          <w:b/>
        </w:rPr>
        <w:t>Dimensión Circuito (dim_circuito)</w:t>
      </w:r>
    </w:p>
    <w:tbl>
      <w:tblPr>
        <w:tblStyle w:val="TableGrid"/>
        <w:tblW w:type="auto" w:w="0"/>
        <w:jc w:val="center"/>
        <w:tblLayout w:type="fixed"/>
        <w:tblLook w:firstColumn="1" w:firstRow="1" w:lastColumn="0" w:lastRow="0" w:noHBand="0" w:noVBand="1" w:val="04A0"/>
      </w:tblPr>
      <w:tblGrid>
        <w:gridCol w:w="2941"/>
        <w:gridCol w:w="1960"/>
        <w:gridCol w:w="980"/>
        <w:gridCol w:w="840"/>
        <w:gridCol w:w="4201"/>
        <w:gridCol w:w="3081"/>
      </w:tblGrid>
      <w:tr>
        <w:trPr>
          <w:tblHeader w:val="true"/>
          <w:cantSplit w:val="true"/>
        </w:trPr>
        <w:tc>
          <w:tcPr>
            <w:tcW w:type="dxa" w:w="2941"/>
          </w:tcPr>
          <w:p>
            <w:pPr>
              <w:keepNext/>
              <w:spacing w:after="0" w:line="240" w:lineRule="auto"/>
              <w:jc w:val="center"/>
            </w:pPr>
            <w:r/>
            <w:r>
              <w:rPr>
                <w:b/>
              </w:rPr>
              <w:t>Atributo</w:t>
            </w:r>
          </w:p>
        </w:tc>
        <w:tc>
          <w:tcPr>
            <w:tcW w:type="dxa" w:w="1960"/>
          </w:tcPr>
          <w:p>
            <w:pPr>
              <w:keepNext/>
              <w:spacing w:after="0" w:line="240" w:lineRule="auto"/>
              <w:jc w:val="center"/>
            </w:pPr>
            <w:r/>
            <w:r>
              <w:rPr>
                <w:b/>
              </w:rPr>
              <w:t>Tipo de dato</w:t>
            </w:r>
          </w:p>
        </w:tc>
        <w:tc>
          <w:tcPr>
            <w:tcW w:type="dxa" w:w="980"/>
          </w:tcPr>
          <w:p>
            <w:pPr>
              <w:keepNext/>
              <w:spacing w:after="0" w:line="240" w:lineRule="auto"/>
              <w:jc w:val="center"/>
            </w:pPr>
            <w:r/>
            <w:r>
              <w:rPr>
                <w:b/>
              </w:rPr>
              <w:t>Clave</w:t>
            </w:r>
          </w:p>
        </w:tc>
        <w:tc>
          <w:tcPr>
            <w:tcW w:type="dxa" w:w="840"/>
          </w:tcPr>
          <w:p>
            <w:pPr>
              <w:keepNext/>
              <w:spacing w:after="0" w:line="240" w:lineRule="auto"/>
              <w:jc w:val="center"/>
            </w:pPr>
            <w:r/>
            <w:r>
              <w:rPr>
                <w:b/>
              </w:rPr>
              <w:t>Nulo</w:t>
            </w:r>
          </w:p>
        </w:tc>
        <w:tc>
          <w:tcPr>
            <w:tcW w:type="dxa" w:w="4201"/>
          </w:tcPr>
          <w:p>
            <w:pPr>
              <w:keepNext/>
              <w:spacing w:after="0" w:line="240" w:lineRule="auto"/>
              <w:jc w:val="center"/>
            </w:pPr>
            <w:r/>
            <w:r>
              <w:rPr>
                <w:b/>
              </w:rPr>
              <w:t>Descripción</w:t>
            </w:r>
          </w:p>
        </w:tc>
        <w:tc>
          <w:tcPr>
            <w:tcW w:type="dxa" w:w="3081"/>
          </w:tcPr>
          <w:p>
            <w:pPr>
              <w:keepNext/>
              <w:spacing w:after="0" w:line="240" w:lineRule="auto"/>
              <w:jc w:val="center"/>
            </w:pPr>
            <w:r/>
            <w:r>
              <w:rPr>
                <w:b/>
              </w:rPr>
              <w:t>Origen / regla ETL</w:t>
            </w:r>
          </w:p>
        </w:tc>
      </w:tr>
      <w:tr>
        <w:trPr>
          <w:cantSplit w:val="true"/>
        </w:trPr>
        <w:tc>
          <w:tcPr>
            <w:tcW w:type="dxa" w:w="2941"/>
          </w:tcPr>
          <w:p>
            <w:pPr>
              <w:keepNext/>
              <w:spacing w:after="0" w:line="240" w:lineRule="auto"/>
            </w:pPr>
            <w:r/>
            <w:r>
              <w:rPr>
                <w:b w:val="0"/>
              </w:rPr>
              <w:t>sk_circuito</w:t>
            </w:r>
          </w:p>
        </w:tc>
        <w:tc>
          <w:tcPr>
            <w:tcW w:type="dxa" w:w="1960"/>
          </w:tcPr>
          <w:p>
            <w:pPr>
              <w:keepNext/>
              <w:spacing w:after="0" w:line="240" w:lineRule="auto"/>
            </w:pPr>
            <w:r/>
            <w:r>
              <w:rPr>
                <w:b w:val="0"/>
              </w:rPr>
              <w:t>INTEGER</w:t>
            </w:r>
          </w:p>
        </w:tc>
        <w:tc>
          <w:tcPr>
            <w:tcW w:type="dxa" w:w="980"/>
          </w:tcPr>
          <w:p>
            <w:pPr>
              <w:keepNext/>
              <w:spacing w:after="0" w:line="240" w:lineRule="auto"/>
              <w:jc w:val="center"/>
            </w:pPr>
            <w:r/>
            <w:r>
              <w:rPr>
                <w:b w:val="0"/>
              </w:rPr>
              <w:t>PK</w:t>
            </w:r>
          </w:p>
        </w:tc>
        <w:tc>
          <w:tcPr>
            <w:tcW w:type="dxa" w:w="840"/>
          </w:tcPr>
          <w:p>
            <w:pPr>
              <w:keepNext/>
              <w:spacing w:after="0" w:line="240" w:lineRule="auto"/>
              <w:jc w:val="center"/>
            </w:pPr>
            <w:r/>
            <w:r>
              <w:rPr>
                <w:b w:val="0"/>
              </w:rPr>
              <w:t>No</w:t>
            </w:r>
          </w:p>
        </w:tc>
        <w:tc>
          <w:tcPr>
            <w:tcW w:type="dxa" w:w="4201"/>
          </w:tcPr>
          <w:p>
            <w:pPr>
              <w:keepNext/>
              <w:spacing w:after="0" w:line="240" w:lineRule="auto"/>
            </w:pPr>
            <w:r/>
            <w:r>
              <w:rPr>
                <w:b w:val="0"/>
              </w:rPr>
              <w:t>Clave sustituta (IDENTITY); -1 = desconocido</w:t>
            </w:r>
          </w:p>
        </w:tc>
        <w:tc>
          <w:tcPr>
            <w:tcW w:type="dxa" w:w="3081"/>
          </w:tcPr>
          <w:p>
            <w:pPr>
              <w:keepNext/>
              <w:spacing w:after="0" w:line="240" w:lineRule="auto"/>
            </w:pPr>
            <w:r/>
            <w:r>
              <w:rPr>
                <w:b w:val="0"/>
              </w:rPr>
              <w:t>Generada por el DBMS</w:t>
            </w:r>
          </w:p>
        </w:tc>
      </w:tr>
      <w:tr>
        <w:trPr>
          <w:cantSplit w:val="true"/>
        </w:trPr>
        <w:tc>
          <w:tcPr>
            <w:tcW w:type="dxa" w:w="2941"/>
          </w:tcPr>
          <w:p>
            <w:pPr>
              <w:keepNext/>
              <w:spacing w:after="0" w:line="240" w:lineRule="auto"/>
            </w:pPr>
            <w:r/>
            <w:r>
              <w:rPr>
                <w:b w:val="0"/>
              </w:rPr>
              <w:t>id_circuito_origen</w:t>
            </w:r>
          </w:p>
        </w:tc>
        <w:tc>
          <w:tcPr>
            <w:tcW w:type="dxa" w:w="1960"/>
          </w:tcPr>
          <w:p>
            <w:pPr>
              <w:keepNext/>
              <w:spacing w:after="0" w:line="240" w:lineRule="auto"/>
            </w:pPr>
            <w:r/>
            <w:r>
              <w:rPr>
                <w:b w:val="0"/>
              </w:rPr>
              <w:t>INTEGER</w:t>
            </w:r>
          </w:p>
        </w:tc>
        <w:tc>
          <w:tcPr>
            <w:tcW w:type="dxa" w:w="980"/>
          </w:tcPr>
          <w:p>
            <w:pPr>
              <w:keepNext/>
              <w:spacing w:after="0" w:line="240" w:lineRule="auto"/>
              <w:jc w:val="center"/>
            </w:pPr>
            <w:r/>
            <w:r>
              <w:rPr>
                <w:b w:val="0"/>
              </w:rPr>
              <w:t>NK</w:t>
            </w:r>
          </w:p>
        </w:tc>
        <w:tc>
          <w:tcPr>
            <w:tcW w:type="dxa" w:w="840"/>
          </w:tcPr>
          <w:p>
            <w:pPr>
              <w:keepNext/>
              <w:spacing w:after="0" w:line="240" w:lineRule="auto"/>
              <w:jc w:val="center"/>
            </w:pPr>
            <w:r/>
            <w:r>
              <w:rPr>
                <w:b w:val="0"/>
              </w:rPr>
              <w:t>No</w:t>
            </w:r>
          </w:p>
        </w:tc>
        <w:tc>
          <w:tcPr>
            <w:tcW w:type="dxa" w:w="4201"/>
          </w:tcPr>
          <w:p>
            <w:pPr>
              <w:keepNext/>
              <w:spacing w:after="0" w:line="240" w:lineRule="auto"/>
            </w:pPr>
            <w:r/>
            <w:r>
              <w:rPr>
                <w:b w:val="0"/>
              </w:rPr>
              <w:t>Identificador del circuito en la fuente</w:t>
            </w:r>
          </w:p>
        </w:tc>
        <w:tc>
          <w:tcPr>
            <w:tcW w:type="dxa" w:w="3081"/>
          </w:tcPr>
          <w:p>
            <w:pPr>
              <w:keepNext/>
              <w:spacing w:after="0" w:line="240" w:lineRule="auto"/>
            </w:pPr>
            <w:r/>
            <w:r>
              <w:rPr>
                <w:b w:val="0"/>
              </w:rPr>
              <w:t>circuits.circuitId</w:t>
            </w:r>
          </w:p>
        </w:tc>
      </w:tr>
      <w:tr>
        <w:trPr>
          <w:cantSplit w:val="true"/>
        </w:trPr>
        <w:tc>
          <w:tcPr>
            <w:tcW w:type="dxa" w:w="2941"/>
          </w:tcPr>
          <w:p>
            <w:pPr>
              <w:keepNext/>
              <w:spacing w:after="0" w:line="240" w:lineRule="auto"/>
            </w:pPr>
            <w:r/>
            <w:r>
              <w:rPr>
                <w:b w:val="0"/>
              </w:rPr>
              <w:t>referencia</w:t>
            </w:r>
          </w:p>
        </w:tc>
        <w:tc>
          <w:tcPr>
            <w:tcW w:type="dxa" w:w="1960"/>
          </w:tcPr>
          <w:p>
            <w:pPr>
              <w:keepNext/>
              <w:spacing w:after="0" w:line="240" w:lineRule="auto"/>
            </w:pPr>
            <w:r/>
            <w:r>
              <w:rPr>
                <w:b w:val="0"/>
              </w:rPr>
              <w:t>VARCHAR(50)</w:t>
            </w:r>
          </w:p>
        </w:tc>
        <w:tc>
          <w:tcPr>
            <w:tcW w:type="dxa" w:w="980"/>
          </w:tcPr>
          <w:p>
            <w:pPr>
              <w:keepNext/>
              <w:spacing w:after="0" w:line="240" w:lineRule="auto"/>
              <w:jc w:val="center"/>
            </w:pPr>
            <w:r/>
            <w:r>
              <w:rPr>
                <w:b w:val="0"/>
              </w:rPr>
              <w:t>—</w:t>
            </w:r>
          </w:p>
        </w:tc>
        <w:tc>
          <w:tcPr>
            <w:tcW w:type="dxa" w:w="840"/>
          </w:tcPr>
          <w:p>
            <w:pPr>
              <w:keepNext/>
              <w:spacing w:after="0" w:line="240" w:lineRule="auto"/>
              <w:jc w:val="center"/>
            </w:pPr>
            <w:r/>
            <w:r>
              <w:rPr>
                <w:b w:val="0"/>
              </w:rPr>
              <w:t>No</w:t>
            </w:r>
          </w:p>
        </w:tc>
        <w:tc>
          <w:tcPr>
            <w:tcW w:type="dxa" w:w="4201"/>
          </w:tcPr>
          <w:p>
            <w:pPr>
              <w:keepNext/>
              <w:spacing w:after="0" w:line="240" w:lineRule="auto"/>
            </w:pPr>
            <w:r/>
            <w:r>
              <w:rPr>
                <w:b w:val="0"/>
              </w:rPr>
              <w:t>Código corto del circuito</w:t>
            </w:r>
          </w:p>
        </w:tc>
        <w:tc>
          <w:tcPr>
            <w:tcW w:type="dxa" w:w="3081"/>
          </w:tcPr>
          <w:p>
            <w:pPr>
              <w:keepNext/>
              <w:spacing w:after="0" w:line="240" w:lineRule="auto"/>
            </w:pPr>
            <w:r/>
            <w:r>
              <w:rPr>
                <w:b w:val="0"/>
              </w:rPr>
              <w:t>circuits.circuitRef</w:t>
            </w:r>
          </w:p>
        </w:tc>
      </w:tr>
      <w:tr>
        <w:trPr>
          <w:cantSplit w:val="true"/>
        </w:trPr>
        <w:tc>
          <w:tcPr>
            <w:tcW w:type="dxa" w:w="2941"/>
          </w:tcPr>
          <w:p>
            <w:pPr>
              <w:keepNext/>
              <w:spacing w:after="0" w:line="240" w:lineRule="auto"/>
            </w:pPr>
            <w:r/>
            <w:r>
              <w:rPr>
                <w:b w:val="0"/>
              </w:rPr>
              <w:t>nombre_circuito</w:t>
            </w:r>
          </w:p>
        </w:tc>
        <w:tc>
          <w:tcPr>
            <w:tcW w:type="dxa" w:w="1960"/>
          </w:tcPr>
          <w:p>
            <w:pPr>
              <w:keepNext/>
              <w:spacing w:after="0" w:line="240" w:lineRule="auto"/>
            </w:pPr>
            <w:r/>
            <w:r>
              <w:rPr>
                <w:b w:val="0"/>
              </w:rPr>
              <w:t>VARCHAR(100)</w:t>
            </w:r>
          </w:p>
        </w:tc>
        <w:tc>
          <w:tcPr>
            <w:tcW w:type="dxa" w:w="980"/>
          </w:tcPr>
          <w:p>
            <w:pPr>
              <w:keepNext/>
              <w:spacing w:after="0" w:line="240" w:lineRule="auto"/>
              <w:jc w:val="center"/>
            </w:pPr>
            <w:r/>
            <w:r>
              <w:rPr>
                <w:b w:val="0"/>
              </w:rPr>
              <w:t>—</w:t>
            </w:r>
          </w:p>
        </w:tc>
        <w:tc>
          <w:tcPr>
            <w:tcW w:type="dxa" w:w="840"/>
          </w:tcPr>
          <w:p>
            <w:pPr>
              <w:keepNext/>
              <w:spacing w:after="0" w:line="240" w:lineRule="auto"/>
              <w:jc w:val="center"/>
            </w:pPr>
            <w:r/>
            <w:r>
              <w:rPr>
                <w:b w:val="0"/>
              </w:rPr>
              <w:t>No</w:t>
            </w:r>
          </w:p>
        </w:tc>
        <w:tc>
          <w:tcPr>
            <w:tcW w:type="dxa" w:w="4201"/>
          </w:tcPr>
          <w:p>
            <w:pPr>
              <w:keepNext/>
              <w:spacing w:after="0" w:line="240" w:lineRule="auto"/>
            </w:pPr>
            <w:r/>
            <w:r>
              <w:rPr>
                <w:b w:val="0"/>
              </w:rPr>
              <w:t>Nombre del circuito</w:t>
            </w:r>
          </w:p>
        </w:tc>
        <w:tc>
          <w:tcPr>
            <w:tcW w:type="dxa" w:w="3081"/>
          </w:tcPr>
          <w:p>
            <w:pPr>
              <w:keepNext/>
              <w:spacing w:after="0" w:line="240" w:lineRule="auto"/>
            </w:pPr>
            <w:r/>
            <w:r>
              <w:rPr>
                <w:b w:val="0"/>
              </w:rPr>
              <w:t>circuits.name</w:t>
            </w:r>
          </w:p>
        </w:tc>
      </w:tr>
      <w:tr>
        <w:trPr>
          <w:cantSplit w:val="true"/>
        </w:trPr>
        <w:tc>
          <w:tcPr>
            <w:tcW w:type="dxa" w:w="2941"/>
          </w:tcPr>
          <w:p>
            <w:pPr>
              <w:keepNext/>
              <w:spacing w:after="0" w:line="240" w:lineRule="auto"/>
            </w:pPr>
            <w:r/>
            <w:r>
              <w:rPr>
                <w:b w:val="0"/>
              </w:rPr>
              <w:t>localidad</w:t>
            </w:r>
          </w:p>
        </w:tc>
        <w:tc>
          <w:tcPr>
            <w:tcW w:type="dxa" w:w="1960"/>
          </w:tcPr>
          <w:p>
            <w:pPr>
              <w:keepNext/>
              <w:spacing w:after="0" w:line="240" w:lineRule="auto"/>
            </w:pPr>
            <w:r/>
            <w:r>
              <w:rPr>
                <w:b w:val="0"/>
              </w:rPr>
              <w:t>VARCHAR(100)</w:t>
            </w:r>
          </w:p>
        </w:tc>
        <w:tc>
          <w:tcPr>
            <w:tcW w:type="dxa" w:w="980"/>
          </w:tcPr>
          <w:p>
            <w:pPr>
              <w:keepNext/>
              <w:spacing w:after="0" w:line="240" w:lineRule="auto"/>
              <w:jc w:val="center"/>
            </w:pPr>
            <w:r/>
            <w:r>
              <w:rPr>
                <w:b w:val="0"/>
              </w:rPr>
              <w:t>—</w:t>
            </w:r>
          </w:p>
        </w:tc>
        <w:tc>
          <w:tcPr>
            <w:tcW w:type="dxa" w:w="840"/>
          </w:tcPr>
          <w:p>
            <w:pPr>
              <w:keepNext/>
              <w:spacing w:after="0" w:line="240" w:lineRule="auto"/>
              <w:jc w:val="center"/>
            </w:pPr>
            <w:r/>
            <w:r>
              <w:rPr>
                <w:b w:val="0"/>
              </w:rPr>
              <w:t>No</w:t>
            </w:r>
          </w:p>
        </w:tc>
        <w:tc>
          <w:tcPr>
            <w:tcW w:type="dxa" w:w="4201"/>
          </w:tcPr>
          <w:p>
            <w:pPr>
              <w:keepNext/>
              <w:spacing w:after="0" w:line="240" w:lineRule="auto"/>
            </w:pPr>
            <w:r/>
            <w:r>
              <w:rPr>
                <w:b w:val="0"/>
              </w:rPr>
              <w:t>Ciudad o localidad</w:t>
            </w:r>
          </w:p>
        </w:tc>
        <w:tc>
          <w:tcPr>
            <w:tcW w:type="dxa" w:w="3081"/>
          </w:tcPr>
          <w:p>
            <w:pPr>
              <w:keepNext/>
              <w:spacing w:after="0" w:line="240" w:lineRule="auto"/>
            </w:pPr>
            <w:r/>
            <w:r>
              <w:rPr>
                <w:b w:val="0"/>
              </w:rPr>
              <w:t>circuits.location</w:t>
            </w:r>
          </w:p>
        </w:tc>
      </w:tr>
      <w:tr>
        <w:trPr>
          <w:cantSplit w:val="true"/>
        </w:trPr>
        <w:tc>
          <w:tcPr>
            <w:tcW w:type="dxa" w:w="2941"/>
          </w:tcPr>
          <w:p>
            <w:pPr>
              <w:keepNext/>
              <w:spacing w:after="0" w:line="240" w:lineRule="auto"/>
            </w:pPr>
            <w:r/>
            <w:r>
              <w:rPr>
                <w:b w:val="0"/>
              </w:rPr>
              <w:t>pais</w:t>
            </w:r>
          </w:p>
        </w:tc>
        <w:tc>
          <w:tcPr>
            <w:tcW w:type="dxa" w:w="1960"/>
          </w:tcPr>
          <w:p>
            <w:pPr>
              <w:keepNext/>
              <w:spacing w:after="0" w:line="240" w:lineRule="auto"/>
            </w:pPr>
            <w:r/>
            <w:r>
              <w:rPr>
                <w:b w:val="0"/>
              </w:rPr>
              <w:t>VARCHAR(60)</w:t>
            </w:r>
          </w:p>
        </w:tc>
        <w:tc>
          <w:tcPr>
            <w:tcW w:type="dxa" w:w="980"/>
          </w:tcPr>
          <w:p>
            <w:pPr>
              <w:keepNext/>
              <w:spacing w:after="0" w:line="240" w:lineRule="auto"/>
              <w:jc w:val="center"/>
            </w:pPr>
            <w:r/>
            <w:r>
              <w:rPr>
                <w:b w:val="0"/>
              </w:rPr>
              <w:t>—</w:t>
            </w:r>
          </w:p>
        </w:tc>
        <w:tc>
          <w:tcPr>
            <w:tcW w:type="dxa" w:w="840"/>
          </w:tcPr>
          <w:p>
            <w:pPr>
              <w:keepNext/>
              <w:spacing w:after="0" w:line="240" w:lineRule="auto"/>
              <w:jc w:val="center"/>
            </w:pPr>
            <w:r/>
            <w:r>
              <w:rPr>
                <w:b w:val="0"/>
              </w:rPr>
              <w:t>No</w:t>
            </w:r>
          </w:p>
        </w:tc>
        <w:tc>
          <w:tcPr>
            <w:tcW w:type="dxa" w:w="4201"/>
          </w:tcPr>
          <w:p>
            <w:pPr>
              <w:keepNext/>
              <w:spacing w:after="0" w:line="240" w:lineRule="auto"/>
            </w:pPr>
            <w:r/>
            <w:r>
              <w:rPr>
                <w:b w:val="0"/>
              </w:rPr>
              <w:t>País sede</w:t>
            </w:r>
          </w:p>
        </w:tc>
        <w:tc>
          <w:tcPr>
            <w:tcW w:type="dxa" w:w="3081"/>
          </w:tcPr>
          <w:p>
            <w:pPr>
              <w:keepNext/>
              <w:spacing w:after="0" w:line="240" w:lineRule="auto"/>
            </w:pPr>
            <w:r/>
            <w:r>
              <w:rPr>
                <w:b w:val="0"/>
              </w:rPr>
              <w:t>circuits.country</w:t>
            </w:r>
          </w:p>
        </w:tc>
      </w:tr>
      <w:tr>
        <w:trPr>
          <w:cantSplit w:val="true"/>
        </w:trPr>
        <w:tc>
          <w:tcPr>
            <w:tcW w:type="dxa" w:w="2941"/>
          </w:tcPr>
          <w:p>
            <w:pPr>
              <w:keepNext/>
              <w:spacing w:after="0" w:line="240" w:lineRule="auto"/>
            </w:pPr>
            <w:r/>
            <w:r>
              <w:rPr>
                <w:b w:val="0"/>
              </w:rPr>
              <w:t>continente</w:t>
            </w:r>
          </w:p>
        </w:tc>
        <w:tc>
          <w:tcPr>
            <w:tcW w:type="dxa" w:w="1960"/>
          </w:tcPr>
          <w:p>
            <w:pPr>
              <w:keepNext/>
              <w:spacing w:after="0" w:line="240" w:lineRule="auto"/>
            </w:pPr>
            <w:r/>
            <w:r>
              <w:rPr>
                <w:b w:val="0"/>
              </w:rPr>
              <w:t>VARCHAR(20)</w:t>
            </w:r>
          </w:p>
        </w:tc>
        <w:tc>
          <w:tcPr>
            <w:tcW w:type="dxa" w:w="980"/>
          </w:tcPr>
          <w:p>
            <w:pPr>
              <w:keepNext/>
              <w:spacing w:after="0" w:line="240" w:lineRule="auto"/>
              <w:jc w:val="center"/>
            </w:pPr>
            <w:r/>
            <w:r>
              <w:rPr>
                <w:b w:val="0"/>
              </w:rPr>
              <w:t>—</w:t>
            </w:r>
          </w:p>
        </w:tc>
        <w:tc>
          <w:tcPr>
            <w:tcW w:type="dxa" w:w="840"/>
          </w:tcPr>
          <w:p>
            <w:pPr>
              <w:keepNext/>
              <w:spacing w:after="0" w:line="240" w:lineRule="auto"/>
              <w:jc w:val="center"/>
            </w:pPr>
            <w:r/>
            <w:r>
              <w:rPr>
                <w:b w:val="0"/>
              </w:rPr>
              <w:t>No</w:t>
            </w:r>
          </w:p>
        </w:tc>
        <w:tc>
          <w:tcPr>
            <w:tcW w:type="dxa" w:w="4201"/>
          </w:tcPr>
          <w:p>
            <w:pPr>
              <w:keepNext/>
              <w:spacing w:after="0" w:line="240" w:lineRule="auto"/>
            </w:pPr>
            <w:r/>
            <w:r>
              <w:rPr>
                <w:b w:val="0"/>
              </w:rPr>
              <w:t>Continente del país sede</w:t>
            </w:r>
          </w:p>
        </w:tc>
        <w:tc>
          <w:tcPr>
            <w:tcW w:type="dxa" w:w="3081"/>
          </w:tcPr>
          <w:p>
            <w:pPr>
              <w:keepNext/>
              <w:spacing w:after="0" w:line="240" w:lineRule="auto"/>
            </w:pPr>
            <w:r/>
            <w:r>
              <w:rPr>
                <w:b w:val="0"/>
              </w:rPr>
              <w:t>Tabla de correspondencia país → continente</w:t>
            </w:r>
          </w:p>
        </w:tc>
      </w:tr>
      <w:tr>
        <w:trPr>
          <w:cantSplit w:val="true"/>
        </w:trPr>
        <w:tc>
          <w:tcPr>
            <w:tcW w:type="dxa" w:w="2941"/>
          </w:tcPr>
          <w:p>
            <w:pPr>
              <w:keepNext/>
              <w:spacing w:after="0" w:line="240" w:lineRule="auto"/>
            </w:pPr>
            <w:r/>
            <w:r>
              <w:rPr>
                <w:b w:val="0"/>
              </w:rPr>
              <w:t>latitud</w:t>
            </w:r>
          </w:p>
        </w:tc>
        <w:tc>
          <w:tcPr>
            <w:tcW w:type="dxa" w:w="1960"/>
          </w:tcPr>
          <w:p>
            <w:pPr>
              <w:keepNext/>
              <w:spacing w:after="0" w:line="240" w:lineRule="auto"/>
            </w:pPr>
            <w:r/>
            <w:r>
              <w:rPr>
                <w:b w:val="0"/>
              </w:rPr>
              <w:t>NUMERIC(9,6)</w:t>
            </w:r>
          </w:p>
        </w:tc>
        <w:tc>
          <w:tcPr>
            <w:tcW w:type="dxa" w:w="980"/>
          </w:tcPr>
          <w:p>
            <w:pPr>
              <w:keepNext/>
              <w:spacing w:after="0" w:line="240" w:lineRule="auto"/>
              <w:jc w:val="center"/>
            </w:pPr>
            <w:r/>
            <w:r>
              <w:rPr>
                <w:b w:val="0"/>
              </w:rPr>
              <w:t>—</w:t>
            </w:r>
          </w:p>
        </w:tc>
        <w:tc>
          <w:tcPr>
            <w:tcW w:type="dxa" w:w="840"/>
          </w:tcPr>
          <w:p>
            <w:pPr>
              <w:keepNext/>
              <w:spacing w:after="0" w:line="240" w:lineRule="auto"/>
              <w:jc w:val="center"/>
            </w:pPr>
            <w:r/>
            <w:r>
              <w:rPr>
                <w:b w:val="0"/>
              </w:rPr>
              <w:t>Sí</w:t>
            </w:r>
          </w:p>
        </w:tc>
        <w:tc>
          <w:tcPr>
            <w:tcW w:type="dxa" w:w="4201"/>
          </w:tcPr>
          <w:p>
            <w:pPr>
              <w:keepNext/>
              <w:spacing w:after="0" w:line="240" w:lineRule="auto"/>
            </w:pPr>
            <w:r/>
            <w:r>
              <w:rPr>
                <w:b w:val="0"/>
              </w:rPr>
              <w:t>Latitud geográfica</w:t>
            </w:r>
          </w:p>
        </w:tc>
        <w:tc>
          <w:tcPr>
            <w:tcW w:type="dxa" w:w="3081"/>
          </w:tcPr>
          <w:p>
            <w:pPr>
              <w:keepNext/>
              <w:spacing w:after="0" w:line="240" w:lineRule="auto"/>
            </w:pPr>
            <w:r/>
            <w:r>
              <w:rPr>
                <w:b w:val="0"/>
              </w:rPr>
              <w:t>circuits.lat</w:t>
            </w:r>
          </w:p>
        </w:tc>
      </w:tr>
      <w:tr>
        <w:trPr>
          <w:cantSplit w:val="true"/>
        </w:trPr>
        <w:tc>
          <w:tcPr>
            <w:tcW w:type="dxa" w:w="2941"/>
          </w:tcPr>
          <w:p>
            <w:pPr>
              <w:keepNext/>
              <w:spacing w:after="0" w:line="240" w:lineRule="auto"/>
            </w:pPr>
            <w:r/>
            <w:r>
              <w:rPr>
                <w:b w:val="0"/>
              </w:rPr>
              <w:t>longitud</w:t>
            </w:r>
          </w:p>
        </w:tc>
        <w:tc>
          <w:tcPr>
            <w:tcW w:type="dxa" w:w="1960"/>
          </w:tcPr>
          <w:p>
            <w:pPr>
              <w:keepNext/>
              <w:spacing w:after="0" w:line="240" w:lineRule="auto"/>
            </w:pPr>
            <w:r/>
            <w:r>
              <w:rPr>
                <w:b w:val="0"/>
              </w:rPr>
              <w:t>NUMERIC(9,6)</w:t>
            </w:r>
          </w:p>
        </w:tc>
        <w:tc>
          <w:tcPr>
            <w:tcW w:type="dxa" w:w="980"/>
          </w:tcPr>
          <w:p>
            <w:pPr>
              <w:keepNext/>
              <w:spacing w:after="0" w:line="240" w:lineRule="auto"/>
              <w:jc w:val="center"/>
            </w:pPr>
            <w:r/>
            <w:r>
              <w:rPr>
                <w:b w:val="0"/>
              </w:rPr>
              <w:t>—</w:t>
            </w:r>
          </w:p>
        </w:tc>
        <w:tc>
          <w:tcPr>
            <w:tcW w:type="dxa" w:w="840"/>
          </w:tcPr>
          <w:p>
            <w:pPr>
              <w:keepNext/>
              <w:spacing w:after="0" w:line="240" w:lineRule="auto"/>
              <w:jc w:val="center"/>
            </w:pPr>
            <w:r/>
            <w:r>
              <w:rPr>
                <w:b w:val="0"/>
              </w:rPr>
              <w:t>Sí</w:t>
            </w:r>
          </w:p>
        </w:tc>
        <w:tc>
          <w:tcPr>
            <w:tcW w:type="dxa" w:w="4201"/>
          </w:tcPr>
          <w:p>
            <w:pPr>
              <w:keepNext/>
              <w:spacing w:after="0" w:line="240" w:lineRule="auto"/>
            </w:pPr>
            <w:r/>
            <w:r>
              <w:rPr>
                <w:b w:val="0"/>
              </w:rPr>
              <w:t>Longitud geográfica</w:t>
            </w:r>
          </w:p>
        </w:tc>
        <w:tc>
          <w:tcPr>
            <w:tcW w:type="dxa" w:w="3081"/>
          </w:tcPr>
          <w:p>
            <w:pPr>
              <w:keepNext/>
              <w:spacing w:after="0" w:line="240" w:lineRule="auto"/>
            </w:pPr>
            <w:r/>
            <w:r>
              <w:rPr>
                <w:b w:val="0"/>
              </w:rPr>
              <w:t>circuits.lng</w:t>
            </w:r>
          </w:p>
        </w:tc>
      </w:tr>
      <w:tr>
        <w:trPr>
          <w:cantSplit w:val="true"/>
        </w:trPr>
        <w:tc>
          <w:tcPr>
            <w:tcW w:type="dxa" w:w="2941"/>
          </w:tcPr>
          <w:p>
            <w:pPr>
              <w:spacing w:after="0" w:line="240" w:lineRule="auto"/>
            </w:pPr>
            <w:r/>
            <w:r>
              <w:rPr>
                <w:b w:val="0"/>
              </w:rPr>
              <w:t>altitud_m</w:t>
            </w:r>
          </w:p>
        </w:tc>
        <w:tc>
          <w:tcPr>
            <w:tcW w:type="dxa" w:w="1960"/>
          </w:tcPr>
          <w:p>
            <w:pPr>
              <w:spacing w:after="0" w:line="240" w:lineRule="auto"/>
            </w:pPr>
            <w:r/>
            <w:r>
              <w:rPr>
                <w:b w:val="0"/>
              </w:rPr>
              <w:t>INTEGER</w:t>
            </w:r>
          </w:p>
        </w:tc>
        <w:tc>
          <w:tcPr>
            <w:tcW w:type="dxa" w:w="980"/>
          </w:tcPr>
          <w:p>
            <w:pPr>
              <w:spacing w:after="0" w:line="240" w:lineRule="auto"/>
              <w:jc w:val="center"/>
            </w:pPr>
            <w:r/>
            <w:r>
              <w:rPr>
                <w:b w:val="0"/>
              </w:rPr>
              <w:t>—</w:t>
            </w:r>
          </w:p>
        </w:tc>
        <w:tc>
          <w:tcPr>
            <w:tcW w:type="dxa" w:w="840"/>
          </w:tcPr>
          <w:p>
            <w:pPr>
              <w:spacing w:after="0" w:line="240" w:lineRule="auto"/>
              <w:jc w:val="center"/>
            </w:pPr>
            <w:r/>
            <w:r>
              <w:rPr>
                <w:b w:val="0"/>
              </w:rPr>
              <w:t>Sí</w:t>
            </w:r>
          </w:p>
        </w:tc>
        <w:tc>
          <w:tcPr>
            <w:tcW w:type="dxa" w:w="4201"/>
          </w:tcPr>
          <w:p>
            <w:pPr>
              <w:spacing w:after="0" w:line="240" w:lineRule="auto"/>
            </w:pPr>
            <w:r/>
            <w:r>
              <w:rPr>
                <w:b w:val="0"/>
              </w:rPr>
              <w:t>Altitud sobre el nivel del mar en metros</w:t>
            </w:r>
          </w:p>
        </w:tc>
        <w:tc>
          <w:tcPr>
            <w:tcW w:type="dxa" w:w="3081"/>
          </w:tcPr>
          <w:p>
            <w:pPr>
              <w:spacing w:after="0" w:line="240" w:lineRule="auto"/>
            </w:pPr>
            <w:r/>
            <w:r>
              <w:rPr>
                <w:b w:val="0"/>
              </w:rPr>
              <w:t>circuits.alt (\N → NULL)</w:t>
            </w:r>
          </w:p>
        </w:tc>
      </w:tr>
    </w:tbl>
    <w:p>
      <w:pPr>
        <w:spacing w:after="0"/>
      </w:pPr>
    </w:p>
    <w:p>
      <w:pPr>
        <w:pStyle w:val="Heading3"/>
      </w:pPr>
      <w:r>
        <w:t>Dimensión Piloto: dim_piloto</w:t>
      </w:r>
    </w:p>
    <w:p>
      <w:pPr>
        <w:jc w:val="both"/>
      </w:pPr>
      <w:r>
        <w:rPr>
          <w:b w:val="0"/>
        </w:rPr>
        <w:t>Pilotos que participaron en al menos un Gran Premio.</w:t>
      </w:r>
    </w:p>
    <w:p>
      <w:pPr>
        <w:keepNext/>
        <w:spacing w:after="40"/>
      </w:pPr>
      <w:r>
        <w:rPr>
          <w:b/>
        </w:rPr>
        <w:t>Dimensión Piloto (dim_piloto)</w:t>
      </w:r>
    </w:p>
    <w:tbl>
      <w:tblPr>
        <w:tblStyle w:val="TableGrid"/>
        <w:tblW w:type="auto" w:w="0"/>
        <w:jc w:val="center"/>
        <w:tblLayout w:type="fixed"/>
        <w:tblLook w:firstColumn="1" w:firstRow="1" w:lastColumn="0" w:lastRow="0" w:noHBand="0" w:noVBand="1" w:val="04A0"/>
      </w:tblPr>
      <w:tblGrid>
        <w:gridCol w:w="2941"/>
        <w:gridCol w:w="1960"/>
        <w:gridCol w:w="980"/>
        <w:gridCol w:w="840"/>
        <w:gridCol w:w="4201"/>
        <w:gridCol w:w="3081"/>
      </w:tblGrid>
      <w:tr>
        <w:trPr>
          <w:tblHeader w:val="true"/>
          <w:cantSplit w:val="true"/>
        </w:trPr>
        <w:tc>
          <w:tcPr>
            <w:tcW w:type="dxa" w:w="2941"/>
          </w:tcPr>
          <w:p>
            <w:pPr>
              <w:keepNext/>
              <w:spacing w:after="0" w:line="240" w:lineRule="auto"/>
              <w:jc w:val="center"/>
            </w:pPr>
            <w:r/>
            <w:r>
              <w:rPr>
                <w:b/>
              </w:rPr>
              <w:t>Atributo</w:t>
            </w:r>
          </w:p>
        </w:tc>
        <w:tc>
          <w:tcPr>
            <w:tcW w:type="dxa" w:w="1960"/>
          </w:tcPr>
          <w:p>
            <w:pPr>
              <w:keepNext/>
              <w:spacing w:after="0" w:line="240" w:lineRule="auto"/>
              <w:jc w:val="center"/>
            </w:pPr>
            <w:r/>
            <w:r>
              <w:rPr>
                <w:b/>
              </w:rPr>
              <w:t>Tipo de dato</w:t>
            </w:r>
          </w:p>
        </w:tc>
        <w:tc>
          <w:tcPr>
            <w:tcW w:type="dxa" w:w="980"/>
          </w:tcPr>
          <w:p>
            <w:pPr>
              <w:keepNext/>
              <w:spacing w:after="0" w:line="240" w:lineRule="auto"/>
              <w:jc w:val="center"/>
            </w:pPr>
            <w:r/>
            <w:r>
              <w:rPr>
                <w:b/>
              </w:rPr>
              <w:t>Clave</w:t>
            </w:r>
          </w:p>
        </w:tc>
        <w:tc>
          <w:tcPr>
            <w:tcW w:type="dxa" w:w="840"/>
          </w:tcPr>
          <w:p>
            <w:pPr>
              <w:keepNext/>
              <w:spacing w:after="0" w:line="240" w:lineRule="auto"/>
              <w:jc w:val="center"/>
            </w:pPr>
            <w:r/>
            <w:r>
              <w:rPr>
                <w:b/>
              </w:rPr>
              <w:t>Nulo</w:t>
            </w:r>
          </w:p>
        </w:tc>
        <w:tc>
          <w:tcPr>
            <w:tcW w:type="dxa" w:w="4201"/>
          </w:tcPr>
          <w:p>
            <w:pPr>
              <w:keepNext/>
              <w:spacing w:after="0" w:line="240" w:lineRule="auto"/>
              <w:jc w:val="center"/>
            </w:pPr>
            <w:r/>
            <w:r>
              <w:rPr>
                <w:b/>
              </w:rPr>
              <w:t>Descripción</w:t>
            </w:r>
          </w:p>
        </w:tc>
        <w:tc>
          <w:tcPr>
            <w:tcW w:type="dxa" w:w="3081"/>
          </w:tcPr>
          <w:p>
            <w:pPr>
              <w:keepNext/>
              <w:spacing w:after="0" w:line="240" w:lineRule="auto"/>
              <w:jc w:val="center"/>
            </w:pPr>
            <w:r/>
            <w:r>
              <w:rPr>
                <w:b/>
              </w:rPr>
              <w:t>Origen / regla ETL</w:t>
            </w:r>
          </w:p>
        </w:tc>
      </w:tr>
      <w:tr>
        <w:trPr>
          <w:cantSplit w:val="true"/>
        </w:trPr>
        <w:tc>
          <w:tcPr>
            <w:tcW w:type="dxa" w:w="2941"/>
          </w:tcPr>
          <w:p>
            <w:pPr>
              <w:keepNext/>
              <w:spacing w:after="0" w:line="240" w:lineRule="auto"/>
            </w:pPr>
            <w:r/>
            <w:r>
              <w:rPr>
                <w:b w:val="0"/>
              </w:rPr>
              <w:t>sk_piloto</w:t>
            </w:r>
          </w:p>
        </w:tc>
        <w:tc>
          <w:tcPr>
            <w:tcW w:type="dxa" w:w="1960"/>
          </w:tcPr>
          <w:p>
            <w:pPr>
              <w:keepNext/>
              <w:spacing w:after="0" w:line="240" w:lineRule="auto"/>
            </w:pPr>
            <w:r/>
            <w:r>
              <w:rPr>
                <w:b w:val="0"/>
              </w:rPr>
              <w:t>INTEGER</w:t>
            </w:r>
          </w:p>
        </w:tc>
        <w:tc>
          <w:tcPr>
            <w:tcW w:type="dxa" w:w="980"/>
          </w:tcPr>
          <w:p>
            <w:pPr>
              <w:keepNext/>
              <w:spacing w:after="0" w:line="240" w:lineRule="auto"/>
              <w:jc w:val="center"/>
            </w:pPr>
            <w:r/>
            <w:r>
              <w:rPr>
                <w:b w:val="0"/>
              </w:rPr>
              <w:t>PK</w:t>
            </w:r>
          </w:p>
        </w:tc>
        <w:tc>
          <w:tcPr>
            <w:tcW w:type="dxa" w:w="840"/>
          </w:tcPr>
          <w:p>
            <w:pPr>
              <w:keepNext/>
              <w:spacing w:after="0" w:line="240" w:lineRule="auto"/>
              <w:jc w:val="center"/>
            </w:pPr>
            <w:r/>
            <w:r>
              <w:rPr>
                <w:b w:val="0"/>
              </w:rPr>
              <w:t>No</w:t>
            </w:r>
          </w:p>
        </w:tc>
        <w:tc>
          <w:tcPr>
            <w:tcW w:type="dxa" w:w="4201"/>
          </w:tcPr>
          <w:p>
            <w:pPr>
              <w:keepNext/>
              <w:spacing w:after="0" w:line="240" w:lineRule="auto"/>
            </w:pPr>
            <w:r/>
            <w:r>
              <w:rPr>
                <w:b w:val="0"/>
              </w:rPr>
              <w:t>Clave sustituta (IDENTITY); -1 = desconocido</w:t>
            </w:r>
          </w:p>
        </w:tc>
        <w:tc>
          <w:tcPr>
            <w:tcW w:type="dxa" w:w="3081"/>
          </w:tcPr>
          <w:p>
            <w:pPr>
              <w:keepNext/>
              <w:spacing w:after="0" w:line="240" w:lineRule="auto"/>
            </w:pPr>
            <w:r/>
            <w:r>
              <w:rPr>
                <w:b w:val="0"/>
              </w:rPr>
              <w:t>Generada por el DBMS</w:t>
            </w:r>
          </w:p>
        </w:tc>
      </w:tr>
      <w:tr>
        <w:trPr>
          <w:cantSplit w:val="true"/>
        </w:trPr>
        <w:tc>
          <w:tcPr>
            <w:tcW w:type="dxa" w:w="2941"/>
          </w:tcPr>
          <w:p>
            <w:pPr>
              <w:keepNext/>
              <w:spacing w:after="0" w:line="240" w:lineRule="auto"/>
            </w:pPr>
            <w:r/>
            <w:r>
              <w:rPr>
                <w:b w:val="0"/>
              </w:rPr>
              <w:t>id_piloto_origen</w:t>
            </w:r>
          </w:p>
        </w:tc>
        <w:tc>
          <w:tcPr>
            <w:tcW w:type="dxa" w:w="1960"/>
          </w:tcPr>
          <w:p>
            <w:pPr>
              <w:keepNext/>
              <w:spacing w:after="0" w:line="240" w:lineRule="auto"/>
            </w:pPr>
            <w:r/>
            <w:r>
              <w:rPr>
                <w:b w:val="0"/>
              </w:rPr>
              <w:t>INTEGER</w:t>
            </w:r>
          </w:p>
        </w:tc>
        <w:tc>
          <w:tcPr>
            <w:tcW w:type="dxa" w:w="980"/>
          </w:tcPr>
          <w:p>
            <w:pPr>
              <w:keepNext/>
              <w:spacing w:after="0" w:line="240" w:lineRule="auto"/>
              <w:jc w:val="center"/>
            </w:pPr>
            <w:r/>
            <w:r>
              <w:rPr>
                <w:b w:val="0"/>
              </w:rPr>
              <w:t>NK</w:t>
            </w:r>
          </w:p>
        </w:tc>
        <w:tc>
          <w:tcPr>
            <w:tcW w:type="dxa" w:w="840"/>
          </w:tcPr>
          <w:p>
            <w:pPr>
              <w:keepNext/>
              <w:spacing w:after="0" w:line="240" w:lineRule="auto"/>
              <w:jc w:val="center"/>
            </w:pPr>
            <w:r/>
            <w:r>
              <w:rPr>
                <w:b w:val="0"/>
              </w:rPr>
              <w:t>No</w:t>
            </w:r>
          </w:p>
        </w:tc>
        <w:tc>
          <w:tcPr>
            <w:tcW w:type="dxa" w:w="4201"/>
          </w:tcPr>
          <w:p>
            <w:pPr>
              <w:keepNext/>
              <w:spacing w:after="0" w:line="240" w:lineRule="auto"/>
            </w:pPr>
            <w:r/>
            <w:r>
              <w:rPr>
                <w:b w:val="0"/>
              </w:rPr>
              <w:t>Identificador del piloto en la fuente</w:t>
            </w:r>
          </w:p>
        </w:tc>
        <w:tc>
          <w:tcPr>
            <w:tcW w:type="dxa" w:w="3081"/>
          </w:tcPr>
          <w:p>
            <w:pPr>
              <w:keepNext/>
              <w:spacing w:after="0" w:line="240" w:lineRule="auto"/>
            </w:pPr>
            <w:r/>
            <w:r>
              <w:rPr>
                <w:b w:val="0"/>
              </w:rPr>
              <w:t>drivers.driverId</w:t>
            </w:r>
          </w:p>
        </w:tc>
      </w:tr>
      <w:tr>
        <w:trPr>
          <w:cantSplit w:val="true"/>
        </w:trPr>
        <w:tc>
          <w:tcPr>
            <w:tcW w:type="dxa" w:w="2941"/>
          </w:tcPr>
          <w:p>
            <w:pPr>
              <w:keepNext/>
              <w:spacing w:after="0" w:line="240" w:lineRule="auto"/>
            </w:pPr>
            <w:r/>
            <w:r>
              <w:rPr>
                <w:b w:val="0"/>
              </w:rPr>
              <w:t>referencia</w:t>
            </w:r>
          </w:p>
        </w:tc>
        <w:tc>
          <w:tcPr>
            <w:tcW w:type="dxa" w:w="1960"/>
          </w:tcPr>
          <w:p>
            <w:pPr>
              <w:keepNext/>
              <w:spacing w:after="0" w:line="240" w:lineRule="auto"/>
            </w:pPr>
            <w:r/>
            <w:r>
              <w:rPr>
                <w:b w:val="0"/>
              </w:rPr>
              <w:t>VARCHAR(50)</w:t>
            </w:r>
          </w:p>
        </w:tc>
        <w:tc>
          <w:tcPr>
            <w:tcW w:type="dxa" w:w="980"/>
          </w:tcPr>
          <w:p>
            <w:pPr>
              <w:keepNext/>
              <w:spacing w:after="0" w:line="240" w:lineRule="auto"/>
              <w:jc w:val="center"/>
            </w:pPr>
            <w:r/>
            <w:r>
              <w:rPr>
                <w:b w:val="0"/>
              </w:rPr>
              <w:t>—</w:t>
            </w:r>
          </w:p>
        </w:tc>
        <w:tc>
          <w:tcPr>
            <w:tcW w:type="dxa" w:w="840"/>
          </w:tcPr>
          <w:p>
            <w:pPr>
              <w:keepNext/>
              <w:spacing w:after="0" w:line="240" w:lineRule="auto"/>
              <w:jc w:val="center"/>
            </w:pPr>
            <w:r/>
            <w:r>
              <w:rPr>
                <w:b w:val="0"/>
              </w:rPr>
              <w:t>No</w:t>
            </w:r>
          </w:p>
        </w:tc>
        <w:tc>
          <w:tcPr>
            <w:tcW w:type="dxa" w:w="4201"/>
          </w:tcPr>
          <w:p>
            <w:pPr>
              <w:keepNext/>
              <w:spacing w:after="0" w:line="240" w:lineRule="auto"/>
            </w:pPr>
            <w:r/>
            <w:r>
              <w:rPr>
                <w:b w:val="0"/>
              </w:rPr>
              <w:t>Código corto del piloto</w:t>
            </w:r>
          </w:p>
        </w:tc>
        <w:tc>
          <w:tcPr>
            <w:tcW w:type="dxa" w:w="3081"/>
          </w:tcPr>
          <w:p>
            <w:pPr>
              <w:keepNext/>
              <w:spacing w:after="0" w:line="240" w:lineRule="auto"/>
            </w:pPr>
            <w:r/>
            <w:r>
              <w:rPr>
                <w:b w:val="0"/>
              </w:rPr>
              <w:t>drivers.driverRef</w:t>
            </w:r>
          </w:p>
        </w:tc>
      </w:tr>
      <w:tr>
        <w:trPr>
          <w:cantSplit w:val="true"/>
        </w:trPr>
        <w:tc>
          <w:tcPr>
            <w:tcW w:type="dxa" w:w="2941"/>
          </w:tcPr>
          <w:p>
            <w:pPr>
              <w:keepNext/>
              <w:spacing w:after="0" w:line="240" w:lineRule="auto"/>
            </w:pPr>
            <w:r/>
            <w:r>
              <w:rPr>
                <w:b w:val="0"/>
              </w:rPr>
              <w:t>codigo</w:t>
            </w:r>
          </w:p>
        </w:tc>
        <w:tc>
          <w:tcPr>
            <w:tcW w:type="dxa" w:w="1960"/>
          </w:tcPr>
          <w:p>
            <w:pPr>
              <w:keepNext/>
              <w:spacing w:after="0" w:line="240" w:lineRule="auto"/>
            </w:pPr>
            <w:r/>
            <w:r>
              <w:rPr>
                <w:b w:val="0"/>
              </w:rPr>
              <w:t>CHAR(3)</w:t>
            </w:r>
          </w:p>
        </w:tc>
        <w:tc>
          <w:tcPr>
            <w:tcW w:type="dxa" w:w="980"/>
          </w:tcPr>
          <w:p>
            <w:pPr>
              <w:keepNext/>
              <w:spacing w:after="0" w:line="240" w:lineRule="auto"/>
              <w:jc w:val="center"/>
            </w:pPr>
            <w:r/>
            <w:r>
              <w:rPr>
                <w:b w:val="0"/>
              </w:rPr>
              <w:t>—</w:t>
            </w:r>
          </w:p>
        </w:tc>
        <w:tc>
          <w:tcPr>
            <w:tcW w:type="dxa" w:w="840"/>
          </w:tcPr>
          <w:p>
            <w:pPr>
              <w:keepNext/>
              <w:spacing w:after="0" w:line="240" w:lineRule="auto"/>
              <w:jc w:val="center"/>
            </w:pPr>
            <w:r/>
            <w:r>
              <w:rPr>
                <w:b w:val="0"/>
              </w:rPr>
              <w:t>Sí</w:t>
            </w:r>
          </w:p>
        </w:tc>
        <w:tc>
          <w:tcPr>
            <w:tcW w:type="dxa" w:w="4201"/>
          </w:tcPr>
          <w:p>
            <w:pPr>
              <w:keepNext/>
              <w:spacing w:after="0" w:line="240" w:lineRule="auto"/>
            </w:pPr>
            <w:r/>
            <w:r>
              <w:rPr>
                <w:b w:val="0"/>
              </w:rPr>
              <w:t>Código de tres letras (VER, HAM, ...)</w:t>
            </w:r>
          </w:p>
        </w:tc>
        <w:tc>
          <w:tcPr>
            <w:tcW w:type="dxa" w:w="3081"/>
          </w:tcPr>
          <w:p>
            <w:pPr>
              <w:keepNext/>
              <w:spacing w:after="0" w:line="240" w:lineRule="auto"/>
            </w:pPr>
            <w:r/>
            <w:r>
              <w:rPr>
                <w:b w:val="0"/>
              </w:rPr>
              <w:t>drivers.code (\N → NULL)</w:t>
            </w:r>
          </w:p>
        </w:tc>
      </w:tr>
      <w:tr>
        <w:trPr>
          <w:cantSplit w:val="true"/>
        </w:trPr>
        <w:tc>
          <w:tcPr>
            <w:tcW w:type="dxa" w:w="2941"/>
          </w:tcPr>
          <w:p>
            <w:pPr>
              <w:keepNext/>
              <w:spacing w:after="0" w:line="240" w:lineRule="auto"/>
            </w:pPr>
            <w:r/>
            <w:r>
              <w:rPr>
                <w:b w:val="0"/>
              </w:rPr>
              <w:t>numero_permanente</w:t>
            </w:r>
          </w:p>
        </w:tc>
        <w:tc>
          <w:tcPr>
            <w:tcW w:type="dxa" w:w="1960"/>
          </w:tcPr>
          <w:p>
            <w:pPr>
              <w:keepNext/>
              <w:spacing w:after="0" w:line="240" w:lineRule="auto"/>
            </w:pPr>
            <w:r/>
            <w:r>
              <w:rPr>
                <w:b w:val="0"/>
              </w:rPr>
              <w:t>SMALLINT</w:t>
            </w:r>
          </w:p>
        </w:tc>
        <w:tc>
          <w:tcPr>
            <w:tcW w:type="dxa" w:w="980"/>
          </w:tcPr>
          <w:p>
            <w:pPr>
              <w:keepNext/>
              <w:spacing w:after="0" w:line="240" w:lineRule="auto"/>
              <w:jc w:val="center"/>
            </w:pPr>
            <w:r/>
            <w:r>
              <w:rPr>
                <w:b w:val="0"/>
              </w:rPr>
              <w:t>—</w:t>
            </w:r>
          </w:p>
        </w:tc>
        <w:tc>
          <w:tcPr>
            <w:tcW w:type="dxa" w:w="840"/>
          </w:tcPr>
          <w:p>
            <w:pPr>
              <w:keepNext/>
              <w:spacing w:after="0" w:line="240" w:lineRule="auto"/>
              <w:jc w:val="center"/>
            </w:pPr>
            <w:r/>
            <w:r>
              <w:rPr>
                <w:b w:val="0"/>
              </w:rPr>
              <w:t>Sí</w:t>
            </w:r>
          </w:p>
        </w:tc>
        <w:tc>
          <w:tcPr>
            <w:tcW w:type="dxa" w:w="4201"/>
          </w:tcPr>
          <w:p>
            <w:pPr>
              <w:keepNext/>
              <w:spacing w:after="0" w:line="240" w:lineRule="auto"/>
            </w:pPr>
            <w:r/>
            <w:r>
              <w:rPr>
                <w:b w:val="0"/>
              </w:rPr>
              <w:t>Número permanente (desde 2014)</w:t>
            </w:r>
          </w:p>
        </w:tc>
        <w:tc>
          <w:tcPr>
            <w:tcW w:type="dxa" w:w="3081"/>
          </w:tcPr>
          <w:p>
            <w:pPr>
              <w:keepNext/>
              <w:spacing w:after="0" w:line="240" w:lineRule="auto"/>
            </w:pPr>
            <w:r/>
            <w:r>
              <w:rPr>
                <w:b w:val="0"/>
              </w:rPr>
              <w:t>drivers.number (\N → NULL)</w:t>
            </w:r>
          </w:p>
        </w:tc>
      </w:tr>
      <w:tr>
        <w:trPr>
          <w:cantSplit w:val="true"/>
        </w:trPr>
        <w:tc>
          <w:tcPr>
            <w:tcW w:type="dxa" w:w="2941"/>
          </w:tcPr>
          <w:p>
            <w:pPr>
              <w:keepNext/>
              <w:spacing w:after="0" w:line="240" w:lineRule="auto"/>
            </w:pPr>
            <w:r/>
            <w:r>
              <w:rPr>
                <w:b w:val="0"/>
              </w:rPr>
              <w:t>nombre</w:t>
            </w:r>
          </w:p>
        </w:tc>
        <w:tc>
          <w:tcPr>
            <w:tcW w:type="dxa" w:w="1960"/>
          </w:tcPr>
          <w:p>
            <w:pPr>
              <w:keepNext/>
              <w:spacing w:after="0" w:line="240" w:lineRule="auto"/>
            </w:pPr>
            <w:r/>
            <w:r>
              <w:rPr>
                <w:b w:val="0"/>
              </w:rPr>
              <w:t>VARCHAR(60)</w:t>
            </w:r>
          </w:p>
        </w:tc>
        <w:tc>
          <w:tcPr>
            <w:tcW w:type="dxa" w:w="980"/>
          </w:tcPr>
          <w:p>
            <w:pPr>
              <w:keepNext/>
              <w:spacing w:after="0" w:line="240" w:lineRule="auto"/>
              <w:jc w:val="center"/>
            </w:pPr>
            <w:r/>
            <w:r>
              <w:rPr>
                <w:b w:val="0"/>
              </w:rPr>
              <w:t>—</w:t>
            </w:r>
          </w:p>
        </w:tc>
        <w:tc>
          <w:tcPr>
            <w:tcW w:type="dxa" w:w="840"/>
          </w:tcPr>
          <w:p>
            <w:pPr>
              <w:keepNext/>
              <w:spacing w:after="0" w:line="240" w:lineRule="auto"/>
              <w:jc w:val="center"/>
            </w:pPr>
            <w:r/>
            <w:r>
              <w:rPr>
                <w:b w:val="0"/>
              </w:rPr>
              <w:t>No</w:t>
            </w:r>
          </w:p>
        </w:tc>
        <w:tc>
          <w:tcPr>
            <w:tcW w:type="dxa" w:w="4201"/>
          </w:tcPr>
          <w:p>
            <w:pPr>
              <w:keepNext/>
              <w:spacing w:after="0" w:line="240" w:lineRule="auto"/>
            </w:pPr>
            <w:r/>
            <w:r>
              <w:rPr>
                <w:b w:val="0"/>
              </w:rPr>
              <w:t>Nombre de pila</w:t>
            </w:r>
          </w:p>
        </w:tc>
        <w:tc>
          <w:tcPr>
            <w:tcW w:type="dxa" w:w="3081"/>
          </w:tcPr>
          <w:p>
            <w:pPr>
              <w:keepNext/>
              <w:spacing w:after="0" w:line="240" w:lineRule="auto"/>
            </w:pPr>
            <w:r/>
            <w:r>
              <w:rPr>
                <w:b w:val="0"/>
              </w:rPr>
              <w:t>drivers.forename</w:t>
            </w:r>
          </w:p>
        </w:tc>
      </w:tr>
      <w:tr>
        <w:trPr>
          <w:cantSplit w:val="true"/>
        </w:trPr>
        <w:tc>
          <w:tcPr>
            <w:tcW w:type="dxa" w:w="2941"/>
          </w:tcPr>
          <w:p>
            <w:pPr>
              <w:keepNext/>
              <w:spacing w:after="0" w:line="240" w:lineRule="auto"/>
            </w:pPr>
            <w:r/>
            <w:r>
              <w:rPr>
                <w:b w:val="0"/>
              </w:rPr>
              <w:t>apellido</w:t>
            </w:r>
          </w:p>
        </w:tc>
        <w:tc>
          <w:tcPr>
            <w:tcW w:type="dxa" w:w="1960"/>
          </w:tcPr>
          <w:p>
            <w:pPr>
              <w:keepNext/>
              <w:spacing w:after="0" w:line="240" w:lineRule="auto"/>
            </w:pPr>
            <w:r/>
            <w:r>
              <w:rPr>
                <w:b w:val="0"/>
              </w:rPr>
              <w:t>VARCHAR(60)</w:t>
            </w:r>
          </w:p>
        </w:tc>
        <w:tc>
          <w:tcPr>
            <w:tcW w:type="dxa" w:w="980"/>
          </w:tcPr>
          <w:p>
            <w:pPr>
              <w:keepNext/>
              <w:spacing w:after="0" w:line="240" w:lineRule="auto"/>
              <w:jc w:val="center"/>
            </w:pPr>
            <w:r/>
            <w:r>
              <w:rPr>
                <w:b w:val="0"/>
              </w:rPr>
              <w:t>—</w:t>
            </w:r>
          </w:p>
        </w:tc>
        <w:tc>
          <w:tcPr>
            <w:tcW w:type="dxa" w:w="840"/>
          </w:tcPr>
          <w:p>
            <w:pPr>
              <w:keepNext/>
              <w:spacing w:after="0" w:line="240" w:lineRule="auto"/>
              <w:jc w:val="center"/>
            </w:pPr>
            <w:r/>
            <w:r>
              <w:rPr>
                <w:b w:val="0"/>
              </w:rPr>
              <w:t>No</w:t>
            </w:r>
          </w:p>
        </w:tc>
        <w:tc>
          <w:tcPr>
            <w:tcW w:type="dxa" w:w="4201"/>
          </w:tcPr>
          <w:p>
            <w:pPr>
              <w:keepNext/>
              <w:spacing w:after="0" w:line="240" w:lineRule="auto"/>
            </w:pPr>
            <w:r/>
            <w:r>
              <w:rPr>
                <w:b w:val="0"/>
              </w:rPr>
              <w:t>Apellido</w:t>
            </w:r>
          </w:p>
        </w:tc>
        <w:tc>
          <w:tcPr>
            <w:tcW w:type="dxa" w:w="3081"/>
          </w:tcPr>
          <w:p>
            <w:pPr>
              <w:keepNext/>
              <w:spacing w:after="0" w:line="240" w:lineRule="auto"/>
            </w:pPr>
            <w:r/>
            <w:r>
              <w:rPr>
                <w:b w:val="0"/>
              </w:rPr>
              <w:t>drivers.surname</w:t>
            </w:r>
          </w:p>
        </w:tc>
      </w:tr>
      <w:tr>
        <w:trPr>
          <w:cantSplit w:val="true"/>
        </w:trPr>
        <w:tc>
          <w:tcPr>
            <w:tcW w:type="dxa" w:w="2941"/>
          </w:tcPr>
          <w:p>
            <w:pPr>
              <w:keepNext/>
              <w:spacing w:after="0" w:line="240" w:lineRule="auto"/>
            </w:pPr>
            <w:r/>
            <w:r>
              <w:rPr>
                <w:b w:val="0"/>
              </w:rPr>
              <w:t>nombre_completo</w:t>
            </w:r>
          </w:p>
        </w:tc>
        <w:tc>
          <w:tcPr>
            <w:tcW w:type="dxa" w:w="1960"/>
          </w:tcPr>
          <w:p>
            <w:pPr>
              <w:keepNext/>
              <w:spacing w:after="0" w:line="240" w:lineRule="auto"/>
            </w:pPr>
            <w:r/>
            <w:r>
              <w:rPr>
                <w:b w:val="0"/>
              </w:rPr>
              <w:t>VARCHAR(120)</w:t>
            </w:r>
          </w:p>
        </w:tc>
        <w:tc>
          <w:tcPr>
            <w:tcW w:type="dxa" w:w="980"/>
          </w:tcPr>
          <w:p>
            <w:pPr>
              <w:keepNext/>
              <w:spacing w:after="0" w:line="240" w:lineRule="auto"/>
              <w:jc w:val="center"/>
            </w:pPr>
            <w:r/>
            <w:r>
              <w:rPr>
                <w:b w:val="0"/>
              </w:rPr>
              <w:t>—</w:t>
            </w:r>
          </w:p>
        </w:tc>
        <w:tc>
          <w:tcPr>
            <w:tcW w:type="dxa" w:w="840"/>
          </w:tcPr>
          <w:p>
            <w:pPr>
              <w:keepNext/>
              <w:spacing w:after="0" w:line="240" w:lineRule="auto"/>
              <w:jc w:val="center"/>
            </w:pPr>
            <w:r/>
            <w:r>
              <w:rPr>
                <w:b w:val="0"/>
              </w:rPr>
              <w:t>No</w:t>
            </w:r>
          </w:p>
        </w:tc>
        <w:tc>
          <w:tcPr>
            <w:tcW w:type="dxa" w:w="4201"/>
          </w:tcPr>
          <w:p>
            <w:pPr>
              <w:keepNext/>
              <w:spacing w:after="0" w:line="240" w:lineRule="auto"/>
            </w:pPr>
            <w:r/>
            <w:r>
              <w:rPr>
                <w:b w:val="0"/>
              </w:rPr>
              <w:t>Nombre y apellido para reportes</w:t>
            </w:r>
          </w:p>
        </w:tc>
        <w:tc>
          <w:tcPr>
            <w:tcW w:type="dxa" w:w="3081"/>
          </w:tcPr>
          <w:p>
            <w:pPr>
              <w:keepNext/>
              <w:spacing w:after="0" w:line="240" w:lineRule="auto"/>
            </w:pPr>
            <w:r/>
            <w:r>
              <w:rPr>
                <w:b w:val="0"/>
              </w:rPr>
              <w:t>forename || ' ' || surname</w:t>
            </w:r>
          </w:p>
        </w:tc>
      </w:tr>
      <w:tr>
        <w:trPr>
          <w:cantSplit w:val="true"/>
        </w:trPr>
        <w:tc>
          <w:tcPr>
            <w:tcW w:type="dxa" w:w="2941"/>
          </w:tcPr>
          <w:p>
            <w:pPr>
              <w:keepNext/>
              <w:spacing w:after="0" w:line="240" w:lineRule="auto"/>
            </w:pPr>
            <w:r/>
            <w:r>
              <w:rPr>
                <w:b w:val="0"/>
              </w:rPr>
              <w:t>fecha_nacimiento</w:t>
            </w:r>
          </w:p>
        </w:tc>
        <w:tc>
          <w:tcPr>
            <w:tcW w:type="dxa" w:w="1960"/>
          </w:tcPr>
          <w:p>
            <w:pPr>
              <w:keepNext/>
              <w:spacing w:after="0" w:line="240" w:lineRule="auto"/>
            </w:pPr>
            <w:r/>
            <w:r>
              <w:rPr>
                <w:b w:val="0"/>
              </w:rPr>
              <w:t>DATE</w:t>
            </w:r>
          </w:p>
        </w:tc>
        <w:tc>
          <w:tcPr>
            <w:tcW w:type="dxa" w:w="980"/>
          </w:tcPr>
          <w:p>
            <w:pPr>
              <w:keepNext/>
              <w:spacing w:after="0" w:line="240" w:lineRule="auto"/>
              <w:jc w:val="center"/>
            </w:pPr>
            <w:r/>
            <w:r>
              <w:rPr>
                <w:b w:val="0"/>
              </w:rPr>
              <w:t>—</w:t>
            </w:r>
          </w:p>
        </w:tc>
        <w:tc>
          <w:tcPr>
            <w:tcW w:type="dxa" w:w="840"/>
          </w:tcPr>
          <w:p>
            <w:pPr>
              <w:keepNext/>
              <w:spacing w:after="0" w:line="240" w:lineRule="auto"/>
              <w:jc w:val="center"/>
            </w:pPr>
            <w:r/>
            <w:r>
              <w:rPr>
                <w:b w:val="0"/>
              </w:rPr>
              <w:t>Sí</w:t>
            </w:r>
          </w:p>
        </w:tc>
        <w:tc>
          <w:tcPr>
            <w:tcW w:type="dxa" w:w="4201"/>
          </w:tcPr>
          <w:p>
            <w:pPr>
              <w:keepNext/>
              <w:spacing w:after="0" w:line="240" w:lineRule="auto"/>
            </w:pPr>
            <w:r/>
            <w:r>
              <w:rPr>
                <w:b w:val="0"/>
              </w:rPr>
              <w:t>Fecha de nacimiento</w:t>
            </w:r>
          </w:p>
        </w:tc>
        <w:tc>
          <w:tcPr>
            <w:tcW w:type="dxa" w:w="3081"/>
          </w:tcPr>
          <w:p>
            <w:pPr>
              <w:keepNext/>
              <w:spacing w:after="0" w:line="240" w:lineRule="auto"/>
            </w:pPr>
            <w:r/>
            <w:r>
              <w:rPr>
                <w:b w:val="0"/>
              </w:rPr>
              <w:t>drivers.dob</w:t>
            </w:r>
          </w:p>
        </w:tc>
      </w:tr>
      <w:tr>
        <w:trPr>
          <w:cantSplit w:val="true"/>
        </w:trPr>
        <w:tc>
          <w:tcPr>
            <w:tcW w:type="dxa" w:w="2941"/>
          </w:tcPr>
          <w:p>
            <w:pPr>
              <w:spacing w:after="0" w:line="240" w:lineRule="auto"/>
            </w:pPr>
            <w:r/>
            <w:r>
              <w:rPr>
                <w:b w:val="0"/>
              </w:rPr>
              <w:t>nacionalidad</w:t>
            </w:r>
          </w:p>
        </w:tc>
        <w:tc>
          <w:tcPr>
            <w:tcW w:type="dxa" w:w="1960"/>
          </w:tcPr>
          <w:p>
            <w:pPr>
              <w:spacing w:after="0" w:line="240" w:lineRule="auto"/>
            </w:pPr>
            <w:r/>
            <w:r>
              <w:rPr>
                <w:b w:val="0"/>
              </w:rPr>
              <w:t>VARCHAR(50)</w:t>
            </w:r>
          </w:p>
        </w:tc>
        <w:tc>
          <w:tcPr>
            <w:tcW w:type="dxa" w:w="980"/>
          </w:tcPr>
          <w:p>
            <w:pPr>
              <w:spacing w:after="0" w:line="240" w:lineRule="auto"/>
              <w:jc w:val="center"/>
            </w:pPr>
            <w:r/>
            <w:r>
              <w:rPr>
                <w:b w:val="0"/>
              </w:rPr>
              <w:t>—</w:t>
            </w:r>
          </w:p>
        </w:tc>
        <w:tc>
          <w:tcPr>
            <w:tcW w:type="dxa" w:w="840"/>
          </w:tcPr>
          <w:p>
            <w:pPr>
              <w:spacing w:after="0" w:line="240" w:lineRule="auto"/>
              <w:jc w:val="center"/>
            </w:pPr>
            <w:r/>
            <w:r>
              <w:rPr>
                <w:b w:val="0"/>
              </w:rPr>
              <w:t>No</w:t>
            </w:r>
          </w:p>
        </w:tc>
        <w:tc>
          <w:tcPr>
            <w:tcW w:type="dxa" w:w="4201"/>
          </w:tcPr>
          <w:p>
            <w:pPr>
              <w:spacing w:after="0" w:line="240" w:lineRule="auto"/>
            </w:pPr>
            <w:r/>
            <w:r>
              <w:rPr>
                <w:b w:val="0"/>
              </w:rPr>
              <w:t>Nacionalidad deportiva</w:t>
            </w:r>
          </w:p>
        </w:tc>
        <w:tc>
          <w:tcPr>
            <w:tcW w:type="dxa" w:w="3081"/>
          </w:tcPr>
          <w:p>
            <w:pPr>
              <w:spacing w:after="0" w:line="240" w:lineRule="auto"/>
            </w:pPr>
            <w:r/>
            <w:r>
              <w:rPr>
                <w:b w:val="0"/>
              </w:rPr>
              <w:t>drivers.nationality</w:t>
            </w:r>
          </w:p>
        </w:tc>
      </w:tr>
    </w:tbl>
    <w:p>
      <w:pPr>
        <w:spacing w:after="0"/>
      </w:pPr>
    </w:p>
    <w:p>
      <w:pPr>
        <w:pStyle w:val="Heading3"/>
      </w:pPr>
      <w:r>
        <w:t>Dimensión Escudería: dim_escuderia</w:t>
      </w:r>
    </w:p>
    <w:p>
      <w:pPr>
        <w:jc w:val="both"/>
      </w:pPr>
      <w:r>
        <w:rPr>
          <w:b w:val="0"/>
        </w:rPr>
        <w:t>Constructores o equipos con los que corrieron los pilotos.</w:t>
      </w:r>
    </w:p>
    <w:p>
      <w:pPr>
        <w:keepNext/>
        <w:spacing w:after="40"/>
      </w:pPr>
      <w:r>
        <w:rPr>
          <w:b/>
        </w:rPr>
        <w:t>Dimensión Escudería (dim_escuderia)</w:t>
      </w:r>
    </w:p>
    <w:tbl>
      <w:tblPr>
        <w:tblStyle w:val="TableGrid"/>
        <w:tblW w:type="auto" w:w="0"/>
        <w:jc w:val="center"/>
        <w:tblLayout w:type="fixed"/>
        <w:tblLook w:firstColumn="1" w:firstRow="1" w:lastColumn="0" w:lastRow="0" w:noHBand="0" w:noVBand="1" w:val="04A0"/>
      </w:tblPr>
      <w:tblGrid>
        <w:gridCol w:w="2941"/>
        <w:gridCol w:w="1960"/>
        <w:gridCol w:w="980"/>
        <w:gridCol w:w="840"/>
        <w:gridCol w:w="4201"/>
        <w:gridCol w:w="3081"/>
      </w:tblGrid>
      <w:tr>
        <w:trPr>
          <w:tblHeader w:val="true"/>
          <w:cantSplit w:val="true"/>
        </w:trPr>
        <w:tc>
          <w:tcPr>
            <w:tcW w:type="dxa" w:w="2941"/>
          </w:tcPr>
          <w:p>
            <w:pPr>
              <w:keepNext/>
              <w:spacing w:after="0" w:line="240" w:lineRule="auto"/>
              <w:jc w:val="center"/>
            </w:pPr>
            <w:r/>
            <w:r>
              <w:rPr>
                <w:b/>
              </w:rPr>
              <w:t>Atributo</w:t>
            </w:r>
          </w:p>
        </w:tc>
        <w:tc>
          <w:tcPr>
            <w:tcW w:type="dxa" w:w="1960"/>
          </w:tcPr>
          <w:p>
            <w:pPr>
              <w:keepNext/>
              <w:spacing w:after="0" w:line="240" w:lineRule="auto"/>
              <w:jc w:val="center"/>
            </w:pPr>
            <w:r/>
            <w:r>
              <w:rPr>
                <w:b/>
              </w:rPr>
              <w:t>Tipo de dato</w:t>
            </w:r>
          </w:p>
        </w:tc>
        <w:tc>
          <w:tcPr>
            <w:tcW w:type="dxa" w:w="980"/>
          </w:tcPr>
          <w:p>
            <w:pPr>
              <w:keepNext/>
              <w:spacing w:after="0" w:line="240" w:lineRule="auto"/>
              <w:jc w:val="center"/>
            </w:pPr>
            <w:r/>
            <w:r>
              <w:rPr>
                <w:b/>
              </w:rPr>
              <w:t>Clave</w:t>
            </w:r>
          </w:p>
        </w:tc>
        <w:tc>
          <w:tcPr>
            <w:tcW w:type="dxa" w:w="840"/>
          </w:tcPr>
          <w:p>
            <w:pPr>
              <w:keepNext/>
              <w:spacing w:after="0" w:line="240" w:lineRule="auto"/>
              <w:jc w:val="center"/>
            </w:pPr>
            <w:r/>
            <w:r>
              <w:rPr>
                <w:b/>
              </w:rPr>
              <w:t>Nulo</w:t>
            </w:r>
          </w:p>
        </w:tc>
        <w:tc>
          <w:tcPr>
            <w:tcW w:type="dxa" w:w="4201"/>
          </w:tcPr>
          <w:p>
            <w:pPr>
              <w:keepNext/>
              <w:spacing w:after="0" w:line="240" w:lineRule="auto"/>
              <w:jc w:val="center"/>
            </w:pPr>
            <w:r/>
            <w:r>
              <w:rPr>
                <w:b/>
              </w:rPr>
              <w:t>Descripción</w:t>
            </w:r>
          </w:p>
        </w:tc>
        <w:tc>
          <w:tcPr>
            <w:tcW w:type="dxa" w:w="3081"/>
          </w:tcPr>
          <w:p>
            <w:pPr>
              <w:keepNext/>
              <w:spacing w:after="0" w:line="240" w:lineRule="auto"/>
              <w:jc w:val="center"/>
            </w:pPr>
            <w:r/>
            <w:r>
              <w:rPr>
                <w:b/>
              </w:rPr>
              <w:t>Origen / regla ETL</w:t>
            </w:r>
          </w:p>
        </w:tc>
      </w:tr>
      <w:tr>
        <w:trPr>
          <w:cantSplit w:val="true"/>
        </w:trPr>
        <w:tc>
          <w:tcPr>
            <w:tcW w:type="dxa" w:w="2941"/>
          </w:tcPr>
          <w:p>
            <w:pPr>
              <w:keepNext/>
              <w:spacing w:after="0" w:line="240" w:lineRule="auto"/>
            </w:pPr>
            <w:r/>
            <w:r>
              <w:rPr>
                <w:b w:val="0"/>
              </w:rPr>
              <w:t>sk_escuderia</w:t>
            </w:r>
          </w:p>
        </w:tc>
        <w:tc>
          <w:tcPr>
            <w:tcW w:type="dxa" w:w="1960"/>
          </w:tcPr>
          <w:p>
            <w:pPr>
              <w:keepNext/>
              <w:spacing w:after="0" w:line="240" w:lineRule="auto"/>
            </w:pPr>
            <w:r/>
            <w:r>
              <w:rPr>
                <w:b w:val="0"/>
              </w:rPr>
              <w:t>INTEGER</w:t>
            </w:r>
          </w:p>
        </w:tc>
        <w:tc>
          <w:tcPr>
            <w:tcW w:type="dxa" w:w="980"/>
          </w:tcPr>
          <w:p>
            <w:pPr>
              <w:keepNext/>
              <w:spacing w:after="0" w:line="240" w:lineRule="auto"/>
              <w:jc w:val="center"/>
            </w:pPr>
            <w:r/>
            <w:r>
              <w:rPr>
                <w:b w:val="0"/>
              </w:rPr>
              <w:t>PK</w:t>
            </w:r>
          </w:p>
        </w:tc>
        <w:tc>
          <w:tcPr>
            <w:tcW w:type="dxa" w:w="840"/>
          </w:tcPr>
          <w:p>
            <w:pPr>
              <w:keepNext/>
              <w:spacing w:after="0" w:line="240" w:lineRule="auto"/>
              <w:jc w:val="center"/>
            </w:pPr>
            <w:r/>
            <w:r>
              <w:rPr>
                <w:b w:val="0"/>
              </w:rPr>
              <w:t>No</w:t>
            </w:r>
          </w:p>
        </w:tc>
        <w:tc>
          <w:tcPr>
            <w:tcW w:type="dxa" w:w="4201"/>
          </w:tcPr>
          <w:p>
            <w:pPr>
              <w:keepNext/>
              <w:spacing w:after="0" w:line="240" w:lineRule="auto"/>
            </w:pPr>
            <w:r/>
            <w:r>
              <w:rPr>
                <w:b w:val="0"/>
              </w:rPr>
              <w:t>Clave sustituta (IDENTITY); -1 = desconocida</w:t>
            </w:r>
          </w:p>
        </w:tc>
        <w:tc>
          <w:tcPr>
            <w:tcW w:type="dxa" w:w="3081"/>
          </w:tcPr>
          <w:p>
            <w:pPr>
              <w:keepNext/>
              <w:spacing w:after="0" w:line="240" w:lineRule="auto"/>
            </w:pPr>
            <w:r/>
            <w:r>
              <w:rPr>
                <w:b w:val="0"/>
              </w:rPr>
              <w:t>Generada por el DBMS</w:t>
            </w:r>
          </w:p>
        </w:tc>
      </w:tr>
      <w:tr>
        <w:trPr>
          <w:cantSplit w:val="true"/>
        </w:trPr>
        <w:tc>
          <w:tcPr>
            <w:tcW w:type="dxa" w:w="2941"/>
          </w:tcPr>
          <w:p>
            <w:pPr>
              <w:keepNext/>
              <w:spacing w:after="0" w:line="240" w:lineRule="auto"/>
            </w:pPr>
            <w:r/>
            <w:r>
              <w:rPr>
                <w:b w:val="0"/>
              </w:rPr>
              <w:t>id_escuderia_origen</w:t>
            </w:r>
          </w:p>
        </w:tc>
        <w:tc>
          <w:tcPr>
            <w:tcW w:type="dxa" w:w="1960"/>
          </w:tcPr>
          <w:p>
            <w:pPr>
              <w:keepNext/>
              <w:spacing w:after="0" w:line="240" w:lineRule="auto"/>
            </w:pPr>
            <w:r/>
            <w:r>
              <w:rPr>
                <w:b w:val="0"/>
              </w:rPr>
              <w:t>INTEGER</w:t>
            </w:r>
          </w:p>
        </w:tc>
        <w:tc>
          <w:tcPr>
            <w:tcW w:type="dxa" w:w="980"/>
          </w:tcPr>
          <w:p>
            <w:pPr>
              <w:keepNext/>
              <w:spacing w:after="0" w:line="240" w:lineRule="auto"/>
              <w:jc w:val="center"/>
            </w:pPr>
            <w:r/>
            <w:r>
              <w:rPr>
                <w:b w:val="0"/>
              </w:rPr>
              <w:t>NK</w:t>
            </w:r>
          </w:p>
        </w:tc>
        <w:tc>
          <w:tcPr>
            <w:tcW w:type="dxa" w:w="840"/>
          </w:tcPr>
          <w:p>
            <w:pPr>
              <w:keepNext/>
              <w:spacing w:after="0" w:line="240" w:lineRule="auto"/>
              <w:jc w:val="center"/>
            </w:pPr>
            <w:r/>
            <w:r>
              <w:rPr>
                <w:b w:val="0"/>
              </w:rPr>
              <w:t>No</w:t>
            </w:r>
          </w:p>
        </w:tc>
        <w:tc>
          <w:tcPr>
            <w:tcW w:type="dxa" w:w="4201"/>
          </w:tcPr>
          <w:p>
            <w:pPr>
              <w:keepNext/>
              <w:spacing w:after="0" w:line="240" w:lineRule="auto"/>
            </w:pPr>
            <w:r/>
            <w:r>
              <w:rPr>
                <w:b w:val="0"/>
              </w:rPr>
              <w:t>Identificador del constructor en la fuente</w:t>
            </w:r>
          </w:p>
        </w:tc>
        <w:tc>
          <w:tcPr>
            <w:tcW w:type="dxa" w:w="3081"/>
          </w:tcPr>
          <w:p>
            <w:pPr>
              <w:keepNext/>
              <w:spacing w:after="0" w:line="240" w:lineRule="auto"/>
            </w:pPr>
            <w:r/>
            <w:r>
              <w:rPr>
                <w:b w:val="0"/>
              </w:rPr>
              <w:t>constructors.constructorId</w:t>
            </w:r>
          </w:p>
        </w:tc>
      </w:tr>
      <w:tr>
        <w:trPr>
          <w:cantSplit w:val="true"/>
        </w:trPr>
        <w:tc>
          <w:tcPr>
            <w:tcW w:type="dxa" w:w="2941"/>
          </w:tcPr>
          <w:p>
            <w:pPr>
              <w:keepNext/>
              <w:spacing w:after="0" w:line="240" w:lineRule="auto"/>
            </w:pPr>
            <w:r/>
            <w:r>
              <w:rPr>
                <w:b w:val="0"/>
              </w:rPr>
              <w:t>referencia</w:t>
            </w:r>
          </w:p>
        </w:tc>
        <w:tc>
          <w:tcPr>
            <w:tcW w:type="dxa" w:w="1960"/>
          </w:tcPr>
          <w:p>
            <w:pPr>
              <w:keepNext/>
              <w:spacing w:after="0" w:line="240" w:lineRule="auto"/>
            </w:pPr>
            <w:r/>
            <w:r>
              <w:rPr>
                <w:b w:val="0"/>
              </w:rPr>
              <w:t>VARCHAR(50)</w:t>
            </w:r>
          </w:p>
        </w:tc>
        <w:tc>
          <w:tcPr>
            <w:tcW w:type="dxa" w:w="980"/>
          </w:tcPr>
          <w:p>
            <w:pPr>
              <w:keepNext/>
              <w:spacing w:after="0" w:line="240" w:lineRule="auto"/>
              <w:jc w:val="center"/>
            </w:pPr>
            <w:r/>
            <w:r>
              <w:rPr>
                <w:b w:val="0"/>
              </w:rPr>
              <w:t>—</w:t>
            </w:r>
          </w:p>
        </w:tc>
        <w:tc>
          <w:tcPr>
            <w:tcW w:type="dxa" w:w="840"/>
          </w:tcPr>
          <w:p>
            <w:pPr>
              <w:keepNext/>
              <w:spacing w:after="0" w:line="240" w:lineRule="auto"/>
              <w:jc w:val="center"/>
            </w:pPr>
            <w:r/>
            <w:r>
              <w:rPr>
                <w:b w:val="0"/>
              </w:rPr>
              <w:t>No</w:t>
            </w:r>
          </w:p>
        </w:tc>
        <w:tc>
          <w:tcPr>
            <w:tcW w:type="dxa" w:w="4201"/>
          </w:tcPr>
          <w:p>
            <w:pPr>
              <w:keepNext/>
              <w:spacing w:after="0" w:line="240" w:lineRule="auto"/>
            </w:pPr>
            <w:r/>
            <w:r>
              <w:rPr>
                <w:b w:val="0"/>
              </w:rPr>
              <w:t>Código corto del constructor</w:t>
            </w:r>
          </w:p>
        </w:tc>
        <w:tc>
          <w:tcPr>
            <w:tcW w:type="dxa" w:w="3081"/>
          </w:tcPr>
          <w:p>
            <w:pPr>
              <w:keepNext/>
              <w:spacing w:after="0" w:line="240" w:lineRule="auto"/>
            </w:pPr>
            <w:r/>
            <w:r>
              <w:rPr>
                <w:b w:val="0"/>
              </w:rPr>
              <w:t>constructors.constructorRef</w:t>
            </w:r>
          </w:p>
        </w:tc>
      </w:tr>
      <w:tr>
        <w:trPr>
          <w:cantSplit w:val="true"/>
        </w:trPr>
        <w:tc>
          <w:tcPr>
            <w:tcW w:type="dxa" w:w="2941"/>
          </w:tcPr>
          <w:p>
            <w:pPr>
              <w:keepNext/>
              <w:spacing w:after="0" w:line="240" w:lineRule="auto"/>
            </w:pPr>
            <w:r/>
            <w:r>
              <w:rPr>
                <w:b w:val="0"/>
              </w:rPr>
              <w:t>nombre_escuderia</w:t>
            </w:r>
          </w:p>
        </w:tc>
        <w:tc>
          <w:tcPr>
            <w:tcW w:type="dxa" w:w="1960"/>
          </w:tcPr>
          <w:p>
            <w:pPr>
              <w:keepNext/>
              <w:spacing w:after="0" w:line="240" w:lineRule="auto"/>
            </w:pPr>
            <w:r/>
            <w:r>
              <w:rPr>
                <w:b w:val="0"/>
              </w:rPr>
              <w:t>VARCHAR(100)</w:t>
            </w:r>
          </w:p>
        </w:tc>
        <w:tc>
          <w:tcPr>
            <w:tcW w:type="dxa" w:w="980"/>
          </w:tcPr>
          <w:p>
            <w:pPr>
              <w:keepNext/>
              <w:spacing w:after="0" w:line="240" w:lineRule="auto"/>
              <w:jc w:val="center"/>
            </w:pPr>
            <w:r/>
            <w:r>
              <w:rPr>
                <w:b w:val="0"/>
              </w:rPr>
              <w:t>—</w:t>
            </w:r>
          </w:p>
        </w:tc>
        <w:tc>
          <w:tcPr>
            <w:tcW w:type="dxa" w:w="840"/>
          </w:tcPr>
          <w:p>
            <w:pPr>
              <w:keepNext/>
              <w:spacing w:after="0" w:line="240" w:lineRule="auto"/>
              <w:jc w:val="center"/>
            </w:pPr>
            <w:r/>
            <w:r>
              <w:rPr>
                <w:b w:val="0"/>
              </w:rPr>
              <w:t>No</w:t>
            </w:r>
          </w:p>
        </w:tc>
        <w:tc>
          <w:tcPr>
            <w:tcW w:type="dxa" w:w="4201"/>
          </w:tcPr>
          <w:p>
            <w:pPr>
              <w:keepNext/>
              <w:spacing w:after="0" w:line="240" w:lineRule="auto"/>
            </w:pPr>
            <w:r/>
            <w:r>
              <w:rPr>
                <w:b w:val="0"/>
              </w:rPr>
              <w:t>Nombre de la escudería</w:t>
            </w:r>
          </w:p>
        </w:tc>
        <w:tc>
          <w:tcPr>
            <w:tcW w:type="dxa" w:w="3081"/>
          </w:tcPr>
          <w:p>
            <w:pPr>
              <w:keepNext/>
              <w:spacing w:after="0" w:line="240" w:lineRule="auto"/>
            </w:pPr>
            <w:r/>
            <w:r>
              <w:rPr>
                <w:b w:val="0"/>
              </w:rPr>
              <w:t>constructors.name</w:t>
            </w:r>
          </w:p>
        </w:tc>
      </w:tr>
      <w:tr>
        <w:trPr>
          <w:cantSplit w:val="true"/>
        </w:trPr>
        <w:tc>
          <w:tcPr>
            <w:tcW w:type="dxa" w:w="2941"/>
          </w:tcPr>
          <w:p>
            <w:pPr>
              <w:spacing w:after="0" w:line="240" w:lineRule="auto"/>
            </w:pPr>
            <w:r/>
            <w:r>
              <w:rPr>
                <w:b w:val="0"/>
              </w:rPr>
              <w:t>nacionalidad</w:t>
            </w:r>
          </w:p>
        </w:tc>
        <w:tc>
          <w:tcPr>
            <w:tcW w:type="dxa" w:w="1960"/>
          </w:tcPr>
          <w:p>
            <w:pPr>
              <w:spacing w:after="0" w:line="240" w:lineRule="auto"/>
            </w:pPr>
            <w:r/>
            <w:r>
              <w:rPr>
                <w:b w:val="0"/>
              </w:rPr>
              <w:t>VARCHAR(50)</w:t>
            </w:r>
          </w:p>
        </w:tc>
        <w:tc>
          <w:tcPr>
            <w:tcW w:type="dxa" w:w="980"/>
          </w:tcPr>
          <w:p>
            <w:pPr>
              <w:spacing w:after="0" w:line="240" w:lineRule="auto"/>
              <w:jc w:val="center"/>
            </w:pPr>
            <w:r/>
            <w:r>
              <w:rPr>
                <w:b w:val="0"/>
              </w:rPr>
              <w:t>—</w:t>
            </w:r>
          </w:p>
        </w:tc>
        <w:tc>
          <w:tcPr>
            <w:tcW w:type="dxa" w:w="840"/>
          </w:tcPr>
          <w:p>
            <w:pPr>
              <w:spacing w:after="0" w:line="240" w:lineRule="auto"/>
              <w:jc w:val="center"/>
            </w:pPr>
            <w:r/>
            <w:r>
              <w:rPr>
                <w:b w:val="0"/>
              </w:rPr>
              <w:t>No</w:t>
            </w:r>
          </w:p>
        </w:tc>
        <w:tc>
          <w:tcPr>
            <w:tcW w:type="dxa" w:w="4201"/>
          </w:tcPr>
          <w:p>
            <w:pPr>
              <w:spacing w:after="0" w:line="240" w:lineRule="auto"/>
            </w:pPr>
            <w:r/>
            <w:r>
              <w:rPr>
                <w:b w:val="0"/>
              </w:rPr>
              <w:t>Nacionalidad de la escudería</w:t>
            </w:r>
          </w:p>
        </w:tc>
        <w:tc>
          <w:tcPr>
            <w:tcW w:type="dxa" w:w="3081"/>
          </w:tcPr>
          <w:p>
            <w:pPr>
              <w:spacing w:after="0" w:line="240" w:lineRule="auto"/>
            </w:pPr>
            <w:r/>
            <w:r>
              <w:rPr>
                <w:b w:val="0"/>
              </w:rPr>
              <w:t>constructors.nationality</w:t>
            </w:r>
          </w:p>
        </w:tc>
      </w:tr>
    </w:tbl>
    <w:p>
      <w:pPr>
        <w:spacing w:after="0"/>
      </w:pPr>
    </w:p>
    <w:p>
      <w:pPr>
        <w:pStyle w:val="Heading3"/>
      </w:pPr>
      <w:r>
        <w:t>Dimensión Estado: dim_estado</w:t>
      </w:r>
    </w:p>
    <w:p>
      <w:pPr>
        <w:jc w:val="both"/>
      </w:pPr>
      <w:r>
        <w:rPr>
          <w:b w:val="0"/>
        </w:rPr>
        <w:t>Estado con el que el piloto terminó la carrera. La categoría agrupa los 139 estados originales en siete grupos útiles para el análisis de confiabilidad.</w:t>
      </w:r>
    </w:p>
    <w:p>
      <w:pPr>
        <w:keepNext/>
        <w:spacing w:after="40"/>
      </w:pPr>
      <w:r>
        <w:rPr>
          <w:b/>
        </w:rPr>
        <w:t>Dimensión Estado de finalización (dim_estado)</w:t>
      </w:r>
    </w:p>
    <w:tbl>
      <w:tblPr>
        <w:tblStyle w:val="TableGrid"/>
        <w:tblW w:type="auto" w:w="0"/>
        <w:jc w:val="center"/>
        <w:tblLayout w:type="fixed"/>
        <w:tblLook w:firstColumn="1" w:firstRow="1" w:lastColumn="0" w:lastRow="0" w:noHBand="0" w:noVBand="1" w:val="04A0"/>
      </w:tblPr>
      <w:tblGrid>
        <w:gridCol w:w="2941"/>
        <w:gridCol w:w="1960"/>
        <w:gridCol w:w="980"/>
        <w:gridCol w:w="840"/>
        <w:gridCol w:w="4201"/>
        <w:gridCol w:w="3081"/>
      </w:tblGrid>
      <w:tr>
        <w:trPr>
          <w:tblHeader w:val="true"/>
          <w:cantSplit w:val="true"/>
        </w:trPr>
        <w:tc>
          <w:tcPr>
            <w:tcW w:type="dxa" w:w="2941"/>
          </w:tcPr>
          <w:p>
            <w:pPr>
              <w:keepNext/>
              <w:spacing w:after="0" w:line="240" w:lineRule="auto"/>
              <w:jc w:val="center"/>
            </w:pPr>
            <w:r/>
            <w:r>
              <w:rPr>
                <w:b/>
              </w:rPr>
              <w:t>Atributo</w:t>
            </w:r>
          </w:p>
        </w:tc>
        <w:tc>
          <w:tcPr>
            <w:tcW w:type="dxa" w:w="1960"/>
          </w:tcPr>
          <w:p>
            <w:pPr>
              <w:keepNext/>
              <w:spacing w:after="0" w:line="240" w:lineRule="auto"/>
              <w:jc w:val="center"/>
            </w:pPr>
            <w:r/>
            <w:r>
              <w:rPr>
                <w:b/>
              </w:rPr>
              <w:t>Tipo de dato</w:t>
            </w:r>
          </w:p>
        </w:tc>
        <w:tc>
          <w:tcPr>
            <w:tcW w:type="dxa" w:w="980"/>
          </w:tcPr>
          <w:p>
            <w:pPr>
              <w:keepNext/>
              <w:spacing w:after="0" w:line="240" w:lineRule="auto"/>
              <w:jc w:val="center"/>
            </w:pPr>
            <w:r/>
            <w:r>
              <w:rPr>
                <w:b/>
              </w:rPr>
              <w:t>Clave</w:t>
            </w:r>
          </w:p>
        </w:tc>
        <w:tc>
          <w:tcPr>
            <w:tcW w:type="dxa" w:w="840"/>
          </w:tcPr>
          <w:p>
            <w:pPr>
              <w:keepNext/>
              <w:spacing w:after="0" w:line="240" w:lineRule="auto"/>
              <w:jc w:val="center"/>
            </w:pPr>
            <w:r/>
            <w:r>
              <w:rPr>
                <w:b/>
              </w:rPr>
              <w:t>Nulo</w:t>
            </w:r>
          </w:p>
        </w:tc>
        <w:tc>
          <w:tcPr>
            <w:tcW w:type="dxa" w:w="4201"/>
          </w:tcPr>
          <w:p>
            <w:pPr>
              <w:keepNext/>
              <w:spacing w:after="0" w:line="240" w:lineRule="auto"/>
              <w:jc w:val="center"/>
            </w:pPr>
            <w:r/>
            <w:r>
              <w:rPr>
                <w:b/>
              </w:rPr>
              <w:t>Descripción</w:t>
            </w:r>
          </w:p>
        </w:tc>
        <w:tc>
          <w:tcPr>
            <w:tcW w:type="dxa" w:w="3081"/>
          </w:tcPr>
          <w:p>
            <w:pPr>
              <w:keepNext/>
              <w:spacing w:after="0" w:line="240" w:lineRule="auto"/>
              <w:jc w:val="center"/>
            </w:pPr>
            <w:r/>
            <w:r>
              <w:rPr>
                <w:b/>
              </w:rPr>
              <w:t>Origen / regla ETL</w:t>
            </w:r>
          </w:p>
        </w:tc>
      </w:tr>
      <w:tr>
        <w:trPr>
          <w:cantSplit w:val="true"/>
        </w:trPr>
        <w:tc>
          <w:tcPr>
            <w:tcW w:type="dxa" w:w="2941"/>
          </w:tcPr>
          <w:p>
            <w:pPr>
              <w:keepNext/>
              <w:spacing w:after="0" w:line="240" w:lineRule="auto"/>
            </w:pPr>
            <w:r/>
            <w:r>
              <w:rPr>
                <w:b w:val="0"/>
              </w:rPr>
              <w:t>sk_estado</w:t>
            </w:r>
          </w:p>
        </w:tc>
        <w:tc>
          <w:tcPr>
            <w:tcW w:type="dxa" w:w="1960"/>
          </w:tcPr>
          <w:p>
            <w:pPr>
              <w:keepNext/>
              <w:spacing w:after="0" w:line="240" w:lineRule="auto"/>
            </w:pPr>
            <w:r/>
            <w:r>
              <w:rPr>
                <w:b w:val="0"/>
              </w:rPr>
              <w:t>INTEGER</w:t>
            </w:r>
          </w:p>
        </w:tc>
        <w:tc>
          <w:tcPr>
            <w:tcW w:type="dxa" w:w="980"/>
          </w:tcPr>
          <w:p>
            <w:pPr>
              <w:keepNext/>
              <w:spacing w:after="0" w:line="240" w:lineRule="auto"/>
              <w:jc w:val="center"/>
            </w:pPr>
            <w:r/>
            <w:r>
              <w:rPr>
                <w:b w:val="0"/>
              </w:rPr>
              <w:t>PK</w:t>
            </w:r>
          </w:p>
        </w:tc>
        <w:tc>
          <w:tcPr>
            <w:tcW w:type="dxa" w:w="840"/>
          </w:tcPr>
          <w:p>
            <w:pPr>
              <w:keepNext/>
              <w:spacing w:after="0" w:line="240" w:lineRule="auto"/>
              <w:jc w:val="center"/>
            </w:pPr>
            <w:r/>
            <w:r>
              <w:rPr>
                <w:b w:val="0"/>
              </w:rPr>
              <w:t>No</w:t>
            </w:r>
          </w:p>
        </w:tc>
        <w:tc>
          <w:tcPr>
            <w:tcW w:type="dxa" w:w="4201"/>
          </w:tcPr>
          <w:p>
            <w:pPr>
              <w:keepNext/>
              <w:spacing w:after="0" w:line="240" w:lineRule="auto"/>
            </w:pPr>
            <w:r/>
            <w:r>
              <w:rPr>
                <w:b w:val="0"/>
              </w:rPr>
              <w:t>Clave sustituta (IDENTITY); -1 = desconocido</w:t>
            </w:r>
          </w:p>
        </w:tc>
        <w:tc>
          <w:tcPr>
            <w:tcW w:type="dxa" w:w="3081"/>
          </w:tcPr>
          <w:p>
            <w:pPr>
              <w:keepNext/>
              <w:spacing w:after="0" w:line="240" w:lineRule="auto"/>
            </w:pPr>
            <w:r/>
            <w:r>
              <w:rPr>
                <w:b w:val="0"/>
              </w:rPr>
              <w:t>Generada por el DBMS</w:t>
            </w:r>
          </w:p>
        </w:tc>
      </w:tr>
      <w:tr>
        <w:trPr>
          <w:cantSplit w:val="true"/>
        </w:trPr>
        <w:tc>
          <w:tcPr>
            <w:tcW w:type="dxa" w:w="2941"/>
          </w:tcPr>
          <w:p>
            <w:pPr>
              <w:keepNext/>
              <w:spacing w:after="0" w:line="240" w:lineRule="auto"/>
            </w:pPr>
            <w:r/>
            <w:r>
              <w:rPr>
                <w:b w:val="0"/>
              </w:rPr>
              <w:t>id_estado_origen</w:t>
            </w:r>
          </w:p>
        </w:tc>
        <w:tc>
          <w:tcPr>
            <w:tcW w:type="dxa" w:w="1960"/>
          </w:tcPr>
          <w:p>
            <w:pPr>
              <w:keepNext/>
              <w:spacing w:after="0" w:line="240" w:lineRule="auto"/>
            </w:pPr>
            <w:r/>
            <w:r>
              <w:rPr>
                <w:b w:val="0"/>
              </w:rPr>
              <w:t>INTEGER</w:t>
            </w:r>
          </w:p>
        </w:tc>
        <w:tc>
          <w:tcPr>
            <w:tcW w:type="dxa" w:w="980"/>
          </w:tcPr>
          <w:p>
            <w:pPr>
              <w:keepNext/>
              <w:spacing w:after="0" w:line="240" w:lineRule="auto"/>
              <w:jc w:val="center"/>
            </w:pPr>
            <w:r/>
            <w:r>
              <w:rPr>
                <w:b w:val="0"/>
              </w:rPr>
              <w:t>NK</w:t>
            </w:r>
          </w:p>
        </w:tc>
        <w:tc>
          <w:tcPr>
            <w:tcW w:type="dxa" w:w="840"/>
          </w:tcPr>
          <w:p>
            <w:pPr>
              <w:keepNext/>
              <w:spacing w:after="0" w:line="240" w:lineRule="auto"/>
              <w:jc w:val="center"/>
            </w:pPr>
            <w:r/>
            <w:r>
              <w:rPr>
                <w:b w:val="0"/>
              </w:rPr>
              <w:t>No</w:t>
            </w:r>
          </w:p>
        </w:tc>
        <w:tc>
          <w:tcPr>
            <w:tcW w:type="dxa" w:w="4201"/>
          </w:tcPr>
          <w:p>
            <w:pPr>
              <w:keepNext/>
              <w:spacing w:after="0" w:line="240" w:lineRule="auto"/>
            </w:pPr>
            <w:r/>
            <w:r>
              <w:rPr>
                <w:b w:val="0"/>
              </w:rPr>
              <w:t>Identificador del estado en la fuente</w:t>
            </w:r>
          </w:p>
        </w:tc>
        <w:tc>
          <w:tcPr>
            <w:tcW w:type="dxa" w:w="3081"/>
          </w:tcPr>
          <w:p>
            <w:pPr>
              <w:keepNext/>
              <w:spacing w:after="0" w:line="240" w:lineRule="auto"/>
            </w:pPr>
            <w:r/>
            <w:r>
              <w:rPr>
                <w:b w:val="0"/>
              </w:rPr>
              <w:t>status.statusId</w:t>
            </w:r>
          </w:p>
        </w:tc>
      </w:tr>
      <w:tr>
        <w:trPr>
          <w:cantSplit w:val="true"/>
        </w:trPr>
        <w:tc>
          <w:tcPr>
            <w:tcW w:type="dxa" w:w="2941"/>
          </w:tcPr>
          <w:p>
            <w:pPr>
              <w:keepNext/>
              <w:spacing w:after="0" w:line="240" w:lineRule="auto"/>
            </w:pPr>
            <w:r/>
            <w:r>
              <w:rPr>
                <w:b w:val="0"/>
              </w:rPr>
              <w:t>descripcion_estado</w:t>
            </w:r>
          </w:p>
        </w:tc>
        <w:tc>
          <w:tcPr>
            <w:tcW w:type="dxa" w:w="1960"/>
          </w:tcPr>
          <w:p>
            <w:pPr>
              <w:keepNext/>
              <w:spacing w:after="0" w:line="240" w:lineRule="auto"/>
            </w:pPr>
            <w:r/>
            <w:r>
              <w:rPr>
                <w:b w:val="0"/>
              </w:rPr>
              <w:t>VARCHAR(60)</w:t>
            </w:r>
          </w:p>
        </w:tc>
        <w:tc>
          <w:tcPr>
            <w:tcW w:type="dxa" w:w="980"/>
          </w:tcPr>
          <w:p>
            <w:pPr>
              <w:keepNext/>
              <w:spacing w:after="0" w:line="240" w:lineRule="auto"/>
              <w:jc w:val="center"/>
            </w:pPr>
            <w:r/>
            <w:r>
              <w:rPr>
                <w:b w:val="0"/>
              </w:rPr>
              <w:t>—</w:t>
            </w:r>
          </w:p>
        </w:tc>
        <w:tc>
          <w:tcPr>
            <w:tcW w:type="dxa" w:w="840"/>
          </w:tcPr>
          <w:p>
            <w:pPr>
              <w:keepNext/>
              <w:spacing w:after="0" w:line="240" w:lineRule="auto"/>
              <w:jc w:val="center"/>
            </w:pPr>
            <w:r/>
            <w:r>
              <w:rPr>
                <w:b w:val="0"/>
              </w:rPr>
              <w:t>No</w:t>
            </w:r>
          </w:p>
        </w:tc>
        <w:tc>
          <w:tcPr>
            <w:tcW w:type="dxa" w:w="4201"/>
          </w:tcPr>
          <w:p>
            <w:pPr>
              <w:keepNext/>
              <w:spacing w:after="0" w:line="240" w:lineRule="auto"/>
            </w:pPr>
            <w:r/>
            <w:r>
              <w:rPr>
                <w:b w:val="0"/>
              </w:rPr>
              <w:t>Estado original (Finished, +1 Lap, Engine, ...)</w:t>
            </w:r>
          </w:p>
        </w:tc>
        <w:tc>
          <w:tcPr>
            <w:tcW w:type="dxa" w:w="3081"/>
          </w:tcPr>
          <w:p>
            <w:pPr>
              <w:keepNext/>
              <w:spacing w:after="0" w:line="240" w:lineRule="auto"/>
            </w:pPr>
            <w:r/>
            <w:r>
              <w:rPr>
                <w:b w:val="0"/>
              </w:rPr>
              <w:t>status.status</w:t>
            </w:r>
          </w:p>
        </w:tc>
      </w:tr>
      <w:tr>
        <w:trPr>
          <w:cantSplit w:val="true"/>
        </w:trPr>
        <w:tc>
          <w:tcPr>
            <w:tcW w:type="dxa" w:w="2941"/>
          </w:tcPr>
          <w:p>
            <w:pPr>
              <w:spacing w:after="0" w:line="240" w:lineRule="auto"/>
            </w:pPr>
            <w:r/>
            <w:r>
              <w:rPr>
                <w:b w:val="0"/>
              </w:rPr>
              <w:t>categoria_estado</w:t>
            </w:r>
          </w:p>
        </w:tc>
        <w:tc>
          <w:tcPr>
            <w:tcW w:type="dxa" w:w="1960"/>
          </w:tcPr>
          <w:p>
            <w:pPr>
              <w:spacing w:after="0" w:line="240" w:lineRule="auto"/>
            </w:pPr>
            <w:r/>
            <w:r>
              <w:rPr>
                <w:b w:val="0"/>
              </w:rPr>
              <w:t>VARCHAR(40)</w:t>
            </w:r>
          </w:p>
        </w:tc>
        <w:tc>
          <w:tcPr>
            <w:tcW w:type="dxa" w:w="980"/>
          </w:tcPr>
          <w:p>
            <w:pPr>
              <w:spacing w:after="0" w:line="240" w:lineRule="auto"/>
              <w:jc w:val="center"/>
            </w:pPr>
            <w:r/>
            <w:r>
              <w:rPr>
                <w:b w:val="0"/>
              </w:rPr>
              <w:t>—</w:t>
            </w:r>
          </w:p>
        </w:tc>
        <w:tc>
          <w:tcPr>
            <w:tcW w:type="dxa" w:w="840"/>
          </w:tcPr>
          <w:p>
            <w:pPr>
              <w:spacing w:after="0" w:line="240" w:lineRule="auto"/>
              <w:jc w:val="center"/>
            </w:pPr>
            <w:r/>
            <w:r>
              <w:rPr>
                <w:b w:val="0"/>
              </w:rPr>
              <w:t>No</w:t>
            </w:r>
          </w:p>
        </w:tc>
        <w:tc>
          <w:tcPr>
            <w:tcW w:type="dxa" w:w="4201"/>
          </w:tcPr>
          <w:p>
            <w:pPr>
              <w:spacing w:after="0" w:line="240" w:lineRule="auto"/>
            </w:pPr>
            <w:r/>
            <w:r>
              <w:rPr>
                <w:b w:val="0"/>
              </w:rPr>
              <w:t>Categoría de análisis del estado</w:t>
            </w:r>
          </w:p>
        </w:tc>
        <w:tc>
          <w:tcPr>
            <w:tcW w:type="dxa" w:w="3081"/>
          </w:tcPr>
          <w:p>
            <w:pPr>
              <w:spacing w:after="0" w:line="240" w:lineRule="auto"/>
            </w:pPr>
            <w:r/>
            <w:r>
              <w:rPr>
                <w:b w:val="0"/>
              </w:rPr>
              <w:t>Regla de agrupación (sección 5.3)</w:t>
            </w:r>
          </w:p>
        </w:tc>
      </w:tr>
    </w:tbl>
    <w:p>
      <w:pPr>
        <w:spacing w:after="0"/>
      </w:pPr>
    </w:p>
    <w:p>
      <w:pPr>
        <w:sectPr>
          <w:pgSz w:w="16838" w:h="11906" w:orient="landscape"/>
          <w:pgMar w:top="1417" w:right="1417" w:bottom="1417" w:left="1417" w:header="720" w:footer="720" w:gutter="0"/>
          <w:cols w:space="720"/>
          <w:docGrid w:linePitch="360"/>
        </w:sectPr>
      </w:pPr>
    </w:p>
    <w:p>
      <w:pPr>
        <w:pStyle w:val="Heading2"/>
      </w:pPr>
      <w:r>
        <w:t>4.2 Claves primarias, claves foráneas, claves sustitutas y relaciones entre las tablas</w:t>
      </w:r>
    </w:p>
    <w:p>
      <w:pPr>
        <w:keepNext/>
        <w:spacing w:after="40"/>
      </w:pPr>
      <w:r>
        <w:rPr>
          <w:b/>
        </w:rPr>
        <w:t>Claves definidas en el modelo</w:t>
      </w:r>
    </w:p>
    <w:tbl>
      <w:tblPr>
        <w:tblStyle w:val="TableGrid"/>
        <w:tblW w:type="auto" w:w="0"/>
        <w:jc w:val="center"/>
        <w:tblLayout w:type="fixed"/>
        <w:tblLook w:firstColumn="1" w:firstRow="1" w:lastColumn="0" w:lastRow="0" w:noHBand="0" w:noVBand="1" w:val="04A0"/>
      </w:tblPr>
      <w:tblGrid>
        <w:gridCol w:w="1996"/>
        <w:gridCol w:w="4354"/>
        <w:gridCol w:w="2721"/>
      </w:tblGrid>
      <w:tr>
        <w:trPr>
          <w:tblHeader w:val="true"/>
          <w:cantSplit w:val="true"/>
        </w:trPr>
        <w:tc>
          <w:tcPr>
            <w:tcW w:type="dxa" w:w="1996"/>
          </w:tcPr>
          <w:p>
            <w:pPr>
              <w:keepNext/>
              <w:spacing w:after="0" w:line="240" w:lineRule="auto"/>
              <w:jc w:val="center"/>
            </w:pPr>
            <w:r/>
            <w:r>
              <w:rPr>
                <w:b/>
              </w:rPr>
              <w:t>Tipo de clave</w:t>
            </w:r>
          </w:p>
        </w:tc>
        <w:tc>
          <w:tcPr>
            <w:tcW w:type="dxa" w:w="4354"/>
          </w:tcPr>
          <w:p>
            <w:pPr>
              <w:keepNext/>
              <w:spacing w:after="0" w:line="240" w:lineRule="auto"/>
              <w:jc w:val="center"/>
            </w:pPr>
            <w:r/>
            <w:r>
              <w:rPr>
                <w:b/>
              </w:rPr>
              <w:t>Implementación en el modelo</w:t>
            </w:r>
          </w:p>
        </w:tc>
        <w:tc>
          <w:tcPr>
            <w:tcW w:type="dxa" w:w="2721"/>
          </w:tcPr>
          <w:p>
            <w:pPr>
              <w:keepNext/>
              <w:spacing w:after="0" w:line="240" w:lineRule="auto"/>
              <w:jc w:val="center"/>
            </w:pPr>
            <w:r/>
            <w:r>
              <w:rPr>
                <w:b/>
              </w:rPr>
              <w:t>Ejemplo</w:t>
            </w:r>
          </w:p>
        </w:tc>
      </w:tr>
      <w:tr>
        <w:trPr>
          <w:cantSplit w:val="true"/>
        </w:trPr>
        <w:tc>
          <w:tcPr>
            <w:tcW w:type="dxa" w:w="1996"/>
          </w:tcPr>
          <w:p>
            <w:pPr>
              <w:keepNext/>
              <w:spacing w:after="0" w:line="240" w:lineRule="auto"/>
            </w:pPr>
            <w:r/>
            <w:r>
              <w:rPr>
                <w:b w:val="0"/>
              </w:rPr>
              <w:t>Clave primaria</w:t>
            </w:r>
          </w:p>
        </w:tc>
        <w:tc>
          <w:tcPr>
            <w:tcW w:type="dxa" w:w="4354"/>
          </w:tcPr>
          <w:p>
            <w:pPr>
              <w:keepNext/>
              <w:spacing w:after="0" w:line="240" w:lineRule="auto"/>
            </w:pPr>
            <w:r/>
            <w:r>
              <w:rPr>
                <w:b w:val="0"/>
              </w:rPr>
              <w:t>Cada tabla tiene una clave primaria: la clave sustituta sk_* en cada dimensión y sk_resultado en la tabla de hechos.</w:t>
            </w:r>
          </w:p>
        </w:tc>
        <w:tc>
          <w:tcPr>
            <w:tcW w:type="dxa" w:w="2721"/>
          </w:tcPr>
          <w:p>
            <w:pPr>
              <w:keepNext/>
              <w:spacing w:after="0" w:line="240" w:lineRule="auto"/>
            </w:pPr>
            <w:r/>
            <w:r>
              <w:rPr>
                <w:b w:val="0"/>
              </w:rPr>
              <w:t>pk_dim_piloto (sk_piloto)</w:t>
            </w:r>
          </w:p>
        </w:tc>
      </w:tr>
      <w:tr>
        <w:trPr>
          <w:cantSplit w:val="true"/>
        </w:trPr>
        <w:tc>
          <w:tcPr>
            <w:tcW w:type="dxa" w:w="1996"/>
          </w:tcPr>
          <w:p>
            <w:pPr>
              <w:keepNext/>
              <w:spacing w:after="0" w:line="240" w:lineRule="auto"/>
            </w:pPr>
            <w:r/>
            <w:r>
              <w:rPr>
                <w:b w:val="0"/>
              </w:rPr>
              <w:t>Clave sustituta</w:t>
            </w:r>
          </w:p>
        </w:tc>
        <w:tc>
          <w:tcPr>
            <w:tcW w:type="dxa" w:w="4354"/>
          </w:tcPr>
          <w:p>
            <w:pPr>
              <w:keepNext/>
              <w:spacing w:after="0" w:line="240" w:lineRule="auto"/>
            </w:pPr>
            <w:r/>
            <w:r>
              <w:rPr>
                <w:b w:val="0"/>
              </w:rPr>
              <w:t>Entero generado por el DBMS (IDENTITY), sin significado de negocio; en Tiempo, clave inteligente AAAAMMDD.</w:t>
            </w:r>
          </w:p>
        </w:tc>
        <w:tc>
          <w:tcPr>
            <w:tcW w:type="dxa" w:w="2721"/>
          </w:tcPr>
          <w:p>
            <w:pPr>
              <w:keepNext/>
              <w:spacing w:after="0" w:line="240" w:lineRule="auto"/>
            </w:pPr>
            <w:r/>
            <w:r>
              <w:rPr>
                <w:b w:val="0"/>
              </w:rPr>
              <w:t>sk_piloto; sk_tiempo = 20230305</w:t>
            </w:r>
          </w:p>
        </w:tc>
      </w:tr>
      <w:tr>
        <w:trPr>
          <w:cantSplit w:val="true"/>
        </w:trPr>
        <w:tc>
          <w:tcPr>
            <w:tcW w:type="dxa" w:w="1996"/>
          </w:tcPr>
          <w:p>
            <w:pPr>
              <w:keepNext/>
              <w:spacing w:after="0" w:line="240" w:lineRule="auto"/>
            </w:pPr>
            <w:r/>
            <w:r>
              <w:rPr>
                <w:b w:val="0"/>
              </w:rPr>
              <w:t>Clave natural</w:t>
            </w:r>
          </w:p>
        </w:tc>
        <w:tc>
          <w:tcPr>
            <w:tcW w:type="dxa" w:w="4354"/>
          </w:tcPr>
          <w:p>
            <w:pPr>
              <w:keepNext/>
              <w:spacing w:after="0" w:line="240" w:lineRule="auto"/>
            </w:pPr>
            <w:r/>
            <w:r>
              <w:rPr>
                <w:b w:val="0"/>
              </w:rPr>
              <w:t>Identificador de la fuente, con restricción UNIQUE. El ETL la usa para buscar la clave sustituta.</w:t>
            </w:r>
          </w:p>
        </w:tc>
        <w:tc>
          <w:tcPr>
            <w:tcW w:type="dxa" w:w="2721"/>
          </w:tcPr>
          <w:p>
            <w:pPr>
              <w:keepNext/>
              <w:spacing w:after="0" w:line="240" w:lineRule="auto"/>
            </w:pPr>
            <w:r/>
            <w:r>
              <w:rPr>
                <w:b w:val="0"/>
              </w:rPr>
              <w:t>id_piloto_origen = drivers.driverId</w:t>
            </w:r>
          </w:p>
        </w:tc>
      </w:tr>
      <w:tr>
        <w:trPr>
          <w:cantSplit w:val="true"/>
        </w:trPr>
        <w:tc>
          <w:tcPr>
            <w:tcW w:type="dxa" w:w="1996"/>
          </w:tcPr>
          <w:p>
            <w:pPr>
              <w:keepNext/>
              <w:spacing w:after="0" w:line="240" w:lineRule="auto"/>
            </w:pPr>
            <w:r/>
            <w:r>
              <w:rPr>
                <w:b w:val="0"/>
              </w:rPr>
              <w:t>Clave foránea</w:t>
            </w:r>
          </w:p>
        </w:tc>
        <w:tc>
          <w:tcPr>
            <w:tcW w:type="dxa" w:w="4354"/>
          </w:tcPr>
          <w:p>
            <w:pPr>
              <w:keepNext/>
              <w:spacing w:after="0" w:line="240" w:lineRule="auto"/>
            </w:pPr>
            <w:r/>
            <w:r>
              <w:rPr>
                <w:b w:val="0"/>
              </w:rPr>
              <w:t>Seis columnas sk_* obligatorias en la tabla de hechos, una por dimensión.</w:t>
            </w:r>
          </w:p>
        </w:tc>
        <w:tc>
          <w:tcPr>
            <w:tcW w:type="dxa" w:w="2721"/>
          </w:tcPr>
          <w:p>
            <w:pPr>
              <w:keepNext/>
              <w:spacing w:after="0" w:line="240" w:lineRule="auto"/>
            </w:pPr>
            <w:r/>
            <w:r>
              <w:rPr>
                <w:b w:val="0"/>
              </w:rPr>
              <w:t>fk_fact_resultado_piloto</w:t>
            </w:r>
          </w:p>
        </w:tc>
      </w:tr>
      <w:tr>
        <w:trPr>
          <w:cantSplit w:val="true"/>
        </w:trPr>
        <w:tc>
          <w:tcPr>
            <w:tcW w:type="dxa" w:w="1996"/>
          </w:tcPr>
          <w:p>
            <w:pPr>
              <w:spacing w:after="0" w:line="240" w:lineRule="auto"/>
            </w:pPr>
            <w:r/>
            <w:r>
              <w:rPr>
                <w:b w:val="0"/>
              </w:rPr>
              <w:t>Dimensión degenerada</w:t>
            </w:r>
          </w:p>
        </w:tc>
        <w:tc>
          <w:tcPr>
            <w:tcW w:type="dxa" w:w="4354"/>
          </w:tcPr>
          <w:p>
            <w:pPr>
              <w:spacing w:after="0" w:line="240" w:lineRule="auto"/>
            </w:pPr>
            <w:r/>
            <w:r>
              <w:rPr>
                <w:b w:val="0"/>
              </w:rPr>
              <w:t>Atributos del evento sin tabla propia; id_resultado_origen es único y garantiza el grano.</w:t>
            </w:r>
          </w:p>
        </w:tc>
        <w:tc>
          <w:tcPr>
            <w:tcW w:type="dxa" w:w="2721"/>
          </w:tcPr>
          <w:p>
            <w:pPr>
              <w:spacing w:after="0" w:line="240" w:lineRule="auto"/>
            </w:pPr>
            <w:r/>
            <w:r>
              <w:rPr>
                <w:b w:val="0"/>
              </w:rPr>
              <w:t>id_resultado_origen, numero_auto, codigo_posicion</w:t>
            </w:r>
          </w:p>
        </w:tc>
      </w:tr>
    </w:tbl>
    <w:p>
      <w:pPr>
        <w:spacing w:after="0"/>
      </w:pPr>
    </w:p>
    <w:p>
      <w:pPr>
        <w:jc w:val="both"/>
      </w:pPr>
      <w:r>
        <w:rPr>
          <w:b/>
        </w:rPr>
        <w:t>¿Por qué claves sustitutas?</w:t>
      </w:r>
      <w:r>
        <w:rPr>
          <w:b w:val="0"/>
        </w:rPr>
        <w:t xml:space="preserve"> Independizan el Data Warehouse de los identificadores de la fuente, hacen más eficientes las uniones (enteros pequeños), permiten representar miembros especiales como «Desconocido» y dejan abierta la posibilidad de historizar cambios (tipo 2) sin modificar la tabla de hechos.</w:t>
      </w:r>
    </w:p>
    <w:p>
      <w:pPr>
        <w:jc w:val="both"/>
      </w:pPr>
      <w:r>
        <w:rPr>
          <w:b/>
        </w:rPr>
        <w:t>Dimensiones de cambio lento:</w:t>
      </w:r>
      <w:r>
        <w:rPr>
          <w:b w:val="0"/>
        </w:rPr>
        <w:t xml:space="preserve"> todas usan el tipo 1 (sobrescritura), porque sus atributos descriptivos no cambian con el tiempo o, cuando cambian (como el nombre comercial de una escudería: Toro Rosso → AlphaTauri), la fuente ya los registra como un miembro nuevo.</w:t>
      </w:r>
    </w:p>
    <w:p>
      <w:pPr>
        <w:jc w:val="both"/>
      </w:pPr>
      <w:r>
        <w:rPr>
          <w:b/>
        </w:rPr>
        <w:t>Miembro desconocido:</w:t>
      </w:r>
      <w:r>
        <w:rPr>
          <w:b w:val="0"/>
        </w:rPr>
        <w:t xml:space="preserve"> las dimensiones Circuito, Piloto, Escudería y Estado tienen una fila con clave -1 («Desconocido»). Si un resultado referencia un valor inexistente, el ETL asigna -1 en lugar de descartar el hecho, lo que preserva los totales. Un resultado sin carrera válida se rechaza, porque la carrera determina la fecha y el circuito.</w:t>
      </w:r>
    </w:p>
    <w:p>
      <w:pPr>
        <w:jc w:val="both"/>
      </w:pPr>
      <w:r>
        <w:rPr>
          <w:b/>
        </w:rPr>
        <w:t>Relaciones entre las tablas:</w:t>
      </w:r>
      <w:r>
        <w:rPr>
          <w:b w:val="0"/>
        </w:rPr>
        <w:t xml:space="preserve"> cada dimensión se relaciona con la tabla de hechos mediante una relación uno a muchos (1:N): un miembro de la dimensión puede aparecer en muchos resultados, y cada resultado referencia exactamente un miembro de cada dimensión.</w:t>
      </w:r>
    </w:p>
    <w:p>
      <w:pPr>
        <w:keepNext/>
        <w:spacing w:after="40"/>
      </w:pPr>
      <w:r>
        <w:rPr>
          <w:b/>
        </w:rPr>
        <w:t>Relaciones del esquema en estrella</w:t>
      </w:r>
    </w:p>
    <w:tbl>
      <w:tblPr>
        <w:tblStyle w:val="TableGrid"/>
        <w:tblW w:type="auto" w:w="0"/>
        <w:jc w:val="center"/>
        <w:tblLayout w:type="fixed"/>
        <w:tblLook w:firstColumn="1" w:firstRow="1" w:lastColumn="0" w:lastRow="0" w:noHBand="0" w:noVBand="1" w:val="04A0"/>
      </w:tblPr>
      <w:tblGrid>
        <w:gridCol w:w="1814"/>
        <w:gridCol w:w="1996"/>
        <w:gridCol w:w="2540"/>
        <w:gridCol w:w="2721"/>
      </w:tblGrid>
      <w:tr>
        <w:trPr>
          <w:tblHeader w:val="true"/>
          <w:cantSplit w:val="true"/>
        </w:trPr>
        <w:tc>
          <w:tcPr>
            <w:tcW w:type="dxa" w:w="1814"/>
          </w:tcPr>
          <w:p>
            <w:pPr>
              <w:keepNext/>
              <w:spacing w:after="0" w:line="240" w:lineRule="auto"/>
              <w:jc w:val="center"/>
            </w:pPr>
            <w:r/>
            <w:r>
              <w:rPr>
                <w:b/>
              </w:rPr>
              <w:t>Dimensión (lado 1)</w:t>
            </w:r>
          </w:p>
        </w:tc>
        <w:tc>
          <w:tcPr>
            <w:tcW w:type="dxa" w:w="1996"/>
          </w:tcPr>
          <w:p>
            <w:pPr>
              <w:keepNext/>
              <w:spacing w:after="0" w:line="240" w:lineRule="auto"/>
              <w:jc w:val="center"/>
            </w:pPr>
            <w:r/>
            <w:r>
              <w:rPr>
                <w:b/>
              </w:rPr>
              <w:t>Columna en la tabla de hechos (lado N)</w:t>
            </w:r>
          </w:p>
        </w:tc>
        <w:tc>
          <w:tcPr>
            <w:tcW w:type="dxa" w:w="2540"/>
          </w:tcPr>
          <w:p>
            <w:pPr>
              <w:keepNext/>
              <w:spacing w:after="0" w:line="240" w:lineRule="auto"/>
              <w:jc w:val="center"/>
            </w:pPr>
            <w:r/>
            <w:r>
              <w:rPr>
                <w:b/>
              </w:rPr>
              <w:t>Restricción</w:t>
            </w:r>
          </w:p>
        </w:tc>
        <w:tc>
          <w:tcPr>
            <w:tcW w:type="dxa" w:w="2721"/>
          </w:tcPr>
          <w:p>
            <w:pPr>
              <w:keepNext/>
              <w:spacing w:after="0" w:line="240" w:lineRule="auto"/>
              <w:jc w:val="center"/>
            </w:pPr>
            <w:r/>
            <w:r>
              <w:rPr>
                <w:b/>
              </w:rPr>
              <w:t>Regla de negocio</w:t>
            </w:r>
          </w:p>
        </w:tc>
      </w:tr>
      <w:tr>
        <w:trPr>
          <w:cantSplit w:val="true"/>
        </w:trPr>
        <w:tc>
          <w:tcPr>
            <w:tcW w:type="dxa" w:w="1814"/>
          </w:tcPr>
          <w:p>
            <w:pPr>
              <w:keepNext/>
              <w:spacing w:after="0" w:line="240" w:lineRule="auto"/>
            </w:pPr>
            <w:r/>
            <w:r>
              <w:rPr>
                <w:b w:val="0"/>
              </w:rPr>
              <w:t>dim_tiempo</w:t>
            </w:r>
          </w:p>
        </w:tc>
        <w:tc>
          <w:tcPr>
            <w:tcW w:type="dxa" w:w="1996"/>
          </w:tcPr>
          <w:p>
            <w:pPr>
              <w:keepNext/>
              <w:spacing w:after="0" w:line="240" w:lineRule="auto"/>
            </w:pPr>
            <w:r/>
            <w:r>
              <w:rPr>
                <w:b w:val="0"/>
              </w:rPr>
              <w:t>sk_tiempo</w:t>
            </w:r>
          </w:p>
        </w:tc>
        <w:tc>
          <w:tcPr>
            <w:tcW w:type="dxa" w:w="2540"/>
          </w:tcPr>
          <w:p>
            <w:pPr>
              <w:keepNext/>
              <w:spacing w:after="0" w:line="240" w:lineRule="auto"/>
            </w:pPr>
            <w:r/>
            <w:r>
              <w:rPr>
                <w:b w:val="0"/>
              </w:rPr>
              <w:t>fk_fact_resultado_tiempo</w:t>
            </w:r>
          </w:p>
        </w:tc>
        <w:tc>
          <w:tcPr>
            <w:tcW w:type="dxa" w:w="2721"/>
          </w:tcPr>
          <w:p>
            <w:pPr>
              <w:keepNext/>
              <w:spacing w:after="0" w:line="240" w:lineRule="auto"/>
            </w:pPr>
            <w:r/>
            <w:r>
              <w:rPr>
                <w:b w:val="0"/>
              </w:rPr>
              <w:t>Cada resultado ocurre en una fecha</w:t>
            </w:r>
          </w:p>
        </w:tc>
      </w:tr>
      <w:tr>
        <w:trPr>
          <w:cantSplit w:val="true"/>
        </w:trPr>
        <w:tc>
          <w:tcPr>
            <w:tcW w:type="dxa" w:w="1814"/>
          </w:tcPr>
          <w:p>
            <w:pPr>
              <w:keepNext/>
              <w:spacing w:after="0" w:line="240" w:lineRule="auto"/>
            </w:pPr>
            <w:r/>
            <w:r>
              <w:rPr>
                <w:b w:val="0"/>
              </w:rPr>
              <w:t>dim_carrera</w:t>
            </w:r>
          </w:p>
        </w:tc>
        <w:tc>
          <w:tcPr>
            <w:tcW w:type="dxa" w:w="1996"/>
          </w:tcPr>
          <w:p>
            <w:pPr>
              <w:keepNext/>
              <w:spacing w:after="0" w:line="240" w:lineRule="auto"/>
            </w:pPr>
            <w:r/>
            <w:r>
              <w:rPr>
                <w:b w:val="0"/>
              </w:rPr>
              <w:t>sk_carrera</w:t>
            </w:r>
          </w:p>
        </w:tc>
        <w:tc>
          <w:tcPr>
            <w:tcW w:type="dxa" w:w="2540"/>
          </w:tcPr>
          <w:p>
            <w:pPr>
              <w:keepNext/>
              <w:spacing w:after="0" w:line="240" w:lineRule="auto"/>
            </w:pPr>
            <w:r/>
            <w:r>
              <w:rPr>
                <w:b w:val="0"/>
              </w:rPr>
              <w:t>fk_fact_resultado_carrera</w:t>
            </w:r>
          </w:p>
        </w:tc>
        <w:tc>
          <w:tcPr>
            <w:tcW w:type="dxa" w:w="2721"/>
          </w:tcPr>
          <w:p>
            <w:pPr>
              <w:keepNext/>
              <w:spacing w:after="0" w:line="240" w:lineRule="auto"/>
            </w:pPr>
            <w:r/>
            <w:r>
              <w:rPr>
                <w:b w:val="0"/>
              </w:rPr>
              <w:t>Cada resultado pertenece a un Gran Premio</w:t>
            </w:r>
          </w:p>
        </w:tc>
      </w:tr>
      <w:tr>
        <w:trPr>
          <w:cantSplit w:val="true"/>
        </w:trPr>
        <w:tc>
          <w:tcPr>
            <w:tcW w:type="dxa" w:w="1814"/>
          </w:tcPr>
          <w:p>
            <w:pPr>
              <w:keepNext/>
              <w:spacing w:after="0" w:line="240" w:lineRule="auto"/>
            </w:pPr>
            <w:r/>
            <w:r>
              <w:rPr>
                <w:b w:val="0"/>
              </w:rPr>
              <w:t>dim_circuito</w:t>
            </w:r>
          </w:p>
        </w:tc>
        <w:tc>
          <w:tcPr>
            <w:tcW w:type="dxa" w:w="1996"/>
          </w:tcPr>
          <w:p>
            <w:pPr>
              <w:keepNext/>
              <w:spacing w:after="0" w:line="240" w:lineRule="auto"/>
            </w:pPr>
            <w:r/>
            <w:r>
              <w:rPr>
                <w:b w:val="0"/>
              </w:rPr>
              <w:t>sk_circuito</w:t>
            </w:r>
          </w:p>
        </w:tc>
        <w:tc>
          <w:tcPr>
            <w:tcW w:type="dxa" w:w="2540"/>
          </w:tcPr>
          <w:p>
            <w:pPr>
              <w:keepNext/>
              <w:spacing w:after="0" w:line="240" w:lineRule="auto"/>
            </w:pPr>
            <w:r/>
            <w:r>
              <w:rPr>
                <w:b w:val="0"/>
              </w:rPr>
              <w:t>fk_fact_resultado_circuito</w:t>
            </w:r>
          </w:p>
        </w:tc>
        <w:tc>
          <w:tcPr>
            <w:tcW w:type="dxa" w:w="2721"/>
          </w:tcPr>
          <w:p>
            <w:pPr>
              <w:keepNext/>
              <w:spacing w:after="0" w:line="240" w:lineRule="auto"/>
            </w:pPr>
            <w:r/>
            <w:r>
              <w:rPr>
                <w:b w:val="0"/>
              </w:rPr>
              <w:t>Cada resultado se obtiene en un circuito</w:t>
            </w:r>
          </w:p>
        </w:tc>
      </w:tr>
      <w:tr>
        <w:trPr>
          <w:cantSplit w:val="true"/>
        </w:trPr>
        <w:tc>
          <w:tcPr>
            <w:tcW w:type="dxa" w:w="1814"/>
          </w:tcPr>
          <w:p>
            <w:pPr>
              <w:keepNext/>
              <w:spacing w:after="0" w:line="240" w:lineRule="auto"/>
            </w:pPr>
            <w:r/>
            <w:r>
              <w:rPr>
                <w:b w:val="0"/>
              </w:rPr>
              <w:t>dim_piloto</w:t>
            </w:r>
          </w:p>
        </w:tc>
        <w:tc>
          <w:tcPr>
            <w:tcW w:type="dxa" w:w="1996"/>
          </w:tcPr>
          <w:p>
            <w:pPr>
              <w:keepNext/>
              <w:spacing w:after="0" w:line="240" w:lineRule="auto"/>
            </w:pPr>
            <w:r/>
            <w:r>
              <w:rPr>
                <w:b w:val="0"/>
              </w:rPr>
              <w:t>sk_piloto</w:t>
            </w:r>
          </w:p>
        </w:tc>
        <w:tc>
          <w:tcPr>
            <w:tcW w:type="dxa" w:w="2540"/>
          </w:tcPr>
          <w:p>
            <w:pPr>
              <w:keepNext/>
              <w:spacing w:after="0" w:line="240" w:lineRule="auto"/>
            </w:pPr>
            <w:r/>
            <w:r>
              <w:rPr>
                <w:b w:val="0"/>
              </w:rPr>
              <w:t>fk_fact_resultado_piloto</w:t>
            </w:r>
          </w:p>
        </w:tc>
        <w:tc>
          <w:tcPr>
            <w:tcW w:type="dxa" w:w="2721"/>
          </w:tcPr>
          <w:p>
            <w:pPr>
              <w:keepNext/>
              <w:spacing w:after="0" w:line="240" w:lineRule="auto"/>
            </w:pPr>
            <w:r/>
            <w:r>
              <w:rPr>
                <w:b w:val="0"/>
              </w:rPr>
              <w:t>Cada resultado corresponde a un piloto</w:t>
            </w:r>
          </w:p>
        </w:tc>
      </w:tr>
      <w:tr>
        <w:trPr>
          <w:cantSplit w:val="true"/>
        </w:trPr>
        <w:tc>
          <w:tcPr>
            <w:tcW w:type="dxa" w:w="1814"/>
          </w:tcPr>
          <w:p>
            <w:pPr>
              <w:keepNext/>
              <w:spacing w:after="0" w:line="240" w:lineRule="auto"/>
            </w:pPr>
            <w:r/>
            <w:r>
              <w:rPr>
                <w:b w:val="0"/>
              </w:rPr>
              <w:t>dim_escuderia</w:t>
            </w:r>
          </w:p>
        </w:tc>
        <w:tc>
          <w:tcPr>
            <w:tcW w:type="dxa" w:w="1996"/>
          </w:tcPr>
          <w:p>
            <w:pPr>
              <w:keepNext/>
              <w:spacing w:after="0" w:line="240" w:lineRule="auto"/>
            </w:pPr>
            <w:r/>
            <w:r>
              <w:rPr>
                <w:b w:val="0"/>
              </w:rPr>
              <w:t>sk_escuderia</w:t>
            </w:r>
          </w:p>
        </w:tc>
        <w:tc>
          <w:tcPr>
            <w:tcW w:type="dxa" w:w="2540"/>
          </w:tcPr>
          <w:p>
            <w:pPr>
              <w:keepNext/>
              <w:spacing w:after="0" w:line="240" w:lineRule="auto"/>
            </w:pPr>
            <w:r/>
            <w:r>
              <w:rPr>
                <w:b w:val="0"/>
              </w:rPr>
              <w:t>fk_fact_resultado_escuderia</w:t>
            </w:r>
          </w:p>
        </w:tc>
        <w:tc>
          <w:tcPr>
            <w:tcW w:type="dxa" w:w="2721"/>
          </w:tcPr>
          <w:p>
            <w:pPr>
              <w:keepNext/>
              <w:spacing w:after="0" w:line="240" w:lineRule="auto"/>
            </w:pPr>
            <w:r/>
            <w:r>
              <w:rPr>
                <w:b w:val="0"/>
              </w:rPr>
              <w:t>El piloto corre con una escudería en esa carrera</w:t>
            </w:r>
          </w:p>
        </w:tc>
      </w:tr>
      <w:tr>
        <w:trPr>
          <w:cantSplit w:val="true"/>
        </w:trPr>
        <w:tc>
          <w:tcPr>
            <w:tcW w:type="dxa" w:w="1814"/>
          </w:tcPr>
          <w:p>
            <w:pPr>
              <w:spacing w:after="0" w:line="240" w:lineRule="auto"/>
            </w:pPr>
            <w:r/>
            <w:r>
              <w:rPr>
                <w:b w:val="0"/>
              </w:rPr>
              <w:t>dim_estado</w:t>
            </w:r>
          </w:p>
        </w:tc>
        <w:tc>
          <w:tcPr>
            <w:tcW w:type="dxa" w:w="1996"/>
          </w:tcPr>
          <w:p>
            <w:pPr>
              <w:spacing w:after="0" w:line="240" w:lineRule="auto"/>
            </w:pPr>
            <w:r/>
            <w:r>
              <w:rPr>
                <w:b w:val="0"/>
              </w:rPr>
              <w:t>sk_estado</w:t>
            </w:r>
          </w:p>
        </w:tc>
        <w:tc>
          <w:tcPr>
            <w:tcW w:type="dxa" w:w="2540"/>
          </w:tcPr>
          <w:p>
            <w:pPr>
              <w:spacing w:after="0" w:line="240" w:lineRule="auto"/>
            </w:pPr>
            <w:r/>
            <w:r>
              <w:rPr>
                <w:b w:val="0"/>
              </w:rPr>
              <w:t>fk_fact_resultado_estado</w:t>
            </w:r>
          </w:p>
        </w:tc>
        <w:tc>
          <w:tcPr>
            <w:tcW w:type="dxa" w:w="2721"/>
          </w:tcPr>
          <w:p>
            <w:pPr>
              <w:spacing w:after="0" w:line="240" w:lineRule="auto"/>
            </w:pPr>
            <w:r/>
            <w:r>
              <w:rPr>
                <w:b w:val="0"/>
              </w:rPr>
              <w:t>Cada resultado tiene un estado final</w:t>
            </w:r>
          </w:p>
        </w:tc>
      </w:tr>
    </w:tbl>
    <w:p>
      <w:pPr>
        <w:spacing w:after="0"/>
      </w:pPr>
    </w:p>
    <w:p>
      <w:pPr>
        <w:pStyle w:val="Heading2"/>
      </w:pPr>
      <w:r>
        <w:t>4.3 Métricas de la tabla de hechos clasificadas como aditivas, semiaditivas o no aditivas</w:t>
      </w:r>
    </w:p>
    <w:p>
      <w:pPr>
        <w:jc w:val="both"/>
      </w:pPr>
      <w:r>
        <w:rPr>
          <w:b w:val="0"/>
        </w:rPr>
        <w:t>Las métricas de fact_resultado_carrera se clasifican según las dimensiones a lo largo de las cuales pueden sumarse con significado:</w:t>
      </w:r>
    </w:p>
    <w:p>
      <w:pPr>
        <w:keepNext/>
        <w:spacing w:after="40"/>
      </w:pPr>
      <w:r>
        <w:rPr>
          <w:b/>
        </w:rPr>
        <w:t>Clasificación de las métricas</w:t>
      </w:r>
    </w:p>
    <w:tbl>
      <w:tblPr>
        <w:tblStyle w:val="TableGrid"/>
        <w:tblW w:type="auto" w:w="0"/>
        <w:jc w:val="center"/>
        <w:tblLayout w:type="fixed"/>
        <w:tblLook w:firstColumn="1" w:firstRow="1" w:lastColumn="0" w:lastRow="0" w:noHBand="0" w:noVBand="1" w:val="04A0"/>
      </w:tblPr>
      <w:tblGrid>
        <w:gridCol w:w="2540"/>
        <w:gridCol w:w="1451"/>
        <w:gridCol w:w="2177"/>
        <w:gridCol w:w="2903"/>
      </w:tblGrid>
      <w:tr>
        <w:trPr>
          <w:tblHeader w:val="true"/>
          <w:cantSplit w:val="true"/>
        </w:trPr>
        <w:tc>
          <w:tcPr>
            <w:tcW w:type="dxa" w:w="2540"/>
          </w:tcPr>
          <w:p>
            <w:pPr>
              <w:keepNext/>
              <w:spacing w:after="0" w:line="240" w:lineRule="auto"/>
              <w:jc w:val="center"/>
            </w:pPr>
            <w:r/>
            <w:r>
              <w:rPr>
                <w:b/>
              </w:rPr>
              <w:t>Métrica</w:t>
            </w:r>
          </w:p>
        </w:tc>
        <w:tc>
          <w:tcPr>
            <w:tcW w:type="dxa" w:w="1451"/>
          </w:tcPr>
          <w:p>
            <w:pPr>
              <w:keepNext/>
              <w:spacing w:after="0" w:line="240" w:lineRule="auto"/>
              <w:jc w:val="center"/>
            </w:pPr>
            <w:r/>
            <w:r>
              <w:rPr>
                <w:b/>
              </w:rPr>
              <w:t>Clasificación</w:t>
            </w:r>
          </w:p>
        </w:tc>
        <w:tc>
          <w:tcPr>
            <w:tcW w:type="dxa" w:w="2177"/>
          </w:tcPr>
          <w:p>
            <w:pPr>
              <w:keepNext/>
              <w:spacing w:after="0" w:line="240" w:lineRule="auto"/>
              <w:jc w:val="center"/>
            </w:pPr>
            <w:r/>
            <w:r>
              <w:rPr>
                <w:b/>
              </w:rPr>
              <w:t>Agregación válida</w:t>
            </w:r>
          </w:p>
        </w:tc>
        <w:tc>
          <w:tcPr>
            <w:tcW w:type="dxa" w:w="2903"/>
          </w:tcPr>
          <w:p>
            <w:pPr>
              <w:keepNext/>
              <w:spacing w:after="0" w:line="240" w:lineRule="auto"/>
              <w:jc w:val="center"/>
            </w:pPr>
            <w:r/>
            <w:r>
              <w:rPr>
                <w:b/>
              </w:rPr>
              <w:t>Justificación</w:t>
            </w:r>
          </w:p>
        </w:tc>
      </w:tr>
      <w:tr>
        <w:trPr>
          <w:cantSplit w:val="true"/>
        </w:trPr>
        <w:tc>
          <w:tcPr>
            <w:tcW w:type="dxa" w:w="2540"/>
          </w:tcPr>
          <w:p>
            <w:pPr>
              <w:keepNext/>
              <w:spacing w:after="0" w:line="240" w:lineRule="auto"/>
            </w:pPr>
            <w:r/>
            <w:r>
              <w:rPr>
                <w:b w:val="0"/>
              </w:rPr>
              <w:t>puntos, puntos_sistema_actual</w:t>
            </w:r>
          </w:p>
        </w:tc>
        <w:tc>
          <w:tcPr>
            <w:tcW w:type="dxa" w:w="1451"/>
          </w:tcPr>
          <w:p>
            <w:pPr>
              <w:keepNext/>
              <w:spacing w:after="0" w:line="240" w:lineRule="auto"/>
            </w:pPr>
            <w:r/>
            <w:r>
              <w:rPr>
                <w:b w:val="0"/>
              </w:rPr>
              <w:t>Aditiva</w:t>
            </w:r>
          </w:p>
        </w:tc>
        <w:tc>
          <w:tcPr>
            <w:tcW w:type="dxa" w:w="2177"/>
          </w:tcPr>
          <w:p>
            <w:pPr>
              <w:keepNext/>
              <w:spacing w:after="0" w:line="240" w:lineRule="auto"/>
            </w:pPr>
            <w:r/>
            <w:r>
              <w:rPr>
                <w:b w:val="0"/>
              </w:rPr>
              <w:t>SUM en todas las dimensiones</w:t>
            </w:r>
          </w:p>
        </w:tc>
        <w:tc>
          <w:tcPr>
            <w:tcW w:type="dxa" w:w="2903"/>
          </w:tcPr>
          <w:p>
            <w:pPr>
              <w:keepNext/>
              <w:spacing w:after="0" w:line="240" w:lineRule="auto"/>
            </w:pPr>
            <w:r/>
            <w:r>
              <w:rPr>
                <w:b w:val="0"/>
              </w:rPr>
              <w:t>Los puntos de varias carreras, pilotos o escuderías se suman (base de los campeonatos).</w:t>
            </w:r>
          </w:p>
        </w:tc>
      </w:tr>
      <w:tr>
        <w:trPr>
          <w:cantSplit w:val="true"/>
        </w:trPr>
        <w:tc>
          <w:tcPr>
            <w:tcW w:type="dxa" w:w="2540"/>
          </w:tcPr>
          <w:p>
            <w:pPr>
              <w:keepNext/>
              <w:spacing w:after="0" w:line="240" w:lineRule="auto"/>
            </w:pPr>
            <w:r/>
            <w:r>
              <w:rPr>
                <w:b w:val="0"/>
              </w:rPr>
              <w:t>vueltas_completadas</w:t>
            </w:r>
          </w:p>
        </w:tc>
        <w:tc>
          <w:tcPr>
            <w:tcW w:type="dxa" w:w="1451"/>
          </w:tcPr>
          <w:p>
            <w:pPr>
              <w:keepNext/>
              <w:spacing w:after="0" w:line="240" w:lineRule="auto"/>
            </w:pPr>
            <w:r/>
            <w:r>
              <w:rPr>
                <w:b w:val="0"/>
              </w:rPr>
              <w:t>Aditiva</w:t>
            </w:r>
          </w:p>
        </w:tc>
        <w:tc>
          <w:tcPr>
            <w:tcW w:type="dxa" w:w="2177"/>
          </w:tcPr>
          <w:p>
            <w:pPr>
              <w:keepNext/>
              <w:spacing w:after="0" w:line="240" w:lineRule="auto"/>
            </w:pPr>
            <w:r/>
            <w:r>
              <w:rPr>
                <w:b w:val="0"/>
              </w:rPr>
              <w:t>SUM</w:t>
            </w:r>
          </w:p>
        </w:tc>
        <w:tc>
          <w:tcPr>
            <w:tcW w:type="dxa" w:w="2903"/>
          </w:tcPr>
          <w:p>
            <w:pPr>
              <w:keepNext/>
              <w:spacing w:after="0" w:line="240" w:lineRule="auto"/>
            </w:pPr>
            <w:r/>
            <w:r>
              <w:rPr>
                <w:b w:val="0"/>
              </w:rPr>
              <w:t>Total de vueltas recorridas por piloto, escudería o temporada.</w:t>
            </w:r>
          </w:p>
        </w:tc>
      </w:tr>
      <w:tr>
        <w:trPr>
          <w:cantSplit w:val="true"/>
        </w:trPr>
        <w:tc>
          <w:tcPr>
            <w:tcW w:type="dxa" w:w="2540"/>
          </w:tcPr>
          <w:p>
            <w:pPr>
              <w:keepNext/>
              <w:spacing w:after="0" w:line="240" w:lineRule="auto"/>
            </w:pPr>
            <w:r/>
            <w:r>
              <w:rPr>
                <w:b w:val="0"/>
              </w:rPr>
              <w:t>posiciones_ganadas</w:t>
            </w:r>
          </w:p>
        </w:tc>
        <w:tc>
          <w:tcPr>
            <w:tcW w:type="dxa" w:w="1451"/>
          </w:tcPr>
          <w:p>
            <w:pPr>
              <w:keepNext/>
              <w:spacing w:after="0" w:line="240" w:lineRule="auto"/>
            </w:pPr>
            <w:r/>
            <w:r>
              <w:rPr>
                <w:b w:val="0"/>
              </w:rPr>
              <w:t>Aditiva</w:t>
            </w:r>
          </w:p>
        </w:tc>
        <w:tc>
          <w:tcPr>
            <w:tcW w:type="dxa" w:w="2177"/>
          </w:tcPr>
          <w:p>
            <w:pPr>
              <w:keepNext/>
              <w:spacing w:after="0" w:line="240" w:lineRule="auto"/>
            </w:pPr>
            <w:r/>
            <w:r>
              <w:rPr>
                <w:b w:val="0"/>
              </w:rPr>
              <w:t>SUM, AVG</w:t>
            </w:r>
          </w:p>
        </w:tc>
        <w:tc>
          <w:tcPr>
            <w:tcW w:type="dxa" w:w="2903"/>
          </w:tcPr>
          <w:p>
            <w:pPr>
              <w:keepNext/>
              <w:spacing w:after="0" w:line="240" w:lineRule="auto"/>
            </w:pPr>
            <w:r/>
            <w:r>
              <w:rPr>
                <w:b w:val="0"/>
              </w:rPr>
              <w:t>Total o promedio de posiciones ganadas en una temporada o en una trayectoria.</w:t>
            </w:r>
          </w:p>
        </w:tc>
      </w:tr>
      <w:tr>
        <w:trPr>
          <w:cantSplit w:val="true"/>
        </w:trPr>
        <w:tc>
          <w:tcPr>
            <w:tcW w:type="dxa" w:w="2540"/>
          </w:tcPr>
          <w:p>
            <w:pPr>
              <w:keepNext/>
              <w:spacing w:after="0" w:line="240" w:lineRule="auto"/>
            </w:pPr>
            <w:r/>
            <w:r>
              <w:rPr>
                <w:b w:val="0"/>
              </w:rPr>
              <w:t>es_victoria, es_podio, es_pole, es_en_puntos, es_vuelta_rapida, es_finalizado, es_abandono</w:t>
            </w:r>
          </w:p>
        </w:tc>
        <w:tc>
          <w:tcPr>
            <w:tcW w:type="dxa" w:w="1451"/>
          </w:tcPr>
          <w:p>
            <w:pPr>
              <w:keepNext/>
              <w:spacing w:after="0" w:line="240" w:lineRule="auto"/>
            </w:pPr>
            <w:r/>
            <w:r>
              <w:rPr>
                <w:b w:val="0"/>
              </w:rPr>
              <w:t>Aditiva (indicador 0/1)</w:t>
            </w:r>
          </w:p>
        </w:tc>
        <w:tc>
          <w:tcPr>
            <w:tcW w:type="dxa" w:w="2177"/>
          </w:tcPr>
          <w:p>
            <w:pPr>
              <w:keepNext/>
              <w:spacing w:after="0" w:line="240" w:lineRule="auto"/>
            </w:pPr>
            <w:r/>
            <w:r>
              <w:rPr>
                <w:b w:val="0"/>
              </w:rPr>
              <w:t>SUM = conteo</w:t>
            </w:r>
          </w:p>
        </w:tc>
        <w:tc>
          <w:tcPr>
            <w:tcW w:type="dxa" w:w="2903"/>
          </w:tcPr>
          <w:p>
            <w:pPr>
              <w:keepNext/>
              <w:spacing w:after="0" w:line="240" w:lineRule="auto"/>
            </w:pPr>
            <w:r/>
            <w:r>
              <w:rPr>
                <w:b w:val="0"/>
              </w:rPr>
              <w:t>La suma del indicador cuenta victorias, podios, poles, abandonos, etc.</w:t>
            </w:r>
          </w:p>
        </w:tc>
      </w:tr>
      <w:tr>
        <w:trPr>
          <w:cantSplit w:val="true"/>
        </w:trPr>
        <w:tc>
          <w:tcPr>
            <w:tcW w:type="dxa" w:w="2540"/>
          </w:tcPr>
          <w:p>
            <w:pPr>
              <w:keepNext/>
              <w:spacing w:after="0" w:line="240" w:lineRule="auto"/>
            </w:pPr>
            <w:r/>
            <w:r>
              <w:rPr>
                <w:b w:val="0"/>
              </w:rPr>
              <w:t>puntos_acumulados_temporada</w:t>
            </w:r>
          </w:p>
        </w:tc>
        <w:tc>
          <w:tcPr>
            <w:tcW w:type="dxa" w:w="1451"/>
          </w:tcPr>
          <w:p>
            <w:pPr>
              <w:keepNext/>
              <w:spacing w:after="0" w:line="240" w:lineRule="auto"/>
            </w:pPr>
            <w:r/>
            <w:r>
              <w:rPr>
                <w:b w:val="0"/>
              </w:rPr>
              <w:t>Semiaditiva</w:t>
            </w:r>
          </w:p>
        </w:tc>
        <w:tc>
          <w:tcPr>
            <w:tcW w:type="dxa" w:w="2177"/>
          </w:tcPr>
          <w:p>
            <w:pPr>
              <w:keepNext/>
              <w:spacing w:after="0" w:line="240" w:lineRule="auto"/>
            </w:pPr>
            <w:r/>
            <w:r>
              <w:rPr>
                <w:b w:val="0"/>
              </w:rPr>
              <w:t>SUM entre pilotos de una misma ronda; en el tiempo, último valor o MAX</w:t>
            </w:r>
          </w:p>
        </w:tc>
        <w:tc>
          <w:tcPr>
            <w:tcW w:type="dxa" w:w="2903"/>
          </w:tcPr>
          <w:p>
            <w:pPr>
              <w:keepNext/>
              <w:spacing w:after="0" w:line="240" w:lineRule="auto"/>
            </w:pPr>
            <w:r/>
            <w:r>
              <w:rPr>
                <w:b w:val="0"/>
              </w:rPr>
              <w:t>Es un saldo acumulado: sumarlo entre rondas cuenta los mismos puntos varias veces.</w:t>
            </w:r>
          </w:p>
        </w:tc>
      </w:tr>
      <w:tr>
        <w:trPr>
          <w:cantSplit w:val="true"/>
        </w:trPr>
        <w:tc>
          <w:tcPr>
            <w:tcW w:type="dxa" w:w="2540"/>
          </w:tcPr>
          <w:p>
            <w:pPr>
              <w:keepNext/>
              <w:spacing w:after="0" w:line="240" w:lineRule="auto"/>
            </w:pPr>
            <w:r/>
            <w:r>
              <w:rPr>
                <w:b w:val="0"/>
              </w:rPr>
              <w:t>posicion_salida, posicion_final, orden_llegada, posicion_campeonato, ranking_vuelta_rapida</w:t>
            </w:r>
          </w:p>
        </w:tc>
        <w:tc>
          <w:tcPr>
            <w:tcW w:type="dxa" w:w="1451"/>
          </w:tcPr>
          <w:p>
            <w:pPr>
              <w:keepNext/>
              <w:spacing w:after="0" w:line="240" w:lineRule="auto"/>
            </w:pPr>
            <w:r/>
            <w:r>
              <w:rPr>
                <w:b w:val="0"/>
              </w:rPr>
              <w:t>No aditiva</w:t>
            </w:r>
          </w:p>
        </w:tc>
        <w:tc>
          <w:tcPr>
            <w:tcW w:type="dxa" w:w="2177"/>
          </w:tcPr>
          <w:p>
            <w:pPr>
              <w:keepNext/>
              <w:spacing w:after="0" w:line="240" w:lineRule="auto"/>
            </w:pPr>
            <w:r/>
            <w:r>
              <w:rPr>
                <w:b w:val="0"/>
              </w:rPr>
              <w:t>MIN, AVG, moda, conteos</w:t>
            </w:r>
          </w:p>
        </w:tc>
        <w:tc>
          <w:tcPr>
            <w:tcW w:type="dxa" w:w="2903"/>
          </w:tcPr>
          <w:p>
            <w:pPr>
              <w:keepNext/>
              <w:spacing w:after="0" w:line="240" w:lineRule="auto"/>
            </w:pPr>
            <w:r/>
            <w:r>
              <w:rPr>
                <w:b w:val="0"/>
              </w:rPr>
              <w:t>Son valores ordinales: sumar posiciones no tiene significado.</w:t>
            </w:r>
          </w:p>
        </w:tc>
      </w:tr>
      <w:tr>
        <w:trPr>
          <w:cantSplit w:val="true"/>
        </w:trPr>
        <w:tc>
          <w:tcPr>
            <w:tcW w:type="dxa" w:w="2540"/>
          </w:tcPr>
          <w:p>
            <w:pPr>
              <w:keepNext/>
              <w:spacing w:after="0" w:line="240" w:lineRule="auto"/>
            </w:pPr>
            <w:r/>
            <w:r>
              <w:rPr>
                <w:b w:val="0"/>
              </w:rPr>
              <w:t>tiempo_carrera_ms</w:t>
            </w:r>
          </w:p>
        </w:tc>
        <w:tc>
          <w:tcPr>
            <w:tcW w:type="dxa" w:w="1451"/>
          </w:tcPr>
          <w:p>
            <w:pPr>
              <w:keepNext/>
              <w:spacing w:after="0" w:line="240" w:lineRule="auto"/>
            </w:pPr>
            <w:r/>
            <w:r>
              <w:rPr>
                <w:b w:val="0"/>
              </w:rPr>
              <w:t>No aditiva</w:t>
            </w:r>
          </w:p>
        </w:tc>
        <w:tc>
          <w:tcPr>
            <w:tcW w:type="dxa" w:w="2177"/>
          </w:tcPr>
          <w:p>
            <w:pPr>
              <w:keepNext/>
              <w:spacing w:after="0" w:line="240" w:lineRule="auto"/>
            </w:pPr>
            <w:r/>
            <w:r>
              <w:rPr>
                <w:b w:val="0"/>
              </w:rPr>
              <w:t>AVG, MIN</w:t>
            </w:r>
          </w:p>
        </w:tc>
        <w:tc>
          <w:tcPr>
            <w:tcW w:type="dxa" w:w="2903"/>
          </w:tcPr>
          <w:p>
            <w:pPr>
              <w:keepNext/>
              <w:spacing w:after="0" w:line="240" w:lineRule="auto"/>
            </w:pPr>
            <w:r/>
            <w:r>
              <w:rPr>
                <w:b w:val="0"/>
              </w:rPr>
              <w:t>Depende de la longitud de cada carrera; sumar tiempos de distintos pilotos no tiene significado.</w:t>
            </w:r>
          </w:p>
        </w:tc>
      </w:tr>
      <w:tr>
        <w:trPr>
          <w:cantSplit w:val="true"/>
        </w:trPr>
        <w:tc>
          <w:tcPr>
            <w:tcW w:type="dxa" w:w="2540"/>
          </w:tcPr>
          <w:p>
            <w:pPr>
              <w:keepNext/>
              <w:spacing w:after="0" w:line="240" w:lineRule="auto"/>
            </w:pPr>
            <w:r/>
            <w:r>
              <w:rPr>
                <w:b w:val="0"/>
              </w:rPr>
              <w:t>tiempo_vuelta_rapida_ms, velocidad_vuelta_rapida_kmh</w:t>
            </w:r>
          </w:p>
        </w:tc>
        <w:tc>
          <w:tcPr>
            <w:tcW w:type="dxa" w:w="1451"/>
          </w:tcPr>
          <w:p>
            <w:pPr>
              <w:keepNext/>
              <w:spacing w:after="0" w:line="240" w:lineRule="auto"/>
            </w:pPr>
            <w:r/>
            <w:r>
              <w:rPr>
                <w:b w:val="0"/>
              </w:rPr>
              <w:t>No aditiva</w:t>
            </w:r>
          </w:p>
        </w:tc>
        <w:tc>
          <w:tcPr>
            <w:tcW w:type="dxa" w:w="2177"/>
          </w:tcPr>
          <w:p>
            <w:pPr>
              <w:keepNext/>
              <w:spacing w:after="0" w:line="240" w:lineRule="auto"/>
            </w:pPr>
            <w:r/>
            <w:r>
              <w:rPr>
                <w:b w:val="0"/>
              </w:rPr>
              <w:t>MIN, MAX, AVG</w:t>
            </w:r>
          </w:p>
        </w:tc>
        <w:tc>
          <w:tcPr>
            <w:tcW w:type="dxa" w:w="2903"/>
          </w:tcPr>
          <w:p>
            <w:pPr>
              <w:keepNext/>
              <w:spacing w:after="0" w:line="240" w:lineRule="auto"/>
            </w:pPr>
            <w:r/>
            <w:r>
              <w:rPr>
                <w:b w:val="0"/>
              </w:rPr>
              <w:t>Miden ritmo, no cantidad.</w:t>
            </w:r>
          </w:p>
        </w:tc>
      </w:tr>
      <w:tr>
        <w:trPr>
          <w:cantSplit w:val="true"/>
        </w:trPr>
        <w:tc>
          <w:tcPr>
            <w:tcW w:type="dxa" w:w="2540"/>
          </w:tcPr>
          <w:p>
            <w:pPr>
              <w:keepNext/>
              <w:spacing w:after="0" w:line="240" w:lineRule="auto"/>
            </w:pPr>
            <w:r/>
            <w:r>
              <w:rPr>
                <w:b w:val="0"/>
              </w:rPr>
              <w:t>edad_piloto</w:t>
            </w:r>
          </w:p>
        </w:tc>
        <w:tc>
          <w:tcPr>
            <w:tcW w:type="dxa" w:w="1451"/>
          </w:tcPr>
          <w:p>
            <w:pPr>
              <w:keepNext/>
              <w:spacing w:after="0" w:line="240" w:lineRule="auto"/>
            </w:pPr>
            <w:r/>
            <w:r>
              <w:rPr>
                <w:b w:val="0"/>
              </w:rPr>
              <w:t>No aditiva</w:t>
            </w:r>
          </w:p>
        </w:tc>
        <w:tc>
          <w:tcPr>
            <w:tcW w:type="dxa" w:w="2177"/>
          </w:tcPr>
          <w:p>
            <w:pPr>
              <w:keepNext/>
              <w:spacing w:after="0" w:line="240" w:lineRule="auto"/>
            </w:pPr>
            <w:r/>
            <w:r>
              <w:rPr>
                <w:b w:val="0"/>
              </w:rPr>
              <w:t>AVG, MIN, MAX</w:t>
            </w:r>
          </w:p>
        </w:tc>
        <w:tc>
          <w:tcPr>
            <w:tcW w:type="dxa" w:w="2903"/>
          </w:tcPr>
          <w:p>
            <w:pPr>
              <w:keepNext/>
              <w:spacing w:after="0" w:line="240" w:lineRule="auto"/>
            </w:pPr>
            <w:r/>
            <w:r>
              <w:rPr>
                <w:b w:val="0"/>
              </w:rPr>
              <w:t>Atributo medido en el momento del evento.</w:t>
            </w:r>
          </w:p>
        </w:tc>
      </w:tr>
      <w:tr>
        <w:trPr>
          <w:cantSplit w:val="true"/>
        </w:trPr>
        <w:tc>
          <w:tcPr>
            <w:tcW w:type="dxa" w:w="2540"/>
          </w:tcPr>
          <w:p>
            <w:pPr>
              <w:spacing w:after="0" w:line="240" w:lineRule="auto"/>
            </w:pPr>
            <w:r/>
            <w:r>
              <w:rPr>
                <w:b w:val="0"/>
              </w:rPr>
              <w:t>Indicadores derivados (tasas y porcentajes)</w:t>
            </w:r>
          </w:p>
        </w:tc>
        <w:tc>
          <w:tcPr>
            <w:tcW w:type="dxa" w:w="1451"/>
          </w:tcPr>
          <w:p>
            <w:pPr>
              <w:spacing w:after="0" w:line="240" w:lineRule="auto"/>
            </w:pPr>
            <w:r/>
            <w:r>
              <w:rPr>
                <w:b w:val="0"/>
              </w:rPr>
              <w:t>No aditivos</w:t>
            </w:r>
          </w:p>
        </w:tc>
        <w:tc>
          <w:tcPr>
            <w:tcW w:type="dxa" w:w="2177"/>
          </w:tcPr>
          <w:p>
            <w:pPr>
              <w:spacing w:after="0" w:line="240" w:lineRule="auto"/>
            </w:pPr>
            <w:r/>
            <w:r>
              <w:rPr>
                <w:b w:val="0"/>
              </w:rPr>
              <w:t>Se recalculan desde sus componentes</w:t>
            </w:r>
          </w:p>
        </w:tc>
        <w:tc>
          <w:tcPr>
            <w:tcW w:type="dxa" w:w="2903"/>
          </w:tcPr>
          <w:p>
            <w:pPr>
              <w:spacing w:after="0" w:line="240" w:lineRule="auto"/>
            </w:pPr>
            <w:r/>
            <w:r>
              <w:rPr>
                <w:b w:val="0"/>
              </w:rPr>
              <w:t>Ejemplo: tasa de abandono = Σ es_abandono / N.º participaciones; nunca se promedian porcentajes.</w:t>
            </w:r>
          </w:p>
        </w:tc>
      </w:tr>
    </w:tbl>
    <w:p>
      <w:pPr>
        <w:spacing w:after="0"/>
      </w:pPr>
    </w:p>
    <w:p>
      <w:pPr>
        <w:jc w:val="both"/>
      </w:pPr>
      <w:r>
        <w:rPr>
          <w:b/>
        </w:rPr>
        <w:t>Regla para la métrica semiaditiva:</w:t>
      </w:r>
      <w:r>
        <w:rPr>
          <w:b w:val="0"/>
        </w:rPr>
        <w:t xml:space="preserve"> si por autos compartidos un piloto tiene más de un registro en la misma carrera, puntos_acumulados_temporada y posicion_campeonato se cargan solo en el registro con mejor orden de llegada (en los demás quedan nulos), para no duplicar el saldo al sumar entre pilotos. Para obtener el valor de una temporada se toma el de la última ronda, como en la siguiente consulta (campeón de cada temporada):</w:t>
      </w:r>
    </w:p>
    <w:p>
      <w:pPr>
        <w:spacing w:after="0" w:line="240" w:lineRule="auto"/>
        <w:ind w:left="283" w:firstLine="0"/>
      </w:pPr>
      <w:r>
        <w:t>SELECT DISTINCT ON (c.temporada)</w:t>
      </w:r>
    </w:p>
    <w:p>
      <w:pPr>
        <w:spacing w:after="0" w:line="240" w:lineRule="auto"/>
        <w:ind w:left="283" w:firstLine="992"/>
      </w:pPr>
      <w:r>
        <w:t>c.temporada,</w:t>
      </w:r>
    </w:p>
    <w:p>
      <w:pPr>
        <w:spacing w:after="0" w:line="240" w:lineRule="auto"/>
        <w:ind w:left="283" w:firstLine="992"/>
      </w:pPr>
      <w:r>
        <w:t>p.nombre_completo               AS campeon,</w:t>
      </w:r>
    </w:p>
    <w:p>
      <w:pPr>
        <w:spacing w:after="0" w:line="240" w:lineRule="auto"/>
        <w:ind w:left="283" w:firstLine="992"/>
      </w:pPr>
      <w:r>
        <w:t>f.puntos_acumulados_temporada   AS puntos_finales</w:t>
      </w:r>
    </w:p>
    <w:p>
      <w:pPr>
        <w:spacing w:after="0" w:line="240" w:lineRule="auto"/>
        <w:ind w:left="283" w:firstLine="0"/>
      </w:pPr>
      <w:r>
        <w:t>FROM fact_resultado_carrera f</w:t>
      </w:r>
    </w:p>
    <w:p>
      <w:pPr>
        <w:spacing w:after="0" w:line="240" w:lineRule="auto"/>
        <w:ind w:left="283" w:firstLine="0"/>
      </w:pPr>
      <w:r>
        <w:t>JOIN dim_carrera c ON c.sk_carrera = f.sk_carrera</w:t>
      </w:r>
    </w:p>
    <w:p>
      <w:pPr>
        <w:spacing w:after="0" w:line="240" w:lineRule="auto"/>
        <w:ind w:left="283" w:firstLine="0"/>
      </w:pPr>
      <w:r>
        <w:t>JOIN dim_piloto  p ON p.sk_piloto  = f.sk_piloto</w:t>
      </w:r>
    </w:p>
    <w:p>
      <w:pPr>
        <w:spacing w:after="0" w:line="240" w:lineRule="auto"/>
        <w:ind w:left="283" w:firstLine="0"/>
      </w:pPr>
      <w:r>
        <w:t>WHERE f.posicion_campeonato = 1</w:t>
      </w:r>
    </w:p>
    <w:p>
      <w:pPr>
        <w:spacing w:after="0" w:line="240" w:lineRule="auto"/>
        <w:ind w:left="283" w:firstLine="0"/>
      </w:pPr>
      <w:r>
        <w:t>ORDER BY c.temporada, c.ronda DESC;</w:t>
      </w:r>
    </w:p>
    <w:p/>
    <w:p>
      <w:pPr>
        <w:pStyle w:val="Heading2"/>
      </w:pPr>
      <w:r>
        <w:t>4.4 Verificación de que el modelo lógico permite responder los objetivos del punto 2</w:t>
      </w:r>
    </w:p>
    <w:p>
      <w:pPr>
        <w:jc w:val="both"/>
      </w:pPr>
      <w:r>
        <w:rPr>
          <w:b w:val="0"/>
        </w:rPr>
        <w:t>La siguiente matriz comprueba que cada objetivo específico puede responderse con las métricas y los atributos del modelo lógico:</w:t>
      </w:r>
    </w:p>
    <w:p>
      <w:pPr>
        <w:keepNext/>
        <w:spacing w:after="40"/>
      </w:pPr>
      <w:r>
        <w:rPr>
          <w:b/>
        </w:rPr>
        <w:t>Trazabilidad entre objetivos y modelo lógico</w:t>
      </w:r>
    </w:p>
    <w:tbl>
      <w:tblPr>
        <w:tblStyle w:val="TableGrid"/>
        <w:tblW w:type="auto" w:w="0"/>
        <w:jc w:val="center"/>
        <w:tblLayout w:type="fixed"/>
        <w:tblLook w:firstColumn="1" w:firstRow="1" w:lastColumn="0" w:lastRow="0" w:noHBand="0" w:noVBand="1" w:val="04A0"/>
      </w:tblPr>
      <w:tblGrid>
        <w:gridCol w:w="726"/>
        <w:gridCol w:w="3266"/>
        <w:gridCol w:w="2721"/>
        <w:gridCol w:w="1270"/>
        <w:gridCol w:w="1089"/>
      </w:tblGrid>
      <w:tr>
        <w:trPr>
          <w:tblHeader w:val="true"/>
          <w:cantSplit w:val="true"/>
        </w:trPr>
        <w:tc>
          <w:tcPr>
            <w:tcW w:type="dxa" w:w="726"/>
          </w:tcPr>
          <w:p>
            <w:pPr>
              <w:keepNext/>
              <w:spacing w:after="0" w:line="240" w:lineRule="auto"/>
              <w:jc w:val="center"/>
            </w:pPr>
            <w:r/>
            <w:r>
              <w:rPr>
                <w:b/>
              </w:rPr>
              <w:t>OE</w:t>
            </w:r>
          </w:p>
        </w:tc>
        <w:tc>
          <w:tcPr>
            <w:tcW w:type="dxa" w:w="3266"/>
          </w:tcPr>
          <w:p>
            <w:pPr>
              <w:keepNext/>
              <w:spacing w:after="0" w:line="240" w:lineRule="auto"/>
              <w:jc w:val="center"/>
            </w:pPr>
            <w:r/>
            <w:r>
              <w:rPr>
                <w:b/>
              </w:rPr>
              <w:t>Métricas de la tabla de hechos</w:t>
            </w:r>
          </w:p>
        </w:tc>
        <w:tc>
          <w:tcPr>
            <w:tcW w:type="dxa" w:w="2721"/>
          </w:tcPr>
          <w:p>
            <w:pPr>
              <w:keepNext/>
              <w:spacing w:after="0" w:line="240" w:lineRule="auto"/>
              <w:jc w:val="center"/>
            </w:pPr>
            <w:r/>
            <w:r>
              <w:rPr>
                <w:b/>
              </w:rPr>
              <w:t>Dimensiones y atributos</w:t>
            </w:r>
          </w:p>
        </w:tc>
        <w:tc>
          <w:tcPr>
            <w:tcW w:type="dxa" w:w="1270"/>
          </w:tcPr>
          <w:p>
            <w:pPr>
              <w:keepNext/>
              <w:spacing w:after="0" w:line="240" w:lineRule="auto"/>
              <w:jc w:val="center"/>
            </w:pPr>
            <w:r/>
            <w:r>
              <w:rPr>
                <w:b/>
              </w:rPr>
              <w:t>Consulta</w:t>
            </w:r>
          </w:p>
        </w:tc>
        <w:tc>
          <w:tcPr>
            <w:tcW w:type="dxa" w:w="1089"/>
          </w:tcPr>
          <w:p>
            <w:pPr>
              <w:keepNext/>
              <w:spacing w:after="0" w:line="240" w:lineRule="auto"/>
              <w:jc w:val="center"/>
            </w:pPr>
            <w:r/>
            <w:r>
              <w:rPr>
                <w:b/>
              </w:rPr>
              <w:t>Cubierto</w:t>
            </w:r>
          </w:p>
        </w:tc>
      </w:tr>
      <w:tr>
        <w:trPr>
          <w:cantSplit w:val="true"/>
        </w:trPr>
        <w:tc>
          <w:tcPr>
            <w:tcW w:type="dxa" w:w="726"/>
          </w:tcPr>
          <w:p>
            <w:pPr>
              <w:keepNext/>
              <w:spacing w:after="0" w:line="240" w:lineRule="auto"/>
              <w:jc w:val="center"/>
            </w:pPr>
            <w:r/>
            <w:r>
              <w:rPr>
                <w:b w:val="0"/>
              </w:rPr>
              <w:t>OE1</w:t>
            </w:r>
          </w:p>
        </w:tc>
        <w:tc>
          <w:tcPr>
            <w:tcW w:type="dxa" w:w="3266"/>
          </w:tcPr>
          <w:p>
            <w:pPr>
              <w:keepNext/>
              <w:spacing w:after="0" w:line="240" w:lineRule="auto"/>
            </w:pPr>
            <w:r/>
            <w:r>
              <w:rPr>
                <w:b w:val="0"/>
              </w:rPr>
              <w:t>es_pole, es_victoria, posiciones_ganadas</w:t>
            </w:r>
          </w:p>
        </w:tc>
        <w:tc>
          <w:tcPr>
            <w:tcW w:type="dxa" w:w="2721"/>
          </w:tcPr>
          <w:p>
            <w:pPr>
              <w:keepNext/>
              <w:spacing w:after="0" w:line="240" w:lineRule="auto"/>
            </w:pPr>
            <w:r/>
            <w:r>
              <w:rPr>
                <w:b w:val="0"/>
              </w:rPr>
              <w:t>Carrera (temporada), Circuito, Escudería</w:t>
            </w:r>
          </w:p>
        </w:tc>
        <w:tc>
          <w:tcPr>
            <w:tcW w:type="dxa" w:w="1270"/>
          </w:tcPr>
          <w:p>
            <w:pPr>
              <w:keepNext/>
              <w:spacing w:after="0" w:line="240" w:lineRule="auto"/>
              <w:jc w:val="center"/>
            </w:pPr>
            <w:r/>
            <w:r>
              <w:rPr>
                <w:b w:val="0"/>
              </w:rPr>
              <w:t>Anexo B, OE1</w:t>
            </w:r>
          </w:p>
        </w:tc>
        <w:tc>
          <w:tcPr>
            <w:tcW w:type="dxa" w:w="1089"/>
          </w:tcPr>
          <w:p>
            <w:pPr>
              <w:keepNext/>
              <w:spacing w:after="0" w:line="240" w:lineRule="auto"/>
              <w:jc w:val="center"/>
            </w:pPr>
            <w:r/>
            <w:r>
              <w:rPr>
                <w:b w:val="0"/>
              </w:rPr>
              <w:t>Sí</w:t>
            </w:r>
          </w:p>
        </w:tc>
      </w:tr>
      <w:tr>
        <w:trPr>
          <w:cantSplit w:val="true"/>
        </w:trPr>
        <w:tc>
          <w:tcPr>
            <w:tcW w:type="dxa" w:w="726"/>
          </w:tcPr>
          <w:p>
            <w:pPr>
              <w:keepNext/>
              <w:spacing w:after="0" w:line="240" w:lineRule="auto"/>
              <w:jc w:val="center"/>
            </w:pPr>
            <w:r/>
            <w:r>
              <w:rPr>
                <w:b w:val="0"/>
              </w:rPr>
              <w:t>OE2</w:t>
            </w:r>
          </w:p>
        </w:tc>
        <w:tc>
          <w:tcPr>
            <w:tcW w:type="dxa" w:w="3266"/>
          </w:tcPr>
          <w:p>
            <w:pPr>
              <w:keepNext/>
              <w:spacing w:after="0" w:line="240" w:lineRule="auto"/>
            </w:pPr>
            <w:r/>
            <w:r>
              <w:rPr>
                <w:b w:val="0"/>
              </w:rPr>
              <w:t>es_victoria, es_podio, puntos</w:t>
            </w:r>
          </w:p>
        </w:tc>
        <w:tc>
          <w:tcPr>
            <w:tcW w:type="dxa" w:w="2721"/>
          </w:tcPr>
          <w:p>
            <w:pPr>
              <w:keepNext/>
              <w:spacing w:after="0" w:line="240" w:lineRule="auto"/>
            </w:pPr>
            <w:r/>
            <w:r>
              <w:rPr>
                <w:b w:val="0"/>
              </w:rPr>
              <w:t>Carrera (temporada), Tiempo (década), Escudería</w:t>
            </w:r>
          </w:p>
        </w:tc>
        <w:tc>
          <w:tcPr>
            <w:tcW w:type="dxa" w:w="1270"/>
          </w:tcPr>
          <w:p>
            <w:pPr>
              <w:keepNext/>
              <w:spacing w:after="0" w:line="240" w:lineRule="auto"/>
              <w:jc w:val="center"/>
            </w:pPr>
            <w:r/>
            <w:r>
              <w:rPr>
                <w:b w:val="0"/>
              </w:rPr>
              <w:t>Anexo B, OE2</w:t>
            </w:r>
          </w:p>
        </w:tc>
        <w:tc>
          <w:tcPr>
            <w:tcW w:type="dxa" w:w="1089"/>
          </w:tcPr>
          <w:p>
            <w:pPr>
              <w:keepNext/>
              <w:spacing w:after="0" w:line="240" w:lineRule="auto"/>
              <w:jc w:val="center"/>
            </w:pPr>
            <w:r/>
            <w:r>
              <w:rPr>
                <w:b w:val="0"/>
              </w:rPr>
              <w:t>Sí</w:t>
            </w:r>
          </w:p>
        </w:tc>
      </w:tr>
      <w:tr>
        <w:trPr>
          <w:cantSplit w:val="true"/>
        </w:trPr>
        <w:tc>
          <w:tcPr>
            <w:tcW w:type="dxa" w:w="726"/>
          </w:tcPr>
          <w:p>
            <w:pPr>
              <w:keepNext/>
              <w:spacing w:after="0" w:line="240" w:lineRule="auto"/>
              <w:jc w:val="center"/>
            </w:pPr>
            <w:r/>
            <w:r>
              <w:rPr>
                <w:b w:val="0"/>
              </w:rPr>
              <w:t>OE3</w:t>
            </w:r>
          </w:p>
        </w:tc>
        <w:tc>
          <w:tcPr>
            <w:tcW w:type="dxa" w:w="3266"/>
          </w:tcPr>
          <w:p>
            <w:pPr>
              <w:keepNext/>
              <w:spacing w:after="0" w:line="240" w:lineRule="auto"/>
            </w:pPr>
            <w:r/>
            <w:r>
              <w:rPr>
                <w:b w:val="0"/>
              </w:rPr>
              <w:t>es_abandono, es_finalizado</w:t>
            </w:r>
          </w:p>
        </w:tc>
        <w:tc>
          <w:tcPr>
            <w:tcW w:type="dxa" w:w="2721"/>
          </w:tcPr>
          <w:p>
            <w:pPr>
              <w:keepNext/>
              <w:spacing w:after="0" w:line="240" w:lineRule="auto"/>
            </w:pPr>
            <w:r/>
            <w:r>
              <w:rPr>
                <w:b w:val="0"/>
              </w:rPr>
              <w:t>Estado (categoría), Escudería, Carrera, Circuito</w:t>
            </w:r>
          </w:p>
        </w:tc>
        <w:tc>
          <w:tcPr>
            <w:tcW w:type="dxa" w:w="1270"/>
          </w:tcPr>
          <w:p>
            <w:pPr>
              <w:keepNext/>
              <w:spacing w:after="0" w:line="240" w:lineRule="auto"/>
              <w:jc w:val="center"/>
            </w:pPr>
            <w:r/>
            <w:r>
              <w:rPr>
                <w:b w:val="0"/>
              </w:rPr>
              <w:t>Anexo B, OE3</w:t>
            </w:r>
          </w:p>
        </w:tc>
        <w:tc>
          <w:tcPr>
            <w:tcW w:type="dxa" w:w="1089"/>
          </w:tcPr>
          <w:p>
            <w:pPr>
              <w:keepNext/>
              <w:spacing w:after="0" w:line="240" w:lineRule="auto"/>
              <w:jc w:val="center"/>
            </w:pPr>
            <w:r/>
            <w:r>
              <w:rPr>
                <w:b w:val="0"/>
              </w:rPr>
              <w:t>Sí</w:t>
            </w:r>
          </w:p>
        </w:tc>
      </w:tr>
      <w:tr>
        <w:trPr>
          <w:cantSplit w:val="true"/>
        </w:trPr>
        <w:tc>
          <w:tcPr>
            <w:tcW w:type="dxa" w:w="726"/>
          </w:tcPr>
          <w:p>
            <w:pPr>
              <w:keepNext/>
              <w:spacing w:after="0" w:line="240" w:lineRule="auto"/>
              <w:jc w:val="center"/>
            </w:pPr>
            <w:r/>
            <w:r>
              <w:rPr>
                <w:b w:val="0"/>
              </w:rPr>
              <w:t>OE4</w:t>
            </w:r>
          </w:p>
        </w:tc>
        <w:tc>
          <w:tcPr>
            <w:tcW w:type="dxa" w:w="3266"/>
          </w:tcPr>
          <w:p>
            <w:pPr>
              <w:keepNext/>
              <w:spacing w:after="0" w:line="240" w:lineRule="auto"/>
            </w:pPr>
            <w:r/>
            <w:r>
              <w:rPr>
                <w:b w:val="0"/>
              </w:rPr>
              <w:t>puntos_sistema_actual, es_victoria, es_podio, edad_piloto, puntos_acumulados_temporada, posicion_campeonato</w:t>
            </w:r>
          </w:p>
        </w:tc>
        <w:tc>
          <w:tcPr>
            <w:tcW w:type="dxa" w:w="2721"/>
          </w:tcPr>
          <w:p>
            <w:pPr>
              <w:keepNext/>
              <w:spacing w:after="0" w:line="240" w:lineRule="auto"/>
            </w:pPr>
            <w:r/>
            <w:r>
              <w:rPr>
                <w:b w:val="0"/>
              </w:rPr>
              <w:t>Piloto, Carrera (temporada, ronda)</w:t>
            </w:r>
          </w:p>
        </w:tc>
        <w:tc>
          <w:tcPr>
            <w:tcW w:type="dxa" w:w="1270"/>
          </w:tcPr>
          <w:p>
            <w:pPr>
              <w:keepNext/>
              <w:spacing w:after="0" w:line="240" w:lineRule="auto"/>
              <w:jc w:val="center"/>
            </w:pPr>
            <w:r/>
            <w:r>
              <w:rPr>
                <w:b w:val="0"/>
              </w:rPr>
              <w:t>Anexo B, OE4</w:t>
            </w:r>
          </w:p>
        </w:tc>
        <w:tc>
          <w:tcPr>
            <w:tcW w:type="dxa" w:w="1089"/>
          </w:tcPr>
          <w:p>
            <w:pPr>
              <w:keepNext/>
              <w:spacing w:after="0" w:line="240" w:lineRule="auto"/>
              <w:jc w:val="center"/>
            </w:pPr>
            <w:r/>
            <w:r>
              <w:rPr>
                <w:b w:val="0"/>
              </w:rPr>
              <w:t>Sí</w:t>
            </w:r>
          </w:p>
        </w:tc>
      </w:tr>
      <w:tr>
        <w:trPr>
          <w:cantSplit w:val="true"/>
        </w:trPr>
        <w:tc>
          <w:tcPr>
            <w:tcW w:type="dxa" w:w="726"/>
          </w:tcPr>
          <w:p>
            <w:pPr>
              <w:keepNext/>
              <w:spacing w:after="0" w:line="240" w:lineRule="auto"/>
              <w:jc w:val="center"/>
            </w:pPr>
            <w:r/>
            <w:r>
              <w:rPr>
                <w:b w:val="0"/>
              </w:rPr>
              <w:t>OE5</w:t>
            </w:r>
          </w:p>
        </w:tc>
        <w:tc>
          <w:tcPr>
            <w:tcW w:type="dxa" w:w="3266"/>
          </w:tcPr>
          <w:p>
            <w:pPr>
              <w:keepNext/>
              <w:spacing w:after="0" w:line="240" w:lineRule="auto"/>
            </w:pPr>
            <w:r/>
            <w:r>
              <w:rPr>
                <w:b w:val="0"/>
              </w:rPr>
              <w:t>posiciones_ganadas, es_abandono, es_pole, es_victoria</w:t>
            </w:r>
          </w:p>
        </w:tc>
        <w:tc>
          <w:tcPr>
            <w:tcW w:type="dxa" w:w="2721"/>
          </w:tcPr>
          <w:p>
            <w:pPr>
              <w:keepNext/>
              <w:spacing w:after="0" w:line="240" w:lineRule="auto"/>
            </w:pPr>
            <w:r/>
            <w:r>
              <w:rPr>
                <w:b w:val="0"/>
              </w:rPr>
              <w:t>Circuito (continente, país, circuito)</w:t>
            </w:r>
          </w:p>
        </w:tc>
        <w:tc>
          <w:tcPr>
            <w:tcW w:type="dxa" w:w="1270"/>
          </w:tcPr>
          <w:p>
            <w:pPr>
              <w:keepNext/>
              <w:spacing w:after="0" w:line="240" w:lineRule="auto"/>
              <w:jc w:val="center"/>
            </w:pPr>
            <w:r/>
            <w:r>
              <w:rPr>
                <w:b w:val="0"/>
              </w:rPr>
              <w:t>Anexo B, OE5</w:t>
            </w:r>
          </w:p>
        </w:tc>
        <w:tc>
          <w:tcPr>
            <w:tcW w:type="dxa" w:w="1089"/>
          </w:tcPr>
          <w:p>
            <w:pPr>
              <w:keepNext/>
              <w:spacing w:after="0" w:line="240" w:lineRule="auto"/>
              <w:jc w:val="center"/>
            </w:pPr>
            <w:r/>
            <w:r>
              <w:rPr>
                <w:b w:val="0"/>
              </w:rPr>
              <w:t>Sí</w:t>
            </w:r>
          </w:p>
        </w:tc>
      </w:tr>
      <w:tr>
        <w:trPr>
          <w:cantSplit w:val="true"/>
        </w:trPr>
        <w:tc>
          <w:tcPr>
            <w:tcW w:type="dxa" w:w="726"/>
          </w:tcPr>
          <w:p>
            <w:pPr>
              <w:spacing w:after="0" w:line="240" w:lineRule="auto"/>
              <w:jc w:val="center"/>
            </w:pPr>
            <w:r/>
            <w:r>
              <w:rPr>
                <w:b w:val="0"/>
              </w:rPr>
              <w:t>OE6</w:t>
            </w:r>
          </w:p>
        </w:tc>
        <w:tc>
          <w:tcPr>
            <w:tcW w:type="dxa" w:w="3266"/>
          </w:tcPr>
          <w:p>
            <w:pPr>
              <w:spacing w:after="0" w:line="240" w:lineRule="auto"/>
            </w:pPr>
            <w:r/>
            <w:r>
              <w:rPr>
                <w:b w:val="0"/>
              </w:rPr>
              <w:t>tiempo_vuelta_rapida_ms, velocidad_vuelta_rapida_kmh</w:t>
            </w:r>
          </w:p>
        </w:tc>
        <w:tc>
          <w:tcPr>
            <w:tcW w:type="dxa" w:w="2721"/>
          </w:tcPr>
          <w:p>
            <w:pPr>
              <w:spacing w:after="0" w:line="240" w:lineRule="auto"/>
            </w:pPr>
            <w:r/>
            <w:r>
              <w:rPr>
                <w:b w:val="0"/>
              </w:rPr>
              <w:t>Circuito, Carrera (temporada)</w:t>
            </w:r>
          </w:p>
        </w:tc>
        <w:tc>
          <w:tcPr>
            <w:tcW w:type="dxa" w:w="1270"/>
          </w:tcPr>
          <w:p>
            <w:pPr>
              <w:spacing w:after="0" w:line="240" w:lineRule="auto"/>
              <w:jc w:val="center"/>
            </w:pPr>
            <w:r/>
            <w:r>
              <w:rPr>
                <w:b w:val="0"/>
              </w:rPr>
              <w:t>Anexo B, OE6</w:t>
            </w:r>
          </w:p>
        </w:tc>
        <w:tc>
          <w:tcPr>
            <w:tcW w:type="dxa" w:w="1089"/>
          </w:tcPr>
          <w:p>
            <w:pPr>
              <w:spacing w:after="0" w:line="240" w:lineRule="auto"/>
              <w:jc w:val="center"/>
            </w:pPr>
            <w:r/>
            <w:r>
              <w:rPr>
                <w:b w:val="0"/>
              </w:rPr>
              <w:t>Sí</w:t>
            </w:r>
          </w:p>
        </w:tc>
      </w:tr>
    </w:tbl>
    <w:p>
      <w:pPr>
        <w:spacing w:after="0"/>
      </w:pPr>
    </w:p>
    <w:p>
      <w:pPr>
        <w:jc w:val="both"/>
      </w:pPr>
      <w:r>
        <w:rPr>
          <w:b w:val="0"/>
        </w:rPr>
        <w:t>Además de la matriz, para cada objetivo se escribió una consulta analítica (Anexo B), y todas se ejecutaron correctamente sobre el modelo implementado en PostgreSQL 16 con datos de prueba. Los resultados reales se obtendrán después de la carga ETL. Como ejemplo, la consulta del OE2 calcula la participación de cada escudería en las victorias, los podios y los puntos de cada temporada:</w:t>
      </w:r>
    </w:p>
    <w:p>
      <w:pPr>
        <w:spacing w:after="0" w:line="240" w:lineRule="auto"/>
        <w:ind w:left="283" w:firstLine="0"/>
      </w:pPr>
      <w:r>
        <w:t>WITH por_escuderia AS (</w:t>
      </w:r>
    </w:p>
    <w:p>
      <w:pPr>
        <w:spacing w:after="0" w:line="240" w:lineRule="auto"/>
        <w:ind w:left="283" w:firstLine="567"/>
      </w:pPr>
      <w:r>
        <w:t>SELECT c.temporada,</w:t>
      </w:r>
    </w:p>
    <w:p>
      <w:pPr>
        <w:spacing w:after="0" w:line="240" w:lineRule="auto"/>
        <w:ind w:left="283" w:firstLine="1559"/>
      </w:pPr>
      <w:r>
        <w:t>e.nombre_escuderia,</w:t>
      </w:r>
    </w:p>
    <w:p>
      <w:pPr>
        <w:spacing w:after="0" w:line="240" w:lineRule="auto"/>
        <w:ind w:left="283" w:firstLine="1559"/>
      </w:pPr>
      <w:r>
        <w:t>SUM(f.es_victoria) AS victorias,</w:t>
      </w:r>
    </w:p>
    <w:p>
      <w:pPr>
        <w:spacing w:after="0" w:line="240" w:lineRule="auto"/>
        <w:ind w:left="283" w:firstLine="1559"/>
      </w:pPr>
      <w:r>
        <w:t>SUM(f.es_podio)    AS podios,</w:t>
      </w:r>
    </w:p>
    <w:p>
      <w:pPr>
        <w:spacing w:after="0" w:line="240" w:lineRule="auto"/>
        <w:ind w:left="283" w:firstLine="1559"/>
      </w:pPr>
      <w:r>
        <w:t>SUM(f.puntos)      AS puntos</w:t>
      </w:r>
    </w:p>
    <w:p>
      <w:pPr>
        <w:spacing w:after="0" w:line="240" w:lineRule="auto"/>
        <w:ind w:left="283" w:firstLine="567"/>
      </w:pPr>
      <w:r>
        <w:t>FROM fact_resultado_carrera f</w:t>
      </w:r>
    </w:p>
    <w:p>
      <w:pPr>
        <w:spacing w:after="0" w:line="240" w:lineRule="auto"/>
        <w:ind w:left="283" w:firstLine="567"/>
      </w:pPr>
      <w:r>
        <w:t>JOIN dim_carrera   c ON c.sk_carrera   = f.sk_carrera</w:t>
      </w:r>
    </w:p>
    <w:p>
      <w:pPr>
        <w:spacing w:after="0" w:line="240" w:lineRule="auto"/>
        <w:ind w:left="283" w:firstLine="567"/>
      </w:pPr>
      <w:r>
        <w:t>JOIN dim_escuderia e ON e.sk_escuderia = f.sk_escuderia</w:t>
      </w:r>
    </w:p>
    <w:p>
      <w:pPr>
        <w:spacing w:after="0" w:line="240" w:lineRule="auto"/>
        <w:ind w:left="283" w:firstLine="567"/>
      </w:pPr>
      <w:r>
        <w:t>GROUP BY c.temporada, e.nombre_escuderia</w:t>
      </w:r>
    </w:p>
    <w:p>
      <w:pPr>
        <w:spacing w:after="0" w:line="240" w:lineRule="auto"/>
        <w:ind w:left="283" w:firstLine="0"/>
      </w:pPr>
      <w:r>
        <w:t>)</w:t>
      </w:r>
    </w:p>
    <w:p>
      <w:pPr>
        <w:spacing w:after="0" w:line="240" w:lineRule="auto"/>
        <w:ind w:left="283" w:firstLine="0"/>
      </w:pPr>
      <w:r>
        <w:t>SELECT temporada,</w:t>
      </w:r>
    </w:p>
    <w:p>
      <w:pPr>
        <w:spacing w:after="0" w:line="240" w:lineRule="auto"/>
        <w:ind w:left="283" w:firstLine="992"/>
      </w:pPr>
      <w:r>
        <w:t>nombre_escuderia,</w:t>
      </w:r>
    </w:p>
    <w:p>
      <w:pPr>
        <w:spacing w:after="0" w:line="240" w:lineRule="auto"/>
        <w:ind w:left="283" w:firstLine="992"/>
      </w:pPr>
      <w:r>
        <w:t>victorias,</w:t>
      </w:r>
    </w:p>
    <w:p>
      <w:pPr>
        <w:spacing w:after="0" w:line="240" w:lineRule="auto"/>
        <w:ind w:left="283" w:firstLine="992"/>
      </w:pPr>
      <w:r>
        <w:t>podios,</w:t>
      </w:r>
    </w:p>
    <w:p>
      <w:pPr>
        <w:spacing w:after="0" w:line="240" w:lineRule="auto"/>
        <w:ind w:left="283" w:firstLine="992"/>
      </w:pPr>
      <w:r>
        <w:t>puntos,</w:t>
      </w:r>
    </w:p>
    <w:p>
      <w:pPr>
        <w:spacing w:after="0" w:line="240" w:lineRule="auto"/>
        <w:ind w:left="283" w:firstLine="992"/>
      </w:pPr>
      <w:r>
        <w:t>ROUND(100.0 * victorias / NULLIF(SUM(victorias) OVER (PARTITION BY temporada), 0), 1) AS pct_victorias,</w:t>
      </w:r>
    </w:p>
    <w:p>
      <w:pPr>
        <w:spacing w:after="0" w:line="240" w:lineRule="auto"/>
        <w:ind w:left="283" w:firstLine="992"/>
      </w:pPr>
      <w:r>
        <w:t>ROUND(100.0 * podios    / NULLIF(SUM(podios)    OVER (PARTITION BY temporada), 0), 1) AS pct_podios,</w:t>
      </w:r>
    </w:p>
    <w:p>
      <w:pPr>
        <w:spacing w:after="0" w:line="240" w:lineRule="auto"/>
        <w:ind w:left="283" w:firstLine="992"/>
      </w:pPr>
      <w:r>
        <w:t>ROUND(100.0 * puntos    / NULLIF(SUM(puntos)    OVER (PARTITION BY temporada), 0), 1) AS cuota_puntos</w:t>
      </w:r>
    </w:p>
    <w:p>
      <w:pPr>
        <w:spacing w:after="0" w:line="240" w:lineRule="auto"/>
        <w:ind w:left="283" w:firstLine="0"/>
      </w:pPr>
      <w:r>
        <w:t>FROM por_escuderia</w:t>
      </w:r>
    </w:p>
    <w:p>
      <w:pPr>
        <w:spacing w:after="0" w:line="240" w:lineRule="auto"/>
        <w:ind w:left="283" w:firstLine="0"/>
      </w:pPr>
      <w:r>
        <w:t>ORDER BY temporada, puntos DESC;</w:t>
      </w:r>
    </w:p>
    <w:p/>
    <w:p>
      <w:pPr>
        <w:pStyle w:val="Heading1"/>
      </w:pPr>
      <w:r>
        <w:t>5. MODELADO FÍSICO DEL DATAMART</w:t>
      </w:r>
    </w:p>
    <w:p>
      <w:pPr>
        <w:pStyle w:val="Heading2"/>
      </w:pPr>
      <w:r>
        <w:t>5.1 Implementación del modelo físico en un DBMS: tablas de dimensiones y hechos con sus tipos de datos, restricciones, claves e índices</w:t>
      </w:r>
    </w:p>
    <w:p>
      <w:pPr>
        <w:jc w:val="both"/>
      </w:pPr>
      <w:r>
        <w:rPr>
          <w:b w:val="0"/>
        </w:rPr>
        <w:t>El modelo físico se implementó en PostgreSQL 16, creando las seis tablas de dimensiones y la tabla de hechos con sus tipos de datos, restricciones, claves e índices.</w:t>
      </w:r>
    </w:p>
    <w:p>
      <w:pPr>
        <w:pStyle w:val="Heading3"/>
      </w:pPr>
      <w:r>
        <w:t>Plataforma y convenciones</w:t>
      </w:r>
    </w:p>
    <w:p>
      <w:pPr>
        <w:keepNext/>
        <w:spacing w:after="40"/>
      </w:pPr>
      <w:r>
        <w:rPr>
          <w:b/>
        </w:rPr>
        <w:t>Decisiones de implementación</w:t>
      </w:r>
    </w:p>
    <w:tbl>
      <w:tblPr>
        <w:tblStyle w:val="TableGrid"/>
        <w:tblW w:type="auto" w:w="0"/>
        <w:jc w:val="center"/>
        <w:tblLayout w:type="fixed"/>
        <w:tblLook w:firstColumn="1" w:firstRow="1" w:lastColumn="0" w:lastRow="0" w:noHBand="0" w:noVBand="1" w:val="04A0"/>
      </w:tblPr>
      <w:tblGrid>
        <w:gridCol w:w="2540"/>
        <w:gridCol w:w="6531"/>
      </w:tblGrid>
      <w:tr>
        <w:trPr>
          <w:tblHeader w:val="true"/>
          <w:cantSplit w:val="true"/>
        </w:trPr>
        <w:tc>
          <w:tcPr>
            <w:tcW w:type="dxa" w:w="2540"/>
          </w:tcPr>
          <w:p>
            <w:pPr>
              <w:keepNext/>
              <w:spacing w:after="0" w:line="240" w:lineRule="auto"/>
              <w:jc w:val="center"/>
            </w:pPr>
            <w:r/>
            <w:r>
              <w:rPr>
                <w:b/>
              </w:rPr>
              <w:t>Aspecto</w:t>
            </w:r>
          </w:p>
        </w:tc>
        <w:tc>
          <w:tcPr>
            <w:tcW w:type="dxa" w:w="6531"/>
          </w:tcPr>
          <w:p>
            <w:pPr>
              <w:keepNext/>
              <w:spacing w:after="0" w:line="240" w:lineRule="auto"/>
              <w:jc w:val="center"/>
            </w:pPr>
            <w:r/>
            <w:r>
              <w:rPr>
                <w:b/>
              </w:rPr>
              <w:t>Decisión</w:t>
            </w:r>
          </w:p>
        </w:tc>
      </w:tr>
      <w:tr>
        <w:trPr>
          <w:cantSplit w:val="true"/>
        </w:trPr>
        <w:tc>
          <w:tcPr>
            <w:tcW w:type="dxa" w:w="2540"/>
          </w:tcPr>
          <w:p>
            <w:pPr>
              <w:keepNext/>
              <w:spacing w:after="0" w:line="240" w:lineRule="auto"/>
            </w:pPr>
            <w:r/>
            <w:r>
              <w:rPr>
                <w:b w:val="0"/>
              </w:rPr>
              <w:t>DBMS</w:t>
            </w:r>
          </w:p>
        </w:tc>
        <w:tc>
          <w:tcPr>
            <w:tcW w:type="dxa" w:w="6531"/>
          </w:tcPr>
          <w:p>
            <w:pPr>
              <w:keepNext/>
              <w:spacing w:after="0" w:line="240" w:lineRule="auto"/>
            </w:pPr>
            <w:r/>
            <w:r>
              <w:rPr>
                <w:b w:val="0"/>
              </w:rPr>
              <w:t>PostgreSQL 16: software libre, con columnas IDENTITY, restricciones CHECK, índices parciales y funciones de ventana; se conecta por JDBC con Apache Hop y con las herramientas OLAP.</w:t>
            </w:r>
          </w:p>
        </w:tc>
      </w:tr>
      <w:tr>
        <w:trPr>
          <w:cantSplit w:val="true"/>
        </w:trPr>
        <w:tc>
          <w:tcPr>
            <w:tcW w:type="dxa" w:w="2540"/>
          </w:tcPr>
          <w:p>
            <w:pPr>
              <w:keepNext/>
              <w:spacing w:after="0" w:line="240" w:lineRule="auto"/>
            </w:pPr>
            <w:r/>
            <w:r>
              <w:rPr>
                <w:b w:val="0"/>
              </w:rPr>
              <w:t>Base de datos</w:t>
            </w:r>
          </w:p>
        </w:tc>
        <w:tc>
          <w:tcPr>
            <w:tcW w:type="dxa" w:w="6531"/>
          </w:tcPr>
          <w:p>
            <w:pPr>
              <w:keepNext/>
              <w:spacing w:after="0" w:line="240" w:lineRule="auto"/>
            </w:pPr>
            <w:r/>
            <w:r>
              <w:rPr>
                <w:b w:val="0"/>
              </w:rPr>
              <w:t>dw_formula1, codificación UTF-8.</w:t>
            </w:r>
          </w:p>
        </w:tc>
      </w:tr>
      <w:tr>
        <w:trPr>
          <w:cantSplit w:val="true"/>
        </w:trPr>
        <w:tc>
          <w:tcPr>
            <w:tcW w:type="dxa" w:w="2540"/>
          </w:tcPr>
          <w:p>
            <w:pPr>
              <w:keepNext/>
              <w:spacing w:after="0" w:line="240" w:lineRule="auto"/>
            </w:pPr>
            <w:r/>
            <w:r>
              <w:rPr>
                <w:b w:val="0"/>
              </w:rPr>
              <w:t>Esquema</w:t>
            </w:r>
          </w:p>
        </w:tc>
        <w:tc>
          <w:tcPr>
            <w:tcW w:type="dxa" w:w="6531"/>
          </w:tcPr>
          <w:p>
            <w:pPr>
              <w:keepNext/>
              <w:spacing w:after="0" w:line="240" w:lineRule="auto"/>
            </w:pPr>
            <w:r/>
            <w:r>
              <w:rPr>
                <w:b w:val="0"/>
              </w:rPr>
              <w:t>dw_f1, que separa los objetos del DataMart; las tablas de preparación del ETL podrán ubicarse en otro esquema.</w:t>
            </w:r>
          </w:p>
        </w:tc>
      </w:tr>
      <w:tr>
        <w:trPr>
          <w:cantSplit w:val="true"/>
        </w:trPr>
        <w:tc>
          <w:tcPr>
            <w:tcW w:type="dxa" w:w="2540"/>
          </w:tcPr>
          <w:p>
            <w:pPr>
              <w:keepNext/>
              <w:spacing w:after="0" w:line="240" w:lineRule="auto"/>
            </w:pPr>
            <w:r/>
            <w:r>
              <w:rPr>
                <w:b w:val="0"/>
              </w:rPr>
              <w:t>Nombres de tablas</w:t>
            </w:r>
          </w:p>
        </w:tc>
        <w:tc>
          <w:tcPr>
            <w:tcW w:type="dxa" w:w="6531"/>
          </w:tcPr>
          <w:p>
            <w:pPr>
              <w:keepNext/>
              <w:spacing w:after="0" w:line="240" w:lineRule="auto"/>
            </w:pPr>
            <w:r/>
            <w:r>
              <w:rPr>
                <w:b w:val="0"/>
              </w:rPr>
              <w:t>Prefijo dim_ para dimensiones y fact_ para hechos; en español, minúsculas y sin tildes.</w:t>
            </w:r>
          </w:p>
        </w:tc>
      </w:tr>
      <w:tr>
        <w:trPr>
          <w:cantSplit w:val="true"/>
        </w:trPr>
        <w:tc>
          <w:tcPr>
            <w:tcW w:type="dxa" w:w="2540"/>
          </w:tcPr>
          <w:p>
            <w:pPr>
              <w:keepNext/>
              <w:spacing w:after="0" w:line="240" w:lineRule="auto"/>
            </w:pPr>
            <w:r/>
            <w:r>
              <w:rPr>
                <w:b w:val="0"/>
              </w:rPr>
              <w:t>Nombres de columnas</w:t>
            </w:r>
          </w:p>
        </w:tc>
        <w:tc>
          <w:tcPr>
            <w:tcW w:type="dxa" w:w="6531"/>
          </w:tcPr>
          <w:p>
            <w:pPr>
              <w:keepNext/>
              <w:spacing w:after="0" w:line="240" w:lineRule="auto"/>
            </w:pPr>
            <w:r/>
            <w:r>
              <w:rPr>
                <w:b w:val="0"/>
              </w:rPr>
              <w:t>sk_ clave sustituta, id_*_origen clave natural, es_ indicador 0/1.</w:t>
            </w:r>
          </w:p>
        </w:tc>
      </w:tr>
      <w:tr>
        <w:trPr>
          <w:cantSplit w:val="true"/>
        </w:trPr>
        <w:tc>
          <w:tcPr>
            <w:tcW w:type="dxa" w:w="2540"/>
          </w:tcPr>
          <w:p>
            <w:pPr>
              <w:spacing w:after="0" w:line="240" w:lineRule="auto"/>
            </w:pPr>
            <w:r/>
            <w:r>
              <w:rPr>
                <w:b w:val="0"/>
              </w:rPr>
              <w:t>Restricciones e índices</w:t>
            </w:r>
          </w:p>
        </w:tc>
        <w:tc>
          <w:tcPr>
            <w:tcW w:type="dxa" w:w="6531"/>
          </w:tcPr>
          <w:p>
            <w:pPr>
              <w:spacing w:after="0" w:line="240" w:lineRule="auto"/>
            </w:pPr>
            <w:r/>
            <w:r>
              <w:rPr>
                <w:b w:val="0"/>
              </w:rPr>
              <w:t>pk_, fk_, uq_, ck_ e ix_ seguidos del nombre de la tabla y el propósito.</w:t>
            </w:r>
          </w:p>
        </w:tc>
      </w:tr>
    </w:tbl>
    <w:p>
      <w:pPr>
        <w:spacing w:after="0"/>
      </w:pPr>
    </w:p>
    <w:p>
      <w:pPr>
        <w:pStyle w:val="Heading3"/>
      </w:pPr>
      <w:r>
        <w:t>Tipos de datos</w:t>
      </w:r>
    </w:p>
    <w:p>
      <w:pPr>
        <w:keepNext/>
        <w:spacing w:after="40"/>
      </w:pPr>
      <w:r>
        <w:rPr>
          <w:b/>
        </w:rPr>
        <w:t>Criterios para la elección de tipos de datos</w:t>
      </w:r>
    </w:p>
    <w:tbl>
      <w:tblPr>
        <w:tblStyle w:val="TableGrid"/>
        <w:tblW w:type="auto" w:w="0"/>
        <w:jc w:val="center"/>
        <w:tblLayout w:type="fixed"/>
        <w:tblLook w:firstColumn="1" w:firstRow="1" w:lastColumn="0" w:lastRow="0" w:noHBand="0" w:noVBand="1" w:val="04A0"/>
      </w:tblPr>
      <w:tblGrid>
        <w:gridCol w:w="2721"/>
        <w:gridCol w:w="2358"/>
        <w:gridCol w:w="3991"/>
      </w:tblGrid>
      <w:tr>
        <w:trPr>
          <w:tblHeader w:val="true"/>
          <w:cantSplit w:val="true"/>
        </w:trPr>
        <w:tc>
          <w:tcPr>
            <w:tcW w:type="dxa" w:w="2721"/>
          </w:tcPr>
          <w:p>
            <w:pPr>
              <w:keepNext/>
              <w:spacing w:after="0" w:line="240" w:lineRule="auto"/>
              <w:jc w:val="center"/>
            </w:pPr>
            <w:r/>
            <w:r>
              <w:rPr>
                <w:b/>
              </w:rPr>
              <w:t>Dato</w:t>
            </w:r>
          </w:p>
        </w:tc>
        <w:tc>
          <w:tcPr>
            <w:tcW w:type="dxa" w:w="2358"/>
          </w:tcPr>
          <w:p>
            <w:pPr>
              <w:keepNext/>
              <w:spacing w:after="0" w:line="240" w:lineRule="auto"/>
              <w:jc w:val="center"/>
            </w:pPr>
            <w:r/>
            <w:r>
              <w:rPr>
                <w:b/>
              </w:rPr>
              <w:t>Tipo físico</w:t>
            </w:r>
          </w:p>
        </w:tc>
        <w:tc>
          <w:tcPr>
            <w:tcW w:type="dxa" w:w="3991"/>
          </w:tcPr>
          <w:p>
            <w:pPr>
              <w:keepNext/>
              <w:spacing w:after="0" w:line="240" w:lineRule="auto"/>
              <w:jc w:val="center"/>
            </w:pPr>
            <w:r/>
            <w:r>
              <w:rPr>
                <w:b/>
              </w:rPr>
              <w:t>Justificación</w:t>
            </w:r>
          </w:p>
        </w:tc>
      </w:tr>
      <w:tr>
        <w:trPr>
          <w:cantSplit w:val="true"/>
        </w:trPr>
        <w:tc>
          <w:tcPr>
            <w:tcW w:type="dxa" w:w="2721"/>
          </w:tcPr>
          <w:p>
            <w:pPr>
              <w:keepNext/>
              <w:spacing w:after="0" w:line="240" w:lineRule="auto"/>
            </w:pPr>
            <w:r/>
            <w:r>
              <w:rPr>
                <w:b w:val="0"/>
              </w:rPr>
              <w:t>Claves sustitutas de dimensiones</w:t>
            </w:r>
          </w:p>
        </w:tc>
        <w:tc>
          <w:tcPr>
            <w:tcW w:type="dxa" w:w="2358"/>
          </w:tcPr>
          <w:p>
            <w:pPr>
              <w:keepNext/>
              <w:spacing w:after="0" w:line="240" w:lineRule="auto"/>
            </w:pPr>
            <w:r/>
            <w:r>
              <w:rPr>
                <w:b w:val="0"/>
              </w:rPr>
              <w:t>INTEGER IDENTITY</w:t>
            </w:r>
          </w:p>
        </w:tc>
        <w:tc>
          <w:tcPr>
            <w:tcW w:type="dxa" w:w="3991"/>
          </w:tcPr>
          <w:p>
            <w:pPr>
              <w:keepNext/>
              <w:spacing w:after="0" w:line="240" w:lineRule="auto"/>
            </w:pPr>
            <w:r/>
            <w:r>
              <w:rPr>
                <w:b w:val="0"/>
              </w:rPr>
              <w:t>Generadas por el DBMS; rango suficiente para cualquier dimensión.</w:t>
            </w:r>
          </w:p>
        </w:tc>
      </w:tr>
      <w:tr>
        <w:trPr>
          <w:cantSplit w:val="true"/>
        </w:trPr>
        <w:tc>
          <w:tcPr>
            <w:tcW w:type="dxa" w:w="2721"/>
          </w:tcPr>
          <w:p>
            <w:pPr>
              <w:keepNext/>
              <w:spacing w:after="0" w:line="240" w:lineRule="auto"/>
            </w:pPr>
            <w:r/>
            <w:r>
              <w:rPr>
                <w:b w:val="0"/>
              </w:rPr>
              <w:t>Clave sustituta de hechos</w:t>
            </w:r>
          </w:p>
        </w:tc>
        <w:tc>
          <w:tcPr>
            <w:tcW w:type="dxa" w:w="2358"/>
          </w:tcPr>
          <w:p>
            <w:pPr>
              <w:keepNext/>
              <w:spacing w:after="0" w:line="240" w:lineRule="auto"/>
            </w:pPr>
            <w:r/>
            <w:r>
              <w:rPr>
                <w:b w:val="0"/>
              </w:rPr>
              <w:t>BIGINT IDENTITY</w:t>
            </w:r>
          </w:p>
        </w:tc>
        <w:tc>
          <w:tcPr>
            <w:tcW w:type="dxa" w:w="3991"/>
          </w:tcPr>
          <w:p>
            <w:pPr>
              <w:keepNext/>
              <w:spacing w:after="0" w:line="240" w:lineRule="auto"/>
            </w:pPr>
            <w:r/>
            <w:r>
              <w:rPr>
                <w:b w:val="0"/>
              </w:rPr>
              <w:t>Sin límite práctico de crecimiento.</w:t>
            </w:r>
          </w:p>
        </w:tc>
      </w:tr>
      <w:tr>
        <w:trPr>
          <w:cantSplit w:val="true"/>
        </w:trPr>
        <w:tc>
          <w:tcPr>
            <w:tcW w:type="dxa" w:w="2721"/>
          </w:tcPr>
          <w:p>
            <w:pPr>
              <w:keepNext/>
              <w:spacing w:after="0" w:line="240" w:lineRule="auto"/>
            </w:pPr>
            <w:r/>
            <w:r>
              <w:rPr>
                <w:b w:val="0"/>
              </w:rPr>
              <w:t>Clave de tiempo</w:t>
            </w:r>
          </w:p>
        </w:tc>
        <w:tc>
          <w:tcPr>
            <w:tcW w:type="dxa" w:w="2358"/>
          </w:tcPr>
          <w:p>
            <w:pPr>
              <w:keepNext/>
              <w:spacing w:after="0" w:line="240" w:lineRule="auto"/>
            </w:pPr>
            <w:r/>
            <w:r>
              <w:rPr>
                <w:b w:val="0"/>
              </w:rPr>
              <w:t>INTEGER (AAAAMMDD)</w:t>
            </w:r>
          </w:p>
        </w:tc>
        <w:tc>
          <w:tcPr>
            <w:tcW w:type="dxa" w:w="3991"/>
          </w:tcPr>
          <w:p>
            <w:pPr>
              <w:keepNext/>
              <w:spacing w:after="0" w:line="240" w:lineRule="auto"/>
            </w:pPr>
            <w:r/>
            <w:r>
              <w:rPr>
                <w:b w:val="0"/>
              </w:rPr>
              <w:t>Legible y ordenable; se calcula sin consultar la dimensión.</w:t>
            </w:r>
          </w:p>
        </w:tc>
      </w:tr>
      <w:tr>
        <w:trPr>
          <w:cantSplit w:val="true"/>
        </w:trPr>
        <w:tc>
          <w:tcPr>
            <w:tcW w:type="dxa" w:w="2721"/>
          </w:tcPr>
          <w:p>
            <w:pPr>
              <w:keepNext/>
              <w:spacing w:after="0" w:line="240" w:lineRule="auto"/>
            </w:pPr>
            <w:r/>
            <w:r>
              <w:rPr>
                <w:b w:val="0"/>
              </w:rPr>
              <w:t>Posiciones, vueltas, rondas, indicadores</w:t>
            </w:r>
          </w:p>
        </w:tc>
        <w:tc>
          <w:tcPr>
            <w:tcW w:type="dxa" w:w="2358"/>
          </w:tcPr>
          <w:p>
            <w:pPr>
              <w:keepNext/>
              <w:spacing w:after="0" w:line="240" w:lineRule="auto"/>
            </w:pPr>
            <w:r/>
            <w:r>
              <w:rPr>
                <w:b w:val="0"/>
              </w:rPr>
              <w:t>SMALLINT</w:t>
            </w:r>
          </w:p>
        </w:tc>
        <w:tc>
          <w:tcPr>
            <w:tcW w:type="dxa" w:w="3991"/>
          </w:tcPr>
          <w:p>
            <w:pPr>
              <w:keepNext/>
              <w:spacing w:after="0" w:line="240" w:lineRule="auto"/>
            </w:pPr>
            <w:r/>
            <w:r>
              <w:rPr>
                <w:b w:val="0"/>
              </w:rPr>
              <w:t>Valores pequeños (2 bytes). Los indicadores 0/1 se pueden sumar, a diferencia de BOOLEAN.</w:t>
            </w:r>
          </w:p>
        </w:tc>
      </w:tr>
      <w:tr>
        <w:trPr>
          <w:cantSplit w:val="true"/>
        </w:trPr>
        <w:tc>
          <w:tcPr>
            <w:tcW w:type="dxa" w:w="2721"/>
          </w:tcPr>
          <w:p>
            <w:pPr>
              <w:keepNext/>
              <w:spacing w:after="0" w:line="240" w:lineRule="auto"/>
            </w:pPr>
            <w:r/>
            <w:r>
              <w:rPr>
                <w:b w:val="0"/>
              </w:rPr>
              <w:t>Puntos</w:t>
            </w:r>
          </w:p>
        </w:tc>
        <w:tc>
          <w:tcPr>
            <w:tcW w:type="dxa" w:w="2358"/>
          </w:tcPr>
          <w:p>
            <w:pPr>
              <w:keepNext/>
              <w:spacing w:after="0" w:line="240" w:lineRule="auto"/>
            </w:pPr>
            <w:r/>
            <w:r>
              <w:rPr>
                <w:b w:val="0"/>
              </w:rPr>
              <w:t>NUMERIC(5,2) / NUMERIC(6,2)</w:t>
            </w:r>
          </w:p>
        </w:tc>
        <w:tc>
          <w:tcPr>
            <w:tcW w:type="dxa" w:w="3991"/>
          </w:tcPr>
          <w:p>
            <w:pPr>
              <w:keepNext/>
              <w:spacing w:after="0" w:line="240" w:lineRule="auto"/>
            </w:pPr>
            <w:r/>
            <w:r>
              <w:rPr>
                <w:b w:val="0"/>
              </w:rPr>
              <w:t>Admiten medios puntos sin errores de redondeo de punto flotante.</w:t>
            </w:r>
          </w:p>
        </w:tc>
      </w:tr>
      <w:tr>
        <w:trPr>
          <w:cantSplit w:val="true"/>
        </w:trPr>
        <w:tc>
          <w:tcPr>
            <w:tcW w:type="dxa" w:w="2721"/>
          </w:tcPr>
          <w:p>
            <w:pPr>
              <w:keepNext/>
              <w:spacing w:after="0" w:line="240" w:lineRule="auto"/>
            </w:pPr>
            <w:r/>
            <w:r>
              <w:rPr>
                <w:b w:val="0"/>
              </w:rPr>
              <w:t>Tiempos</w:t>
            </w:r>
          </w:p>
        </w:tc>
        <w:tc>
          <w:tcPr>
            <w:tcW w:type="dxa" w:w="2358"/>
          </w:tcPr>
          <w:p>
            <w:pPr>
              <w:keepNext/>
              <w:spacing w:after="0" w:line="240" w:lineRule="auto"/>
            </w:pPr>
            <w:r/>
            <w:r>
              <w:rPr>
                <w:b w:val="0"/>
              </w:rPr>
              <w:t>BIGINT / INTEGER (milisegundos)</w:t>
            </w:r>
          </w:p>
        </w:tc>
        <w:tc>
          <w:tcPr>
            <w:tcW w:type="dxa" w:w="3991"/>
          </w:tcPr>
          <w:p>
            <w:pPr>
              <w:keepNext/>
              <w:spacing w:after="0" w:line="240" w:lineRule="auto"/>
            </w:pPr>
            <w:r/>
            <w:r>
              <w:rPr>
                <w:b w:val="0"/>
              </w:rPr>
              <w:t>Permiten promedios, mínimos y diferencias, lo que no es posible con el texto «1:27.452».</w:t>
            </w:r>
          </w:p>
        </w:tc>
      </w:tr>
      <w:tr>
        <w:trPr>
          <w:cantSplit w:val="true"/>
        </w:trPr>
        <w:tc>
          <w:tcPr>
            <w:tcW w:type="dxa" w:w="2721"/>
          </w:tcPr>
          <w:p>
            <w:pPr>
              <w:keepNext/>
              <w:spacing w:after="0" w:line="240" w:lineRule="auto"/>
            </w:pPr>
            <w:r/>
            <w:r>
              <w:rPr>
                <w:b w:val="0"/>
              </w:rPr>
              <w:t>Velocidad</w:t>
            </w:r>
          </w:p>
        </w:tc>
        <w:tc>
          <w:tcPr>
            <w:tcW w:type="dxa" w:w="2358"/>
          </w:tcPr>
          <w:p>
            <w:pPr>
              <w:keepNext/>
              <w:spacing w:after="0" w:line="240" w:lineRule="auto"/>
            </w:pPr>
            <w:r/>
            <w:r>
              <w:rPr>
                <w:b w:val="0"/>
              </w:rPr>
              <w:t>NUMERIC(7,3)</w:t>
            </w:r>
          </w:p>
        </w:tc>
        <w:tc>
          <w:tcPr>
            <w:tcW w:type="dxa" w:w="3991"/>
          </w:tcPr>
          <w:p>
            <w:pPr>
              <w:keepNext/>
              <w:spacing w:after="0" w:line="240" w:lineRule="auto"/>
            </w:pPr>
            <w:r/>
            <w:r>
              <w:rPr>
                <w:b w:val="0"/>
              </w:rPr>
              <w:t>Conserva la precisión de la fuente (milésimas de km/h).</w:t>
            </w:r>
          </w:p>
        </w:tc>
      </w:tr>
      <w:tr>
        <w:trPr>
          <w:cantSplit w:val="true"/>
        </w:trPr>
        <w:tc>
          <w:tcPr>
            <w:tcW w:type="dxa" w:w="2721"/>
          </w:tcPr>
          <w:p>
            <w:pPr>
              <w:keepNext/>
              <w:spacing w:after="0" w:line="240" w:lineRule="auto"/>
            </w:pPr>
            <w:r/>
            <w:r>
              <w:rPr>
                <w:b w:val="0"/>
              </w:rPr>
              <w:t>Coordenadas</w:t>
            </w:r>
          </w:p>
        </w:tc>
        <w:tc>
          <w:tcPr>
            <w:tcW w:type="dxa" w:w="2358"/>
          </w:tcPr>
          <w:p>
            <w:pPr>
              <w:keepNext/>
              <w:spacing w:after="0" w:line="240" w:lineRule="auto"/>
            </w:pPr>
            <w:r/>
            <w:r>
              <w:rPr>
                <w:b w:val="0"/>
              </w:rPr>
              <w:t>NUMERIC(9,6)</w:t>
            </w:r>
          </w:p>
        </w:tc>
        <w:tc>
          <w:tcPr>
            <w:tcW w:type="dxa" w:w="3991"/>
          </w:tcPr>
          <w:p>
            <w:pPr>
              <w:keepNext/>
              <w:spacing w:after="0" w:line="240" w:lineRule="auto"/>
            </w:pPr>
            <w:r/>
            <w:r>
              <w:rPr>
                <w:b w:val="0"/>
              </w:rPr>
              <w:t>Seis decimales (≈ 0,1 m) dentro de los rangos válidos de latitud y longitud.</w:t>
            </w:r>
          </w:p>
        </w:tc>
      </w:tr>
      <w:tr>
        <w:trPr>
          <w:cantSplit w:val="true"/>
        </w:trPr>
        <w:tc>
          <w:tcPr>
            <w:tcW w:type="dxa" w:w="2721"/>
          </w:tcPr>
          <w:p>
            <w:pPr>
              <w:keepNext/>
              <w:spacing w:after="0" w:line="240" w:lineRule="auto"/>
            </w:pPr>
            <w:r/>
            <w:r>
              <w:rPr>
                <w:b w:val="0"/>
              </w:rPr>
              <w:t>Fechas y horas</w:t>
            </w:r>
          </w:p>
        </w:tc>
        <w:tc>
          <w:tcPr>
            <w:tcW w:type="dxa" w:w="2358"/>
          </w:tcPr>
          <w:p>
            <w:pPr>
              <w:keepNext/>
              <w:spacing w:after="0" w:line="240" w:lineRule="auto"/>
            </w:pPr>
            <w:r/>
            <w:r>
              <w:rPr>
                <w:b w:val="0"/>
              </w:rPr>
              <w:t>DATE, TIME, TIMESTAMP</w:t>
            </w:r>
          </w:p>
        </w:tc>
        <w:tc>
          <w:tcPr>
            <w:tcW w:type="dxa" w:w="3991"/>
          </w:tcPr>
          <w:p>
            <w:pPr>
              <w:keepNext/>
              <w:spacing w:after="0" w:line="240" w:lineRule="auto"/>
            </w:pPr>
            <w:r/>
            <w:r>
              <w:rPr>
                <w:b w:val="0"/>
              </w:rPr>
              <w:t>Tipos nativos que permiten aritmética de fechas (por ejemplo, la edad del piloto).</w:t>
            </w:r>
          </w:p>
        </w:tc>
      </w:tr>
      <w:tr>
        <w:trPr>
          <w:cantSplit w:val="true"/>
        </w:trPr>
        <w:tc>
          <w:tcPr>
            <w:tcW w:type="dxa" w:w="2721"/>
          </w:tcPr>
          <w:p>
            <w:pPr>
              <w:spacing w:after="0" w:line="240" w:lineRule="auto"/>
            </w:pPr>
            <w:r/>
            <w:r>
              <w:rPr>
                <w:b w:val="0"/>
              </w:rPr>
              <w:t>Textos</w:t>
            </w:r>
          </w:p>
        </w:tc>
        <w:tc>
          <w:tcPr>
            <w:tcW w:type="dxa" w:w="2358"/>
          </w:tcPr>
          <w:p>
            <w:pPr>
              <w:spacing w:after="0" w:line="240" w:lineRule="auto"/>
            </w:pPr>
            <w:r/>
            <w:r>
              <w:rPr>
                <w:b w:val="0"/>
              </w:rPr>
              <w:t>VARCHAR(n), CHAR(3)</w:t>
            </w:r>
          </w:p>
        </w:tc>
        <w:tc>
          <w:tcPr>
            <w:tcW w:type="dxa" w:w="3991"/>
          </w:tcPr>
          <w:p>
            <w:pPr>
              <w:spacing w:after="0" w:line="240" w:lineRule="auto"/>
            </w:pPr>
            <w:r/>
            <w:r>
              <w:rPr>
                <w:b w:val="0"/>
              </w:rPr>
              <w:t>Longitud acotada al dominio; CHAR(3) para el código fijo del piloto.</w:t>
            </w:r>
          </w:p>
        </w:tc>
      </w:tr>
    </w:tbl>
    <w:p>
      <w:pPr>
        <w:spacing w:after="0"/>
      </w:pPr>
    </w:p>
    <w:p>
      <w:pPr>
        <w:pStyle w:val="Heading3"/>
      </w:pPr>
      <w:r>
        <w:t>Restricciones y claves</w:t>
      </w:r>
    </w:p>
    <w:p>
      <w:pPr>
        <w:pStyle w:val="ListBullet"/>
        <w:jc w:val="both"/>
      </w:pPr>
      <w:r>
        <w:rPr>
          <w:b/>
        </w:rPr>
        <w:t>Claves primarias</w:t>
      </w:r>
      <w:r>
        <w:rPr>
          <w:b w:val="0"/>
        </w:rPr>
        <w:t xml:space="preserve"> en las siete tablas y </w:t>
      </w:r>
      <w:r>
        <w:rPr>
          <w:b/>
        </w:rPr>
        <w:t>claves naturales únicas</w:t>
      </w:r>
      <w:r>
        <w:rPr>
          <w:b w:val="0"/>
        </w:rPr>
        <w:t xml:space="preserve"> (UNIQUE) en las dimensiones; en Carrera también es única la combinación temporada y ronda.</w:t>
      </w:r>
    </w:p>
    <w:p>
      <w:pPr>
        <w:pStyle w:val="ListBullet"/>
        <w:jc w:val="both"/>
      </w:pPr>
      <w:r>
        <w:rPr>
          <w:b/>
        </w:rPr>
        <w:t>Seis claves foráneas</w:t>
      </w:r>
      <w:r>
        <w:rPr>
          <w:b w:val="0"/>
        </w:rPr>
        <w:t xml:space="preserve"> obligatorias (NOT NULL) desde la tabla de hechos hacia cada dimensión.</w:t>
      </w:r>
    </w:p>
    <w:p>
      <w:pPr>
        <w:pStyle w:val="ListBullet"/>
        <w:jc w:val="both"/>
      </w:pPr>
      <w:r>
        <w:rPr>
          <w:b/>
        </w:rPr>
        <w:t>Reglas de dominio (CHECK):</w:t>
      </w:r>
      <w:r>
        <w:rPr>
          <w:b w:val="0"/>
        </w:rPr>
        <w:t xml:space="preserve"> posiciones mayores que cero, puntos no negativos, edad entre 14 y 70 años, coordenadas válidas, continentes y categorías de estado de una lista cerrada, y código de posición con el patrón ^([0-9]{1,2}|R|D|E|W|F|N)$.</w:t>
      </w:r>
    </w:p>
    <w:p>
      <w:pPr>
        <w:pStyle w:val="ListBullet"/>
        <w:jc w:val="both"/>
      </w:pPr>
      <w:r>
        <w:rPr>
          <w:b/>
        </w:rPr>
        <w:t>Coherencia de los indicadores:</w:t>
      </w:r>
      <w:r>
        <w:rPr>
          <w:b w:val="0"/>
        </w:rPr>
        <w:t xml:space="preserve"> por ejemplo, es_victoria = 1 si y solo si posicion_final = 1, y es_abandono = 1 si y solo si codigo_posicion = 'R'. Así, los conteos de los cubos OLAP siempre coinciden con las posiciones.</w:t>
      </w:r>
    </w:p>
    <w:p>
      <w:pPr>
        <w:pStyle w:val="ListBullet"/>
        <w:jc w:val="both"/>
      </w:pPr>
      <w:r>
        <w:rPr>
          <w:b/>
        </w:rPr>
        <w:t>Dimensión Tiempo:</w:t>
      </w:r>
      <w:r>
        <w:rPr>
          <w:b w:val="0"/>
        </w:rPr>
        <w:t xml:space="preserve"> la clave debe coincidir con la fecha (sk_tiempo = AAAAMMDD) y la década con el año.</w:t>
      </w:r>
    </w:p>
    <w:p>
      <w:pPr>
        <w:pStyle w:val="Heading3"/>
      </w:pPr>
      <w:r>
        <w:t>Índices</w:t>
      </w:r>
    </w:p>
    <w:p>
      <w:pPr>
        <w:jc w:val="both"/>
      </w:pPr>
      <w:r>
        <w:rPr>
          <w:b w:val="0"/>
        </w:rPr>
        <w:t>Además de los índices que PostgreSQL crea automáticamente para las claves primarias y las restricciones UNIQUE (usados por el ETL para buscar las claves sustitutas), se definieron quince índices orientados a las consultas analíticas:</w:t>
      </w:r>
    </w:p>
    <w:p>
      <w:pPr>
        <w:keepNext/>
        <w:spacing w:after="40"/>
      </w:pPr>
      <w:r>
        <w:rPr>
          <w:b/>
        </w:rPr>
        <w:t>Índices del DataMart</w:t>
      </w:r>
    </w:p>
    <w:tbl>
      <w:tblPr>
        <w:tblStyle w:val="TableGrid"/>
        <w:tblW w:type="auto" w:w="0"/>
        <w:jc w:val="center"/>
        <w:tblLayout w:type="fixed"/>
        <w:tblLook w:firstColumn="1" w:firstRow="1" w:lastColumn="0" w:lastRow="0" w:noHBand="0" w:noVBand="1" w:val="04A0"/>
      </w:tblPr>
      <w:tblGrid>
        <w:gridCol w:w="3266"/>
        <w:gridCol w:w="3084"/>
        <w:gridCol w:w="2721"/>
      </w:tblGrid>
      <w:tr>
        <w:trPr>
          <w:tblHeader w:val="true"/>
          <w:cantSplit w:val="true"/>
        </w:trPr>
        <w:tc>
          <w:tcPr>
            <w:tcW w:type="dxa" w:w="3266"/>
          </w:tcPr>
          <w:p>
            <w:pPr>
              <w:keepNext/>
              <w:spacing w:after="0" w:line="240" w:lineRule="auto"/>
              <w:jc w:val="center"/>
            </w:pPr>
            <w:r/>
            <w:r>
              <w:rPr>
                <w:b/>
              </w:rPr>
              <w:t>Índice</w:t>
            </w:r>
          </w:p>
        </w:tc>
        <w:tc>
          <w:tcPr>
            <w:tcW w:type="dxa" w:w="3084"/>
          </w:tcPr>
          <w:p>
            <w:pPr>
              <w:keepNext/>
              <w:spacing w:after="0" w:line="240" w:lineRule="auto"/>
              <w:jc w:val="center"/>
            </w:pPr>
            <w:r/>
            <w:r>
              <w:rPr>
                <w:b/>
              </w:rPr>
              <w:t>Tabla (columnas)</w:t>
            </w:r>
          </w:p>
        </w:tc>
        <w:tc>
          <w:tcPr>
            <w:tcW w:type="dxa" w:w="2721"/>
          </w:tcPr>
          <w:p>
            <w:pPr>
              <w:keepNext/>
              <w:spacing w:after="0" w:line="240" w:lineRule="auto"/>
              <w:jc w:val="center"/>
            </w:pPr>
            <w:r/>
            <w:r>
              <w:rPr>
                <w:b/>
              </w:rPr>
              <w:t>Propósito</w:t>
            </w:r>
          </w:p>
        </w:tc>
      </w:tr>
      <w:tr>
        <w:trPr>
          <w:cantSplit w:val="true"/>
        </w:trPr>
        <w:tc>
          <w:tcPr>
            <w:tcW w:type="dxa" w:w="3266"/>
          </w:tcPr>
          <w:p>
            <w:pPr>
              <w:keepNext/>
              <w:spacing w:after="0" w:line="240" w:lineRule="auto"/>
            </w:pPr>
            <w:r/>
            <w:r>
              <w:rPr>
                <w:b w:val="0"/>
              </w:rPr>
              <w:t>ix_fact_resultado_tiempo, _carrera, _circuito, _estado</w:t>
            </w:r>
          </w:p>
        </w:tc>
        <w:tc>
          <w:tcPr>
            <w:tcW w:type="dxa" w:w="3084"/>
          </w:tcPr>
          <w:p>
            <w:pPr>
              <w:keepNext/>
              <w:spacing w:after="0" w:line="240" w:lineRule="auto"/>
            </w:pPr>
            <w:r/>
            <w:r>
              <w:rPr>
                <w:b w:val="0"/>
              </w:rPr>
              <w:t>fact (sk_tiempo), (sk_carrera), (sk_circuito), (sk_estado)</w:t>
            </w:r>
          </w:p>
        </w:tc>
        <w:tc>
          <w:tcPr>
            <w:tcW w:type="dxa" w:w="2721"/>
          </w:tcPr>
          <w:p>
            <w:pPr>
              <w:keepNext/>
              <w:spacing w:after="0" w:line="240" w:lineRule="auto"/>
            </w:pPr>
            <w:r/>
            <w:r>
              <w:rPr>
                <w:b w:val="0"/>
              </w:rPr>
              <w:t>Uniones y filtros por dimensión</w:t>
            </w:r>
          </w:p>
        </w:tc>
      </w:tr>
      <w:tr>
        <w:trPr>
          <w:cantSplit w:val="true"/>
        </w:trPr>
        <w:tc>
          <w:tcPr>
            <w:tcW w:type="dxa" w:w="3266"/>
          </w:tcPr>
          <w:p>
            <w:pPr>
              <w:keepNext/>
              <w:spacing w:after="0" w:line="240" w:lineRule="auto"/>
            </w:pPr>
            <w:r/>
            <w:r>
              <w:rPr>
                <w:b w:val="0"/>
              </w:rPr>
              <w:t>ix_fact_resultado_piloto_tiempo</w:t>
            </w:r>
          </w:p>
        </w:tc>
        <w:tc>
          <w:tcPr>
            <w:tcW w:type="dxa" w:w="3084"/>
          </w:tcPr>
          <w:p>
            <w:pPr>
              <w:keepNext/>
              <w:spacing w:after="0" w:line="240" w:lineRule="auto"/>
            </w:pPr>
            <w:r/>
            <w:r>
              <w:rPr>
                <w:b w:val="0"/>
              </w:rPr>
              <w:t>fact (sk_piloto, sk_tiempo)</w:t>
            </w:r>
          </w:p>
        </w:tc>
        <w:tc>
          <w:tcPr>
            <w:tcW w:type="dxa" w:w="2721"/>
          </w:tcPr>
          <w:p>
            <w:pPr>
              <w:keepNext/>
              <w:spacing w:after="0" w:line="240" w:lineRule="auto"/>
            </w:pPr>
            <w:r/>
            <w:r>
              <w:rPr>
                <w:b w:val="0"/>
              </w:rPr>
              <w:t>Series históricas por piloto; también cubre los filtros por piloto</w:t>
            </w:r>
          </w:p>
        </w:tc>
      </w:tr>
      <w:tr>
        <w:trPr>
          <w:cantSplit w:val="true"/>
        </w:trPr>
        <w:tc>
          <w:tcPr>
            <w:tcW w:type="dxa" w:w="3266"/>
          </w:tcPr>
          <w:p>
            <w:pPr>
              <w:keepNext/>
              <w:spacing w:after="0" w:line="240" w:lineRule="auto"/>
            </w:pPr>
            <w:r/>
            <w:r>
              <w:rPr>
                <w:b w:val="0"/>
              </w:rPr>
              <w:t>ix_fact_resultado_escuderia_tiempo</w:t>
            </w:r>
          </w:p>
        </w:tc>
        <w:tc>
          <w:tcPr>
            <w:tcW w:type="dxa" w:w="3084"/>
          </w:tcPr>
          <w:p>
            <w:pPr>
              <w:keepNext/>
              <w:spacing w:after="0" w:line="240" w:lineRule="auto"/>
            </w:pPr>
            <w:r/>
            <w:r>
              <w:rPr>
                <w:b w:val="0"/>
              </w:rPr>
              <w:t>fact (sk_escuderia, sk_tiempo)</w:t>
            </w:r>
          </w:p>
        </w:tc>
        <w:tc>
          <w:tcPr>
            <w:tcW w:type="dxa" w:w="2721"/>
          </w:tcPr>
          <w:p>
            <w:pPr>
              <w:keepNext/>
              <w:spacing w:after="0" w:line="240" w:lineRule="auto"/>
            </w:pPr>
            <w:r/>
            <w:r>
              <w:rPr>
                <w:b w:val="0"/>
              </w:rPr>
              <w:t>Series históricas por escudería</w:t>
            </w:r>
          </w:p>
        </w:tc>
      </w:tr>
      <w:tr>
        <w:trPr>
          <w:cantSplit w:val="true"/>
        </w:trPr>
        <w:tc>
          <w:tcPr>
            <w:tcW w:type="dxa" w:w="3266"/>
          </w:tcPr>
          <w:p>
            <w:pPr>
              <w:keepNext/>
              <w:spacing w:after="0" w:line="240" w:lineRule="auto"/>
            </w:pPr>
            <w:r/>
            <w:r>
              <w:rPr>
                <w:b w:val="0"/>
              </w:rPr>
              <w:t>ix_fact_resultado_victorias</w:t>
            </w:r>
          </w:p>
        </w:tc>
        <w:tc>
          <w:tcPr>
            <w:tcW w:type="dxa" w:w="3084"/>
          </w:tcPr>
          <w:p>
            <w:pPr>
              <w:keepNext/>
              <w:spacing w:after="0" w:line="240" w:lineRule="auto"/>
            </w:pPr>
            <w:r/>
            <w:r>
              <w:rPr>
                <w:b w:val="0"/>
              </w:rPr>
              <w:t>fact (sk_escuderia, sk_piloto) WHERE es_victoria = 1</w:t>
            </w:r>
          </w:p>
        </w:tc>
        <w:tc>
          <w:tcPr>
            <w:tcW w:type="dxa" w:w="2721"/>
          </w:tcPr>
          <w:p>
            <w:pPr>
              <w:keepNext/>
              <w:spacing w:after="0" w:line="240" w:lineRule="auto"/>
            </w:pPr>
            <w:r/>
            <w:r>
              <w:rPr>
                <w:b w:val="0"/>
              </w:rPr>
              <w:t>Índice parcial para rankings de victorias (≈ 4 % de las filas)</w:t>
            </w:r>
          </w:p>
        </w:tc>
      </w:tr>
      <w:tr>
        <w:trPr>
          <w:cantSplit w:val="true"/>
        </w:trPr>
        <w:tc>
          <w:tcPr>
            <w:tcW w:type="dxa" w:w="3266"/>
          </w:tcPr>
          <w:p>
            <w:pPr>
              <w:keepNext/>
              <w:spacing w:after="0" w:line="240" w:lineRule="auto"/>
            </w:pPr>
            <w:r/>
            <w:r>
              <w:rPr>
                <w:b w:val="0"/>
              </w:rPr>
              <w:t>ix_dim_tiempo_anio_mes, ix_dim_tiempo_decada</w:t>
            </w:r>
          </w:p>
        </w:tc>
        <w:tc>
          <w:tcPr>
            <w:tcW w:type="dxa" w:w="3084"/>
          </w:tcPr>
          <w:p>
            <w:pPr>
              <w:keepNext/>
              <w:spacing w:after="0" w:line="240" w:lineRule="auto"/>
            </w:pPr>
            <w:r/>
            <w:r>
              <w:rPr>
                <w:b w:val="0"/>
              </w:rPr>
              <w:t>dim_tiempo (anio, mes), (decada)</w:t>
            </w:r>
          </w:p>
        </w:tc>
        <w:tc>
          <w:tcPr>
            <w:tcW w:type="dxa" w:w="2721"/>
          </w:tcPr>
          <w:p>
            <w:pPr>
              <w:keepNext/>
              <w:spacing w:after="0" w:line="240" w:lineRule="auto"/>
            </w:pPr>
            <w:r/>
            <w:r>
              <w:rPr>
                <w:b w:val="0"/>
              </w:rPr>
              <w:t>Navegación de la jerarquía temporal</w:t>
            </w:r>
          </w:p>
        </w:tc>
      </w:tr>
      <w:tr>
        <w:trPr>
          <w:cantSplit w:val="true"/>
        </w:trPr>
        <w:tc>
          <w:tcPr>
            <w:tcW w:type="dxa" w:w="3266"/>
          </w:tcPr>
          <w:p>
            <w:pPr>
              <w:keepNext/>
              <w:spacing w:after="0" w:line="240" w:lineRule="auto"/>
            </w:pPr>
            <w:r/>
            <w:r>
              <w:rPr>
                <w:b w:val="0"/>
              </w:rPr>
              <w:t>ix_dim_carrera_temporada</w:t>
            </w:r>
          </w:p>
        </w:tc>
        <w:tc>
          <w:tcPr>
            <w:tcW w:type="dxa" w:w="3084"/>
          </w:tcPr>
          <w:p>
            <w:pPr>
              <w:keepNext/>
              <w:spacing w:after="0" w:line="240" w:lineRule="auto"/>
            </w:pPr>
            <w:r/>
            <w:r>
              <w:rPr>
                <w:b w:val="0"/>
              </w:rPr>
              <w:t>dim_carrera (temporada)</w:t>
            </w:r>
          </w:p>
        </w:tc>
        <w:tc>
          <w:tcPr>
            <w:tcW w:type="dxa" w:w="2721"/>
          </w:tcPr>
          <w:p>
            <w:pPr>
              <w:keepNext/>
              <w:spacing w:after="0" w:line="240" w:lineRule="auto"/>
            </w:pPr>
            <w:r/>
            <w:r>
              <w:rPr>
                <w:b w:val="0"/>
              </w:rPr>
              <w:t>Filtros por temporada</w:t>
            </w:r>
          </w:p>
        </w:tc>
      </w:tr>
      <w:tr>
        <w:trPr>
          <w:cantSplit w:val="true"/>
        </w:trPr>
        <w:tc>
          <w:tcPr>
            <w:tcW w:type="dxa" w:w="3266"/>
          </w:tcPr>
          <w:p>
            <w:pPr>
              <w:keepNext/>
              <w:spacing w:after="0" w:line="240" w:lineRule="auto"/>
            </w:pPr>
            <w:r/>
            <w:r>
              <w:rPr>
                <w:b w:val="0"/>
              </w:rPr>
              <w:t>ix_dim_circuito_pais</w:t>
            </w:r>
          </w:p>
        </w:tc>
        <w:tc>
          <w:tcPr>
            <w:tcW w:type="dxa" w:w="3084"/>
          </w:tcPr>
          <w:p>
            <w:pPr>
              <w:keepNext/>
              <w:spacing w:after="0" w:line="240" w:lineRule="auto"/>
            </w:pPr>
            <w:r/>
            <w:r>
              <w:rPr>
                <w:b w:val="0"/>
              </w:rPr>
              <w:t>dim_circuito (continente, pais)</w:t>
            </w:r>
          </w:p>
        </w:tc>
        <w:tc>
          <w:tcPr>
            <w:tcW w:type="dxa" w:w="2721"/>
          </w:tcPr>
          <w:p>
            <w:pPr>
              <w:keepNext/>
              <w:spacing w:after="0" w:line="240" w:lineRule="auto"/>
            </w:pPr>
            <w:r/>
            <w:r>
              <w:rPr>
                <w:b w:val="0"/>
              </w:rPr>
              <w:t>Jerarquía geográfica</w:t>
            </w:r>
          </w:p>
        </w:tc>
      </w:tr>
      <w:tr>
        <w:trPr>
          <w:cantSplit w:val="true"/>
        </w:trPr>
        <w:tc>
          <w:tcPr>
            <w:tcW w:type="dxa" w:w="3266"/>
          </w:tcPr>
          <w:p>
            <w:pPr>
              <w:keepNext/>
              <w:spacing w:after="0" w:line="240" w:lineRule="auto"/>
            </w:pPr>
            <w:r/>
            <w:r>
              <w:rPr>
                <w:b w:val="0"/>
              </w:rPr>
              <w:t>ix_dim_piloto_nacionalidad, ix_dim_piloto_apellido</w:t>
            </w:r>
          </w:p>
        </w:tc>
        <w:tc>
          <w:tcPr>
            <w:tcW w:type="dxa" w:w="3084"/>
          </w:tcPr>
          <w:p>
            <w:pPr>
              <w:keepNext/>
              <w:spacing w:after="0" w:line="240" w:lineRule="auto"/>
            </w:pPr>
            <w:r/>
            <w:r>
              <w:rPr>
                <w:b w:val="0"/>
              </w:rPr>
              <w:t>dim_piloto (nacionalidad), (apellido)</w:t>
            </w:r>
          </w:p>
        </w:tc>
        <w:tc>
          <w:tcPr>
            <w:tcW w:type="dxa" w:w="2721"/>
          </w:tcPr>
          <w:p>
            <w:pPr>
              <w:keepNext/>
              <w:spacing w:after="0" w:line="240" w:lineRule="auto"/>
            </w:pPr>
            <w:r/>
            <w:r>
              <w:rPr>
                <w:b w:val="0"/>
              </w:rPr>
              <w:t>Filtros y búsqueda de pilotos</w:t>
            </w:r>
          </w:p>
        </w:tc>
      </w:tr>
      <w:tr>
        <w:trPr>
          <w:cantSplit w:val="true"/>
        </w:trPr>
        <w:tc>
          <w:tcPr>
            <w:tcW w:type="dxa" w:w="3266"/>
          </w:tcPr>
          <w:p>
            <w:pPr>
              <w:keepNext/>
              <w:spacing w:after="0" w:line="240" w:lineRule="auto"/>
            </w:pPr>
            <w:r/>
            <w:r>
              <w:rPr>
                <w:b w:val="0"/>
              </w:rPr>
              <w:t>ix_dim_escuderia_nombre</w:t>
            </w:r>
          </w:p>
        </w:tc>
        <w:tc>
          <w:tcPr>
            <w:tcW w:type="dxa" w:w="3084"/>
          </w:tcPr>
          <w:p>
            <w:pPr>
              <w:keepNext/>
              <w:spacing w:after="0" w:line="240" w:lineRule="auto"/>
            </w:pPr>
            <w:r/>
            <w:r>
              <w:rPr>
                <w:b w:val="0"/>
              </w:rPr>
              <w:t>dim_escuderia (nombre_escuderia)</w:t>
            </w:r>
          </w:p>
        </w:tc>
        <w:tc>
          <w:tcPr>
            <w:tcW w:type="dxa" w:w="2721"/>
          </w:tcPr>
          <w:p>
            <w:pPr>
              <w:keepNext/>
              <w:spacing w:after="0" w:line="240" w:lineRule="auto"/>
            </w:pPr>
            <w:r/>
            <w:r>
              <w:rPr>
                <w:b w:val="0"/>
              </w:rPr>
              <w:t>Filtros por escudería</w:t>
            </w:r>
          </w:p>
        </w:tc>
      </w:tr>
      <w:tr>
        <w:trPr>
          <w:cantSplit w:val="true"/>
        </w:trPr>
        <w:tc>
          <w:tcPr>
            <w:tcW w:type="dxa" w:w="3266"/>
          </w:tcPr>
          <w:p>
            <w:pPr>
              <w:spacing w:after="0" w:line="240" w:lineRule="auto"/>
            </w:pPr>
            <w:r/>
            <w:r>
              <w:rPr>
                <w:b w:val="0"/>
              </w:rPr>
              <w:t>ix_dim_estado_categoria</w:t>
            </w:r>
          </w:p>
        </w:tc>
        <w:tc>
          <w:tcPr>
            <w:tcW w:type="dxa" w:w="3084"/>
          </w:tcPr>
          <w:p>
            <w:pPr>
              <w:spacing w:after="0" w:line="240" w:lineRule="auto"/>
            </w:pPr>
            <w:r/>
            <w:r>
              <w:rPr>
                <w:b w:val="0"/>
              </w:rPr>
              <w:t>dim_estado (categoria_estado)</w:t>
            </w:r>
          </w:p>
        </w:tc>
        <w:tc>
          <w:tcPr>
            <w:tcW w:type="dxa" w:w="2721"/>
          </w:tcPr>
          <w:p>
            <w:pPr>
              <w:spacing w:after="0" w:line="240" w:lineRule="auto"/>
            </w:pPr>
            <w:r/>
            <w:r>
              <w:rPr>
                <w:b w:val="0"/>
              </w:rPr>
              <w:t>Agrupación de causas de abandono</w:t>
            </w:r>
          </w:p>
        </w:tc>
      </w:tr>
    </w:tbl>
    <w:p>
      <w:pPr>
        <w:spacing w:after="0"/>
      </w:pPr>
    </w:p>
    <w:p>
      <w:pPr>
        <w:pStyle w:val="Heading3"/>
      </w:pPr>
      <w:r>
        <w:t>Script de creación de las tablas de dimensiones y de hechos (01_crear_esquema_y_tablas.sql)</w:t>
      </w:r>
    </w:p>
    <w:p>
      <w:pPr>
        <w:spacing w:after="0" w:line="240" w:lineRule="auto"/>
        <w:ind w:left="283" w:firstLine="0"/>
      </w:pPr>
      <w:r>
        <w:t>-- =====================================================================</w:t>
      </w:r>
    </w:p>
    <w:p>
      <w:pPr>
        <w:spacing w:after="0" w:line="240" w:lineRule="auto"/>
        <w:ind w:left="283" w:firstLine="0"/>
      </w:pPr>
      <w:r>
        <w:t>-- Proyecto Base de Datos 3 - Data Warehouse de Fórmula 1</w:t>
      </w:r>
    </w:p>
    <w:p>
      <w:pPr>
        <w:spacing w:after="0" w:line="240" w:lineRule="auto"/>
        <w:ind w:left="283" w:firstLine="0"/>
      </w:pPr>
      <w:r>
        <w:t>-- DataMart seleccionado: Rendimiento en Carrera</w:t>
      </w:r>
    </w:p>
    <w:p>
      <w:pPr>
        <w:spacing w:after="0" w:line="240" w:lineRule="auto"/>
        <w:ind w:left="283" w:firstLine="0"/>
      </w:pPr>
      <w:r>
        <w:t>-- Script 01: esquema, tablas de dimensiones y tabla de hechos</w:t>
      </w:r>
    </w:p>
    <w:p>
      <w:pPr>
        <w:spacing w:after="0" w:line="240" w:lineRule="auto"/>
        <w:ind w:left="283" w:firstLine="0"/>
      </w:pPr>
      <w:r>
        <w:t>-- DBMS: PostgreSQL 16</w:t>
      </w:r>
    </w:p>
    <w:p>
      <w:pPr>
        <w:spacing w:after="0" w:line="240" w:lineRule="auto"/>
        <w:ind w:left="283" w:firstLine="0"/>
      </w:pPr>
      <w:r>
        <w:t>--</w:t>
      </w:r>
    </w:p>
    <w:p>
      <w:pPr>
        <w:spacing w:after="0" w:line="240" w:lineRule="auto"/>
        <w:ind w:left="283" w:firstLine="0"/>
      </w:pPr>
      <w:r>
        <w:t>-- Ejecución:</w:t>
      </w:r>
    </w:p>
    <w:p>
      <w:pPr>
        <w:spacing w:after="0" w:line="240" w:lineRule="auto"/>
        <w:ind w:left="283" w:firstLine="0"/>
      </w:pPr>
      <w:r>
        <w:t>--   createdb -U postgres -E UTF8 -T template0 dw_formula1</w:t>
      </w:r>
    </w:p>
    <w:p>
      <w:pPr>
        <w:spacing w:after="0" w:line="240" w:lineRule="auto"/>
        <w:ind w:left="283" w:firstLine="0"/>
      </w:pPr>
      <w:r>
        <w:t>--   psql -U postgres -d dw_formula1 -f 01_crear_esquema_y_tablas.sql</w:t>
      </w:r>
    </w:p>
    <w:p>
      <w:pPr>
        <w:spacing w:after="0" w:line="240" w:lineRule="auto"/>
        <w:ind w:left="283" w:firstLine="0"/>
      </w:pPr>
      <w:r>
        <w:t>--</w:t>
      </w:r>
    </w:p>
    <w:p>
      <w:pPr>
        <w:spacing w:after="0" w:line="240" w:lineRule="auto"/>
        <w:ind w:left="283" w:firstLine="0"/>
      </w:pPr>
      <w:r>
        <w:t>-- ATENCIÓN: el script elimina y vuelve a crear el esquema dw_f1.</w:t>
      </w:r>
    </w:p>
    <w:p>
      <w:pPr>
        <w:spacing w:after="0" w:line="240" w:lineRule="auto"/>
        <w:ind w:left="283" w:firstLine="0"/>
      </w:pPr>
      <w:r>
        <w:t>-- =====================================================================</w:t>
      </w:r>
    </w:p>
    <w:p>
      <w:pPr>
        <w:spacing w:after="0" w:line="240" w:lineRule="auto"/>
        <w:ind w:left="283" w:firstLine="0"/>
      </w:pPr>
      <w:r/>
    </w:p>
    <w:p>
      <w:pPr>
        <w:spacing w:after="0" w:line="240" w:lineRule="auto"/>
        <w:ind w:left="283" w:firstLine="0"/>
      </w:pPr>
      <w:r>
        <w:t>DROP SCHEMA IF EXISTS dw_f1 CASCADE;</w:t>
      </w:r>
    </w:p>
    <w:p>
      <w:pPr>
        <w:spacing w:after="0" w:line="240" w:lineRule="auto"/>
        <w:ind w:left="283" w:firstLine="0"/>
      </w:pPr>
      <w:r>
        <w:t>CREATE SCHEMA dw_f1;</w:t>
      </w:r>
    </w:p>
    <w:p>
      <w:pPr>
        <w:spacing w:after="0" w:line="240" w:lineRule="auto"/>
        <w:ind w:left="283" w:firstLine="0"/>
      </w:pPr>
      <w:r>
        <w:t>COMMENT ON SCHEMA dw_f1 IS 'DataMart Rendimiento en Carrera - Campeonato Mundial de Fórmula 1 (1950 en adelante)';</w:t>
      </w:r>
    </w:p>
    <w:p>
      <w:pPr>
        <w:spacing w:after="0" w:line="240" w:lineRule="auto"/>
        <w:ind w:left="283" w:firstLine="0"/>
      </w:pPr>
      <w:r/>
    </w:p>
    <w:p>
      <w:pPr>
        <w:spacing w:after="0" w:line="240" w:lineRule="auto"/>
        <w:ind w:left="283" w:firstLine="0"/>
      </w:pPr>
      <w:r>
        <w:t>SET search_path TO dw_f1;</w:t>
      </w:r>
    </w:p>
    <w:p>
      <w:pPr>
        <w:spacing w:after="0" w:line="240" w:lineRule="auto"/>
        <w:ind w:left="283" w:firstLine="0"/>
      </w:pPr>
      <w:r/>
    </w:p>
    <w:p>
      <w:pPr>
        <w:spacing w:after="0" w:line="240" w:lineRule="auto"/>
        <w:ind w:left="283" w:firstLine="0"/>
      </w:pPr>
      <w:r>
        <w:t>-- ---------------------------------------------------------------------</w:t>
      </w:r>
    </w:p>
    <w:p>
      <w:pPr>
        <w:spacing w:after="0" w:line="240" w:lineRule="auto"/>
        <w:ind w:left="283" w:firstLine="0"/>
      </w:pPr>
      <w:r>
        <w:t>-- DIMENSIÓN TIEMPO</w:t>
      </w:r>
    </w:p>
    <w:p>
      <w:pPr>
        <w:spacing w:after="0" w:line="240" w:lineRule="auto"/>
        <w:ind w:left="283" w:firstLine="0"/>
      </w:pPr>
      <w:r>
        <w:t>-- Clave inteligente AAAAMMDD; se genera completa antes del ETL.</w:t>
      </w:r>
    </w:p>
    <w:p>
      <w:pPr>
        <w:spacing w:after="0" w:line="240" w:lineRule="auto"/>
        <w:ind w:left="283" w:firstLine="0"/>
      </w:pPr>
      <w:r>
        <w:t>-- Jerarquía: Década &gt; Año &gt; Semestre &gt; Trimestre &gt; Mes &gt; Fecha</w:t>
      </w:r>
    </w:p>
    <w:p>
      <w:pPr>
        <w:spacing w:after="0" w:line="240" w:lineRule="auto"/>
        <w:ind w:left="283" w:firstLine="0"/>
      </w:pPr>
      <w:r>
        <w:t>-- ---------------------------------------------------------------------</w:t>
      </w:r>
    </w:p>
    <w:p>
      <w:pPr>
        <w:spacing w:after="0" w:line="240" w:lineRule="auto"/>
        <w:ind w:left="283" w:firstLine="0"/>
      </w:pPr>
      <w:r>
        <w:t>CREATE TABLE dim_tiempo (</w:t>
      </w:r>
    </w:p>
    <w:p>
      <w:pPr>
        <w:spacing w:after="0" w:line="240" w:lineRule="auto"/>
        <w:ind w:left="283" w:firstLine="567"/>
      </w:pPr>
      <w:r>
        <w:t>sk_tiempo        INTEGER      NOT NULL,</w:t>
      </w:r>
    </w:p>
    <w:p>
      <w:pPr>
        <w:spacing w:after="0" w:line="240" w:lineRule="auto"/>
        <w:ind w:left="283" w:firstLine="567"/>
      </w:pPr>
      <w:r>
        <w:t>fecha            DATE         NOT NULL,</w:t>
      </w:r>
    </w:p>
    <w:p>
      <w:pPr>
        <w:spacing w:after="0" w:line="240" w:lineRule="auto"/>
        <w:ind w:left="283" w:firstLine="567"/>
      </w:pPr>
      <w:r>
        <w:t>dia              SMALLINT     NOT NULL,</w:t>
      </w:r>
    </w:p>
    <w:p>
      <w:pPr>
        <w:spacing w:after="0" w:line="240" w:lineRule="auto"/>
        <w:ind w:left="283" w:firstLine="567"/>
      </w:pPr>
      <w:r>
        <w:t>dia_semana       SMALLINT     NOT NULL,</w:t>
      </w:r>
    </w:p>
    <w:p>
      <w:pPr>
        <w:spacing w:after="0" w:line="240" w:lineRule="auto"/>
        <w:ind w:left="283" w:firstLine="567"/>
      </w:pPr>
      <w:r>
        <w:t>nombre_dia       VARCHAR(10)  NOT NULL,</w:t>
      </w:r>
    </w:p>
    <w:p>
      <w:pPr>
        <w:spacing w:after="0" w:line="240" w:lineRule="auto"/>
        <w:ind w:left="283" w:firstLine="567"/>
      </w:pPr>
      <w:r>
        <w:t>mes              SMALLINT     NOT NULL,</w:t>
      </w:r>
    </w:p>
    <w:p>
      <w:pPr>
        <w:spacing w:after="0" w:line="240" w:lineRule="auto"/>
        <w:ind w:left="283" w:firstLine="567"/>
      </w:pPr>
      <w:r>
        <w:t>nombre_mes       VARCHAR(10)  NOT NULL,</w:t>
      </w:r>
    </w:p>
    <w:p>
      <w:pPr>
        <w:spacing w:after="0" w:line="240" w:lineRule="auto"/>
        <w:ind w:left="283" w:firstLine="567"/>
      </w:pPr>
      <w:r>
        <w:t>trimestre        SMALLINT     NOT NULL,</w:t>
      </w:r>
    </w:p>
    <w:p>
      <w:pPr>
        <w:spacing w:after="0" w:line="240" w:lineRule="auto"/>
        <w:ind w:left="283" w:firstLine="567"/>
      </w:pPr>
      <w:r>
        <w:t>semestre         SMALLINT     NOT NULL,</w:t>
      </w:r>
    </w:p>
    <w:p>
      <w:pPr>
        <w:spacing w:after="0" w:line="240" w:lineRule="auto"/>
        <w:ind w:left="283" w:firstLine="567"/>
      </w:pPr>
      <w:r>
        <w:t>anio             SMALLINT     NOT NULL,</w:t>
      </w:r>
    </w:p>
    <w:p>
      <w:pPr>
        <w:spacing w:after="0" w:line="240" w:lineRule="auto"/>
        <w:ind w:left="283" w:firstLine="567"/>
      </w:pPr>
      <w:r>
        <w:t>decada           SMALLINT     NOT NULL,</w:t>
      </w:r>
    </w:p>
    <w:p>
      <w:pPr>
        <w:spacing w:after="0" w:line="240" w:lineRule="auto"/>
        <w:ind w:left="283" w:firstLine="567"/>
      </w:pPr>
      <w:r>
        <w:t>nombre_decada    VARCHAR(15)  NOT NULL,</w:t>
      </w:r>
    </w:p>
    <w:p>
      <w:pPr>
        <w:spacing w:after="0" w:line="240" w:lineRule="auto"/>
        <w:ind w:left="283" w:firstLine="567"/>
      </w:pPr>
      <w:r>
        <w:t>CONSTRAINT pk_dim_tiempo PRIMARY KEY (sk_tiempo),</w:t>
      </w:r>
    </w:p>
    <w:p>
      <w:pPr>
        <w:spacing w:after="0" w:line="240" w:lineRule="auto"/>
        <w:ind w:left="283" w:firstLine="567"/>
      </w:pPr>
      <w:r>
        <w:t>CONSTRAINT uq_dim_tiempo_fecha UNIQUE (fecha),</w:t>
      </w:r>
    </w:p>
    <w:p>
      <w:pPr>
        <w:spacing w:after="0" w:line="240" w:lineRule="auto"/>
        <w:ind w:left="283" w:firstLine="567"/>
      </w:pPr>
      <w:r>
        <w:t>CONSTRAINT ck_dim_tiempo_sk CHECK (sk_tiempo = EXTRACT(YEAR FROM fecha) * 10000</w:t>
      </w:r>
    </w:p>
    <w:p>
      <w:pPr>
        <w:spacing w:after="0" w:line="240" w:lineRule="auto"/>
        <w:ind w:left="283" w:firstLine="6945"/>
      </w:pPr>
      <w:r>
        <w:t>+ EXTRACT(MONTH FROM fecha) * 100</w:t>
      </w:r>
    </w:p>
    <w:p>
      <w:pPr>
        <w:spacing w:after="0" w:line="240" w:lineRule="auto"/>
        <w:ind w:left="283" w:firstLine="6945"/>
      </w:pPr>
      <w:r>
        <w:t>+ EXTRACT(DAY FROM fecha)),</w:t>
      </w:r>
    </w:p>
    <w:p>
      <w:pPr>
        <w:spacing w:after="0" w:line="240" w:lineRule="auto"/>
        <w:ind w:left="283" w:firstLine="567"/>
      </w:pPr>
      <w:r>
        <w:t>CONSTRAINT ck_dim_tiempo_dia CHECK (dia BETWEEN 1 AND 31),</w:t>
      </w:r>
    </w:p>
    <w:p>
      <w:pPr>
        <w:spacing w:after="0" w:line="240" w:lineRule="auto"/>
        <w:ind w:left="283" w:firstLine="567"/>
      </w:pPr>
      <w:r>
        <w:t>CONSTRAINT ck_dim_tiempo_dia_semana CHECK (dia_semana BETWEEN 1 AND 7),</w:t>
      </w:r>
    </w:p>
    <w:p>
      <w:pPr>
        <w:spacing w:after="0" w:line="240" w:lineRule="auto"/>
        <w:ind w:left="283" w:firstLine="567"/>
      </w:pPr>
      <w:r>
        <w:t>CONSTRAINT ck_dim_tiempo_mes CHECK (mes BETWEEN 1 AND 12),</w:t>
      </w:r>
    </w:p>
    <w:p>
      <w:pPr>
        <w:spacing w:after="0" w:line="240" w:lineRule="auto"/>
        <w:ind w:left="283" w:firstLine="567"/>
      </w:pPr>
      <w:r>
        <w:t>CONSTRAINT ck_dim_tiempo_trimestre CHECK (trimestre BETWEEN 1 AND 4),</w:t>
      </w:r>
    </w:p>
    <w:p>
      <w:pPr>
        <w:spacing w:after="0" w:line="240" w:lineRule="auto"/>
        <w:ind w:left="283" w:firstLine="567"/>
      </w:pPr>
      <w:r>
        <w:t>CONSTRAINT ck_dim_tiempo_semestre CHECK (semestre IN (1, 2)),</w:t>
      </w:r>
    </w:p>
    <w:p>
      <w:pPr>
        <w:spacing w:after="0" w:line="240" w:lineRule="auto"/>
        <w:ind w:left="283" w:firstLine="567"/>
      </w:pPr>
      <w:r>
        <w:t>CONSTRAINT ck_dim_tiempo_decada CHECK (decada = anio - anio % 10)</w:t>
      </w:r>
    </w:p>
    <w:p>
      <w:pPr>
        <w:spacing w:after="0" w:line="240" w:lineRule="auto"/>
        <w:ind w:left="283" w:firstLine="0"/>
      </w:pPr>
      <w:r>
        <w:t>);</w:t>
      </w:r>
    </w:p>
    <w:p>
      <w:pPr>
        <w:spacing w:after="0" w:line="240" w:lineRule="auto"/>
        <w:ind w:left="283" w:firstLine="0"/>
      </w:pPr>
      <w:r/>
    </w:p>
    <w:p>
      <w:pPr>
        <w:spacing w:after="0" w:line="240" w:lineRule="auto"/>
        <w:ind w:left="283" w:firstLine="0"/>
      </w:pPr>
      <w:r>
        <w:t>COMMENT ON TABLE  dim_tiempo IS 'Dimensión calendario: un registro por día';</w:t>
      </w:r>
    </w:p>
    <w:p>
      <w:pPr>
        <w:spacing w:after="0" w:line="240" w:lineRule="auto"/>
        <w:ind w:left="283" w:firstLine="0"/>
      </w:pPr>
      <w:r>
        <w:t>COMMENT ON COLUMN dim_tiempo.sk_tiempo  IS 'Clave sustituta inteligente con formato AAAAMMDD';</w:t>
      </w:r>
    </w:p>
    <w:p>
      <w:pPr>
        <w:spacing w:after="0" w:line="240" w:lineRule="auto"/>
        <w:ind w:left="283" w:firstLine="0"/>
      </w:pPr>
      <w:r>
        <w:t>COMMENT ON COLUMN dim_tiempo.dia_semana IS 'Día de la semana ISO: 1 = lunes ... 7 = domingo';</w:t>
      </w:r>
    </w:p>
    <w:p>
      <w:pPr>
        <w:spacing w:after="0" w:line="240" w:lineRule="auto"/>
        <w:ind w:left="283" w:firstLine="0"/>
      </w:pPr>
      <w:r>
        <w:t>COMMENT ON COLUMN dim_tiempo.decada     IS 'Primer año de la década (1950, 1960, ...)';</w:t>
      </w:r>
    </w:p>
    <w:p>
      <w:pPr>
        <w:spacing w:after="0" w:line="240" w:lineRule="auto"/>
        <w:ind w:left="283" w:firstLine="0"/>
      </w:pPr>
      <w:r/>
    </w:p>
    <w:p>
      <w:pPr>
        <w:spacing w:after="0" w:line="240" w:lineRule="auto"/>
        <w:ind w:left="283" w:firstLine="0"/>
      </w:pPr>
      <w:r>
        <w:t>-- ---------------------------------------------------------------------</w:t>
      </w:r>
    </w:p>
    <w:p>
      <w:pPr>
        <w:spacing w:after="0" w:line="240" w:lineRule="auto"/>
        <w:ind w:left="283" w:firstLine="0"/>
      </w:pPr>
      <w:r>
        <w:t>-- DIMENSIÓN CARRERA (Gran Premio)</w:t>
      </w:r>
    </w:p>
    <w:p>
      <w:pPr>
        <w:spacing w:after="0" w:line="240" w:lineRule="auto"/>
        <w:ind w:left="283" w:firstLine="0"/>
      </w:pPr>
      <w:r>
        <w:t>-- Fuente: races.csv, sprint_results.csv</w:t>
      </w:r>
    </w:p>
    <w:p>
      <w:pPr>
        <w:spacing w:after="0" w:line="240" w:lineRule="auto"/>
        <w:ind w:left="283" w:firstLine="0"/>
      </w:pPr>
      <w:r>
        <w:t>-- Jerarquía: Temporada &gt; Ronda (Gran Premio)</w:t>
      </w:r>
    </w:p>
    <w:p>
      <w:pPr>
        <w:spacing w:after="0" w:line="240" w:lineRule="auto"/>
        <w:ind w:left="283" w:firstLine="0"/>
      </w:pPr>
      <w:r>
        <w:t>-- ---------------------------------------------------------------------</w:t>
      </w:r>
    </w:p>
    <w:p>
      <w:pPr>
        <w:spacing w:after="0" w:line="240" w:lineRule="auto"/>
        <w:ind w:left="283" w:firstLine="0"/>
      </w:pPr>
      <w:r>
        <w:t>CREATE TABLE dim_carrera (</w:t>
      </w:r>
    </w:p>
    <w:p>
      <w:pPr>
        <w:spacing w:after="0" w:line="240" w:lineRule="auto"/>
        <w:ind w:left="283" w:firstLine="567"/>
      </w:pPr>
      <w:r>
        <w:t>sk_carrera              INTEGER      GENERATED BY DEFAULT AS IDENTITY,</w:t>
      </w:r>
    </w:p>
    <w:p>
      <w:pPr>
        <w:spacing w:after="0" w:line="240" w:lineRule="auto"/>
        <w:ind w:left="283" w:firstLine="567"/>
      </w:pPr>
      <w:r>
        <w:t>id_carrera_origen       INTEGER      NOT NULL,</w:t>
      </w:r>
    </w:p>
    <w:p>
      <w:pPr>
        <w:spacing w:after="0" w:line="240" w:lineRule="auto"/>
        <w:ind w:left="283" w:firstLine="567"/>
      </w:pPr>
      <w:r>
        <w:t>temporada               SMALLINT     NOT NULL,</w:t>
      </w:r>
    </w:p>
    <w:p>
      <w:pPr>
        <w:spacing w:after="0" w:line="240" w:lineRule="auto"/>
        <w:ind w:left="283" w:firstLine="567"/>
      </w:pPr>
      <w:r>
        <w:t>ronda                   SMALLINT     NOT NULL,</w:t>
      </w:r>
    </w:p>
    <w:p>
      <w:pPr>
        <w:spacing w:after="0" w:line="240" w:lineRule="auto"/>
        <w:ind w:left="283" w:firstLine="567"/>
      </w:pPr>
      <w:r>
        <w:t>total_rondas_temporada  SMALLINT     NOT NULL,</w:t>
      </w:r>
    </w:p>
    <w:p>
      <w:pPr>
        <w:spacing w:after="0" w:line="240" w:lineRule="auto"/>
        <w:ind w:left="283" w:firstLine="567"/>
      </w:pPr>
      <w:r>
        <w:t>nombre_gran_premio      VARCHAR(100) NOT NULL,</w:t>
      </w:r>
    </w:p>
    <w:p>
      <w:pPr>
        <w:spacing w:after="0" w:line="240" w:lineRule="auto"/>
        <w:ind w:left="283" w:firstLine="567"/>
      </w:pPr>
      <w:r>
        <w:t>hora_inicio_utc         TIME         NULL,</w:t>
      </w:r>
    </w:p>
    <w:p>
      <w:pPr>
        <w:spacing w:after="0" w:line="240" w:lineRule="auto"/>
        <w:ind w:left="283" w:firstLine="567"/>
      </w:pPr>
      <w:r>
        <w:t>tiene_sprint            BOOLEAN      NOT NULL DEFAULT FALSE,</w:t>
      </w:r>
    </w:p>
    <w:p>
      <w:pPr>
        <w:spacing w:after="0" w:line="240" w:lineRule="auto"/>
        <w:ind w:left="283" w:firstLine="567"/>
      </w:pPr>
      <w:r>
        <w:t>sistema_puntos          VARCHAR(60)  NOT NULL,</w:t>
      </w:r>
    </w:p>
    <w:p>
      <w:pPr>
        <w:spacing w:after="0" w:line="240" w:lineRule="auto"/>
        <w:ind w:left="283" w:firstLine="567"/>
      </w:pPr>
      <w:r>
        <w:t>url_referencia          VARCHAR(255) NULL,</w:t>
      </w:r>
    </w:p>
    <w:p>
      <w:pPr>
        <w:spacing w:after="0" w:line="240" w:lineRule="auto"/>
        <w:ind w:left="283" w:firstLine="567"/>
      </w:pPr>
      <w:r>
        <w:t>CONSTRAINT pk_dim_carrera PRIMARY KEY (sk_carrera),</w:t>
      </w:r>
    </w:p>
    <w:p>
      <w:pPr>
        <w:spacing w:after="0" w:line="240" w:lineRule="auto"/>
        <w:ind w:left="283" w:firstLine="567"/>
      </w:pPr>
      <w:r>
        <w:t>CONSTRAINT uq_dim_carrera_origen UNIQUE (id_carrera_origen),</w:t>
      </w:r>
    </w:p>
    <w:p>
      <w:pPr>
        <w:spacing w:after="0" w:line="240" w:lineRule="auto"/>
        <w:ind w:left="283" w:firstLine="567"/>
      </w:pPr>
      <w:r>
        <w:t>CONSTRAINT uq_dim_carrera_temporada_ronda UNIQUE (temporada, ronda),</w:t>
      </w:r>
    </w:p>
    <w:p>
      <w:pPr>
        <w:spacing w:after="0" w:line="240" w:lineRule="auto"/>
        <w:ind w:left="283" w:firstLine="567"/>
      </w:pPr>
      <w:r>
        <w:t>CONSTRAINT ck_dim_carrera_temporada CHECK (temporada &gt;= 1950),</w:t>
      </w:r>
    </w:p>
    <w:p>
      <w:pPr>
        <w:spacing w:after="0" w:line="240" w:lineRule="auto"/>
        <w:ind w:left="283" w:firstLine="567"/>
      </w:pPr>
      <w:r>
        <w:t>CONSTRAINT ck_dim_carrera_ronda CHECK (ronda BETWEEN 1 AND total_rondas_temporada)</w:t>
      </w:r>
    </w:p>
    <w:p>
      <w:pPr>
        <w:spacing w:after="0" w:line="240" w:lineRule="auto"/>
        <w:ind w:left="283" w:firstLine="0"/>
      </w:pPr>
      <w:r>
        <w:t>);</w:t>
      </w:r>
    </w:p>
    <w:p>
      <w:pPr>
        <w:spacing w:after="0" w:line="240" w:lineRule="auto"/>
        <w:ind w:left="283" w:firstLine="0"/>
      </w:pPr>
      <w:r/>
    </w:p>
    <w:p>
      <w:pPr>
        <w:spacing w:after="0" w:line="240" w:lineRule="auto"/>
        <w:ind w:left="283" w:firstLine="0"/>
      </w:pPr>
      <w:r>
        <w:t>COMMENT ON TABLE  dim_carrera IS 'Dimensión Gran Premio: un registro por carrera del campeonato';</w:t>
      </w:r>
    </w:p>
    <w:p>
      <w:pPr>
        <w:spacing w:after="0" w:line="240" w:lineRule="auto"/>
        <w:ind w:left="283" w:firstLine="0"/>
      </w:pPr>
      <w:r>
        <w:t>COMMENT ON COLUMN dim_carrera.id_carrera_origen      IS 'Clave natural: races.raceId';</w:t>
      </w:r>
    </w:p>
    <w:p>
      <w:pPr>
        <w:spacing w:after="0" w:line="240" w:lineRule="auto"/>
        <w:ind w:left="283" w:firstLine="0"/>
      </w:pPr>
      <w:r>
        <w:t>COMMENT ON COLUMN dim_carrera.total_rondas_temporada IS 'Cantidad de carreras de la temporada (derivado en el ETL)';</w:t>
      </w:r>
    </w:p>
    <w:p>
      <w:pPr>
        <w:spacing w:after="0" w:line="240" w:lineRule="auto"/>
        <w:ind w:left="283" w:firstLine="0"/>
      </w:pPr>
      <w:r>
        <w:t>COMMENT ON COLUMN dim_carrera.tiene_sprint           IS 'Verdadero si el fin de semana incluyó carrera sprint';</w:t>
      </w:r>
    </w:p>
    <w:p>
      <w:pPr>
        <w:spacing w:after="0" w:line="240" w:lineRule="auto"/>
        <w:ind w:left="283" w:firstLine="0"/>
      </w:pPr>
      <w:r>
        <w:t>COMMENT ON COLUMN dim_carrera.sistema_puntos         IS 'Sistema de puntuación vigente en la temporada (derivado en el ETL)';</w:t>
      </w:r>
    </w:p>
    <w:p>
      <w:pPr>
        <w:spacing w:after="0" w:line="240" w:lineRule="auto"/>
        <w:ind w:left="283" w:firstLine="0"/>
      </w:pPr>
      <w:r/>
    </w:p>
    <w:p>
      <w:pPr>
        <w:spacing w:after="0" w:line="240" w:lineRule="auto"/>
        <w:ind w:left="283" w:firstLine="0"/>
      </w:pPr>
      <w:r>
        <w:t>-- ---------------------------------------------------------------------</w:t>
      </w:r>
    </w:p>
    <w:p>
      <w:pPr>
        <w:spacing w:after="0" w:line="240" w:lineRule="auto"/>
        <w:ind w:left="283" w:firstLine="0"/>
      </w:pPr>
      <w:r>
        <w:t>-- DIMENSIÓN CIRCUITO</w:t>
      </w:r>
    </w:p>
    <w:p>
      <w:pPr>
        <w:spacing w:after="0" w:line="240" w:lineRule="auto"/>
        <w:ind w:left="283" w:firstLine="0"/>
      </w:pPr>
      <w:r>
        <w:t>-- Fuente: circuits.csv (+ tabla de correspondencia país -&gt; continente)</w:t>
      </w:r>
    </w:p>
    <w:p>
      <w:pPr>
        <w:spacing w:after="0" w:line="240" w:lineRule="auto"/>
        <w:ind w:left="283" w:firstLine="0"/>
      </w:pPr>
      <w:r>
        <w:t>-- Jerarquía: Continente &gt; País &gt; Localidad &gt; Circuito</w:t>
      </w:r>
    </w:p>
    <w:p>
      <w:pPr>
        <w:spacing w:after="0" w:line="240" w:lineRule="auto"/>
        <w:ind w:left="283" w:firstLine="0"/>
      </w:pPr>
      <w:r>
        <w:t>-- ---------------------------------------------------------------------</w:t>
      </w:r>
    </w:p>
    <w:p>
      <w:pPr>
        <w:spacing w:after="0" w:line="240" w:lineRule="auto"/>
        <w:ind w:left="283" w:firstLine="0"/>
      </w:pPr>
      <w:r>
        <w:t>CREATE TABLE dim_circuito (</w:t>
      </w:r>
    </w:p>
    <w:p>
      <w:pPr>
        <w:spacing w:after="0" w:line="240" w:lineRule="auto"/>
        <w:ind w:left="283" w:firstLine="567"/>
      </w:pPr>
      <w:r>
        <w:t>sk_circuito         INTEGER      GENERATED BY DEFAULT AS IDENTITY,</w:t>
      </w:r>
    </w:p>
    <w:p>
      <w:pPr>
        <w:spacing w:after="0" w:line="240" w:lineRule="auto"/>
        <w:ind w:left="283" w:firstLine="567"/>
      </w:pPr>
      <w:r>
        <w:t>id_circuito_origen  INTEGER      NOT NULL,</w:t>
      </w:r>
    </w:p>
    <w:p>
      <w:pPr>
        <w:spacing w:after="0" w:line="240" w:lineRule="auto"/>
        <w:ind w:left="283" w:firstLine="567"/>
      </w:pPr>
      <w:r>
        <w:t>referencia          VARCHAR(50)  NOT NULL,</w:t>
      </w:r>
    </w:p>
    <w:p>
      <w:pPr>
        <w:spacing w:after="0" w:line="240" w:lineRule="auto"/>
        <w:ind w:left="283" w:firstLine="567"/>
      </w:pPr>
      <w:r>
        <w:t>nombre_circuito     VARCHAR(100) NOT NULL,</w:t>
      </w:r>
    </w:p>
    <w:p>
      <w:pPr>
        <w:spacing w:after="0" w:line="240" w:lineRule="auto"/>
        <w:ind w:left="283" w:firstLine="567"/>
      </w:pPr>
      <w:r>
        <w:t>localidad           VARCHAR(100) NOT NULL,</w:t>
      </w:r>
    </w:p>
    <w:p>
      <w:pPr>
        <w:spacing w:after="0" w:line="240" w:lineRule="auto"/>
        <w:ind w:left="283" w:firstLine="567"/>
      </w:pPr>
      <w:r>
        <w:t>pais                VARCHAR(60)  NOT NULL,</w:t>
      </w:r>
    </w:p>
    <w:p>
      <w:pPr>
        <w:spacing w:after="0" w:line="240" w:lineRule="auto"/>
        <w:ind w:left="283" w:firstLine="567"/>
      </w:pPr>
      <w:r>
        <w:t>continente          VARCHAR(20)  NOT NULL,</w:t>
      </w:r>
    </w:p>
    <w:p>
      <w:pPr>
        <w:spacing w:after="0" w:line="240" w:lineRule="auto"/>
        <w:ind w:left="283" w:firstLine="567"/>
      </w:pPr>
      <w:r>
        <w:t>latitud             NUMERIC(9,6) NULL,</w:t>
      </w:r>
    </w:p>
    <w:p>
      <w:pPr>
        <w:spacing w:after="0" w:line="240" w:lineRule="auto"/>
        <w:ind w:left="283" w:firstLine="567"/>
      </w:pPr>
      <w:r>
        <w:t>longitud            NUMERIC(9,6) NULL,</w:t>
      </w:r>
    </w:p>
    <w:p>
      <w:pPr>
        <w:spacing w:after="0" w:line="240" w:lineRule="auto"/>
        <w:ind w:left="283" w:firstLine="567"/>
      </w:pPr>
      <w:r>
        <w:t>altitud_m           INTEGER      NULL,</w:t>
      </w:r>
    </w:p>
    <w:p>
      <w:pPr>
        <w:spacing w:after="0" w:line="240" w:lineRule="auto"/>
        <w:ind w:left="283" w:firstLine="567"/>
      </w:pPr>
      <w:r>
        <w:t>CONSTRAINT pk_dim_circuito PRIMARY KEY (sk_circuito),</w:t>
      </w:r>
    </w:p>
    <w:p>
      <w:pPr>
        <w:spacing w:after="0" w:line="240" w:lineRule="auto"/>
        <w:ind w:left="283" w:firstLine="567"/>
      </w:pPr>
      <w:r>
        <w:t>CONSTRAINT uq_dim_circuito_origen UNIQUE (id_circuito_origen),</w:t>
      </w:r>
    </w:p>
    <w:p>
      <w:pPr>
        <w:spacing w:after="0" w:line="240" w:lineRule="auto"/>
        <w:ind w:left="283" w:firstLine="567"/>
      </w:pPr>
      <w:r>
        <w:t>CONSTRAINT ck_dim_circuito_continente CHECK (continente IN</w:t>
      </w:r>
    </w:p>
    <w:p>
      <w:pPr>
        <w:spacing w:after="0" w:line="240" w:lineRule="auto"/>
        <w:ind w:left="283" w:firstLine="1134"/>
      </w:pPr>
      <w:r>
        <w:t>('África', 'América del Norte', 'América del Sur', 'Asia', 'Europa', 'Oceanía', 'Desconocido')),</w:t>
      </w:r>
    </w:p>
    <w:p>
      <w:pPr>
        <w:spacing w:after="0" w:line="240" w:lineRule="auto"/>
        <w:ind w:left="283" w:firstLine="567"/>
      </w:pPr>
      <w:r>
        <w:t>CONSTRAINT ck_dim_circuito_latitud CHECK (latitud BETWEEN -90 AND 90),</w:t>
      </w:r>
    </w:p>
    <w:p>
      <w:pPr>
        <w:spacing w:after="0" w:line="240" w:lineRule="auto"/>
        <w:ind w:left="283" w:firstLine="567"/>
      </w:pPr>
      <w:r>
        <w:t>CONSTRAINT ck_dim_circuito_longitud CHECK (longitud BETWEEN -180 AND 180)</w:t>
      </w:r>
    </w:p>
    <w:p>
      <w:pPr>
        <w:spacing w:after="0" w:line="240" w:lineRule="auto"/>
        <w:ind w:left="283" w:firstLine="0"/>
      </w:pPr>
      <w:r>
        <w:t>);</w:t>
      </w:r>
    </w:p>
    <w:p>
      <w:pPr>
        <w:spacing w:after="0" w:line="240" w:lineRule="auto"/>
        <w:ind w:left="283" w:firstLine="0"/>
      </w:pPr>
      <w:r/>
    </w:p>
    <w:p>
      <w:pPr>
        <w:spacing w:after="0" w:line="240" w:lineRule="auto"/>
        <w:ind w:left="283" w:firstLine="0"/>
      </w:pPr>
      <w:r>
        <w:t>COMMENT ON TABLE  dim_circuito IS 'Dimensión circuito con su ubicación geográfica';</w:t>
      </w:r>
    </w:p>
    <w:p>
      <w:pPr>
        <w:spacing w:after="0" w:line="240" w:lineRule="auto"/>
        <w:ind w:left="283" w:firstLine="0"/>
      </w:pPr>
      <w:r>
        <w:t>COMMENT ON COLUMN dim_circuito.id_circuito_origen IS 'Clave natural: circuits.circuitId';</w:t>
      </w:r>
    </w:p>
    <w:p>
      <w:pPr>
        <w:spacing w:after="0" w:line="240" w:lineRule="auto"/>
        <w:ind w:left="283" w:firstLine="0"/>
      </w:pPr>
      <w:r>
        <w:t>COMMENT ON COLUMN dim_circuito.continente         IS 'Derivado en el ETL a partir del país';</w:t>
      </w:r>
    </w:p>
    <w:p>
      <w:pPr>
        <w:spacing w:after="0" w:line="240" w:lineRule="auto"/>
        <w:ind w:left="283" w:firstLine="0"/>
      </w:pPr>
      <w:r/>
    </w:p>
    <w:p>
      <w:pPr>
        <w:spacing w:after="0" w:line="240" w:lineRule="auto"/>
        <w:ind w:left="283" w:firstLine="0"/>
      </w:pPr>
      <w:r>
        <w:t>-- ---------------------------------------------------------------------</w:t>
      </w:r>
    </w:p>
    <w:p>
      <w:pPr>
        <w:spacing w:after="0" w:line="240" w:lineRule="auto"/>
        <w:ind w:left="283" w:firstLine="0"/>
      </w:pPr>
      <w:r>
        <w:t>-- DIMENSIÓN PILOTO</w:t>
      </w:r>
    </w:p>
    <w:p>
      <w:pPr>
        <w:spacing w:after="0" w:line="240" w:lineRule="auto"/>
        <w:ind w:left="283" w:firstLine="0"/>
      </w:pPr>
      <w:r>
        <w:t>-- Fuente: drivers.csv</w:t>
      </w:r>
    </w:p>
    <w:p>
      <w:pPr>
        <w:spacing w:after="0" w:line="240" w:lineRule="auto"/>
        <w:ind w:left="283" w:firstLine="0"/>
      </w:pPr>
      <w:r>
        <w:t>-- Jerarquía: Nacionalidad &gt; Piloto</w:t>
      </w:r>
    </w:p>
    <w:p>
      <w:pPr>
        <w:spacing w:after="0" w:line="240" w:lineRule="auto"/>
        <w:ind w:left="283" w:firstLine="0"/>
      </w:pPr>
      <w:r>
        <w:t>-- ---------------------------------------------------------------------</w:t>
      </w:r>
    </w:p>
    <w:p>
      <w:pPr>
        <w:spacing w:after="0" w:line="240" w:lineRule="auto"/>
        <w:ind w:left="283" w:firstLine="0"/>
      </w:pPr>
      <w:r>
        <w:t>CREATE TABLE dim_piloto (</w:t>
      </w:r>
    </w:p>
    <w:p>
      <w:pPr>
        <w:spacing w:after="0" w:line="240" w:lineRule="auto"/>
        <w:ind w:left="283" w:firstLine="567"/>
      </w:pPr>
      <w:r>
        <w:t>sk_piloto           INTEGER      GENERATED BY DEFAULT AS IDENTITY,</w:t>
      </w:r>
    </w:p>
    <w:p>
      <w:pPr>
        <w:spacing w:after="0" w:line="240" w:lineRule="auto"/>
        <w:ind w:left="283" w:firstLine="567"/>
      </w:pPr>
      <w:r>
        <w:t>id_piloto_origen    INTEGER      NOT NULL,</w:t>
      </w:r>
    </w:p>
    <w:p>
      <w:pPr>
        <w:spacing w:after="0" w:line="240" w:lineRule="auto"/>
        <w:ind w:left="283" w:firstLine="567"/>
      </w:pPr>
      <w:r>
        <w:t>referencia          VARCHAR(50)  NOT NULL,</w:t>
      </w:r>
    </w:p>
    <w:p>
      <w:pPr>
        <w:spacing w:after="0" w:line="240" w:lineRule="auto"/>
        <w:ind w:left="283" w:firstLine="567"/>
      </w:pPr>
      <w:r>
        <w:t>codigo              CHAR(3)      NULL,</w:t>
      </w:r>
    </w:p>
    <w:p>
      <w:pPr>
        <w:spacing w:after="0" w:line="240" w:lineRule="auto"/>
        <w:ind w:left="283" w:firstLine="567"/>
      </w:pPr>
      <w:r>
        <w:t>numero_permanente   SMALLINT     NULL,</w:t>
      </w:r>
    </w:p>
    <w:p>
      <w:pPr>
        <w:spacing w:after="0" w:line="240" w:lineRule="auto"/>
        <w:ind w:left="283" w:firstLine="567"/>
      </w:pPr>
      <w:r>
        <w:t>nombre              VARCHAR(60)  NOT NULL,</w:t>
      </w:r>
    </w:p>
    <w:p>
      <w:pPr>
        <w:spacing w:after="0" w:line="240" w:lineRule="auto"/>
        <w:ind w:left="283" w:firstLine="567"/>
      </w:pPr>
      <w:r>
        <w:t>apellido            VARCHAR(60)  NOT NULL,</w:t>
      </w:r>
    </w:p>
    <w:p>
      <w:pPr>
        <w:spacing w:after="0" w:line="240" w:lineRule="auto"/>
        <w:ind w:left="283" w:firstLine="567"/>
      </w:pPr>
      <w:r>
        <w:t>nombre_completo     VARCHAR(120) NOT NULL,</w:t>
      </w:r>
    </w:p>
    <w:p>
      <w:pPr>
        <w:spacing w:after="0" w:line="240" w:lineRule="auto"/>
        <w:ind w:left="283" w:firstLine="567"/>
      </w:pPr>
      <w:r>
        <w:t>fecha_nacimiento    DATE         NULL,</w:t>
      </w:r>
    </w:p>
    <w:p>
      <w:pPr>
        <w:spacing w:after="0" w:line="240" w:lineRule="auto"/>
        <w:ind w:left="283" w:firstLine="567"/>
      </w:pPr>
      <w:r>
        <w:t>nacionalidad        VARCHAR(50)  NOT NULL,</w:t>
      </w:r>
    </w:p>
    <w:p>
      <w:pPr>
        <w:spacing w:after="0" w:line="240" w:lineRule="auto"/>
        <w:ind w:left="283" w:firstLine="567"/>
      </w:pPr>
      <w:r>
        <w:t>CONSTRAINT pk_dim_piloto PRIMARY KEY (sk_piloto),</w:t>
      </w:r>
    </w:p>
    <w:p>
      <w:pPr>
        <w:spacing w:after="0" w:line="240" w:lineRule="auto"/>
        <w:ind w:left="283" w:firstLine="567"/>
      </w:pPr>
      <w:r>
        <w:t>CONSTRAINT uq_dim_piloto_origen UNIQUE (id_piloto_origen),</w:t>
      </w:r>
    </w:p>
    <w:p>
      <w:pPr>
        <w:spacing w:after="0" w:line="240" w:lineRule="auto"/>
        <w:ind w:left="283" w:firstLine="567"/>
      </w:pPr>
      <w:r>
        <w:t>CONSTRAINT ck_dim_piloto_numero CHECK (numero_permanente BETWEEN 0 AND 99)</w:t>
      </w:r>
    </w:p>
    <w:p>
      <w:pPr>
        <w:spacing w:after="0" w:line="240" w:lineRule="auto"/>
        <w:ind w:left="283" w:firstLine="0"/>
      </w:pPr>
      <w:r>
        <w:t>);</w:t>
      </w:r>
    </w:p>
    <w:p>
      <w:pPr>
        <w:spacing w:after="0" w:line="240" w:lineRule="auto"/>
        <w:ind w:left="283" w:firstLine="0"/>
      </w:pPr>
      <w:r/>
    </w:p>
    <w:p>
      <w:pPr>
        <w:spacing w:after="0" w:line="240" w:lineRule="auto"/>
        <w:ind w:left="283" w:firstLine="0"/>
      </w:pPr>
      <w:r>
        <w:t>COMMENT ON TABLE  dim_piloto IS 'Dimensión piloto (SCD tipo 1)';</w:t>
      </w:r>
    </w:p>
    <w:p>
      <w:pPr>
        <w:spacing w:after="0" w:line="240" w:lineRule="auto"/>
        <w:ind w:left="283" w:firstLine="0"/>
      </w:pPr>
      <w:r>
        <w:t>COMMENT ON COLUMN dim_piloto.id_piloto_origen  IS 'Clave natural: drivers.driverId';</w:t>
      </w:r>
    </w:p>
    <w:p>
      <w:pPr>
        <w:spacing w:after="0" w:line="240" w:lineRule="auto"/>
        <w:ind w:left="283" w:firstLine="0"/>
      </w:pPr>
      <w:r>
        <w:t>COMMENT ON COLUMN dim_piloto.codigo            IS 'Código de tres letras (ej. VER, HAM); nulo en pilotos antiguos';</w:t>
      </w:r>
    </w:p>
    <w:p>
      <w:pPr>
        <w:spacing w:after="0" w:line="240" w:lineRule="auto"/>
        <w:ind w:left="283" w:firstLine="0"/>
      </w:pPr>
      <w:r>
        <w:t>COMMENT ON COLUMN dim_piloto.numero_permanente IS 'Número permanente (desde 2014); nulo en pilotos antiguos';</w:t>
      </w:r>
    </w:p>
    <w:p>
      <w:pPr>
        <w:spacing w:after="0" w:line="240" w:lineRule="auto"/>
        <w:ind w:left="283" w:firstLine="0"/>
      </w:pPr>
      <w:r/>
    </w:p>
    <w:p>
      <w:pPr>
        <w:spacing w:after="0" w:line="240" w:lineRule="auto"/>
        <w:ind w:left="283" w:firstLine="0"/>
      </w:pPr>
      <w:r>
        <w:t>-- ---------------------------------------------------------------------</w:t>
      </w:r>
    </w:p>
    <w:p>
      <w:pPr>
        <w:spacing w:after="0" w:line="240" w:lineRule="auto"/>
        <w:ind w:left="283" w:firstLine="0"/>
      </w:pPr>
      <w:r>
        <w:t>-- DIMENSIÓN ESCUDERÍA (constructor)</w:t>
      </w:r>
    </w:p>
    <w:p>
      <w:pPr>
        <w:spacing w:after="0" w:line="240" w:lineRule="auto"/>
        <w:ind w:left="283" w:firstLine="0"/>
      </w:pPr>
      <w:r>
        <w:t>-- Fuente: constructors.csv</w:t>
      </w:r>
    </w:p>
    <w:p>
      <w:pPr>
        <w:spacing w:after="0" w:line="240" w:lineRule="auto"/>
        <w:ind w:left="283" w:firstLine="0"/>
      </w:pPr>
      <w:r>
        <w:t>-- Jerarquía: Nacionalidad &gt; Escudería</w:t>
      </w:r>
    </w:p>
    <w:p>
      <w:pPr>
        <w:spacing w:after="0" w:line="240" w:lineRule="auto"/>
        <w:ind w:left="283" w:firstLine="0"/>
      </w:pPr>
      <w:r>
        <w:t>-- ---------------------------------------------------------------------</w:t>
      </w:r>
    </w:p>
    <w:p>
      <w:pPr>
        <w:spacing w:after="0" w:line="240" w:lineRule="auto"/>
        <w:ind w:left="283" w:firstLine="0"/>
      </w:pPr>
      <w:r>
        <w:t>CREATE TABLE dim_escuderia (</w:t>
      </w:r>
    </w:p>
    <w:p>
      <w:pPr>
        <w:spacing w:after="0" w:line="240" w:lineRule="auto"/>
        <w:ind w:left="283" w:firstLine="567"/>
      </w:pPr>
      <w:r>
        <w:t>sk_escuderia          INTEGER      GENERATED BY DEFAULT AS IDENTITY,</w:t>
      </w:r>
    </w:p>
    <w:p>
      <w:pPr>
        <w:spacing w:after="0" w:line="240" w:lineRule="auto"/>
        <w:ind w:left="283" w:firstLine="567"/>
      </w:pPr>
      <w:r>
        <w:t>id_escuderia_origen   INTEGER      NOT NULL,</w:t>
      </w:r>
    </w:p>
    <w:p>
      <w:pPr>
        <w:spacing w:after="0" w:line="240" w:lineRule="auto"/>
        <w:ind w:left="283" w:firstLine="567"/>
      </w:pPr>
      <w:r>
        <w:t>referencia            VARCHAR(50)  NOT NULL,</w:t>
      </w:r>
    </w:p>
    <w:p>
      <w:pPr>
        <w:spacing w:after="0" w:line="240" w:lineRule="auto"/>
        <w:ind w:left="283" w:firstLine="567"/>
      </w:pPr>
      <w:r>
        <w:t>nombre_escuderia      VARCHAR(100) NOT NULL,</w:t>
      </w:r>
    </w:p>
    <w:p>
      <w:pPr>
        <w:spacing w:after="0" w:line="240" w:lineRule="auto"/>
        <w:ind w:left="283" w:firstLine="567"/>
      </w:pPr>
      <w:r>
        <w:t>nacionalidad          VARCHAR(50)  NOT NULL,</w:t>
      </w:r>
    </w:p>
    <w:p>
      <w:pPr>
        <w:spacing w:after="0" w:line="240" w:lineRule="auto"/>
        <w:ind w:left="283" w:firstLine="567"/>
      </w:pPr>
      <w:r>
        <w:t>CONSTRAINT pk_dim_escuderia PRIMARY KEY (sk_escuderia),</w:t>
      </w:r>
    </w:p>
    <w:p>
      <w:pPr>
        <w:spacing w:after="0" w:line="240" w:lineRule="auto"/>
        <w:ind w:left="283" w:firstLine="567"/>
      </w:pPr>
      <w:r>
        <w:t>CONSTRAINT uq_dim_escuderia_origen UNIQUE (id_escuderia_origen)</w:t>
      </w:r>
    </w:p>
    <w:p>
      <w:pPr>
        <w:spacing w:after="0" w:line="240" w:lineRule="auto"/>
        <w:ind w:left="283" w:firstLine="0"/>
      </w:pPr>
      <w:r>
        <w:t>);</w:t>
      </w:r>
    </w:p>
    <w:p>
      <w:pPr>
        <w:spacing w:after="0" w:line="240" w:lineRule="auto"/>
        <w:ind w:left="283" w:firstLine="0"/>
      </w:pPr>
      <w:r/>
    </w:p>
    <w:p>
      <w:pPr>
        <w:spacing w:after="0" w:line="240" w:lineRule="auto"/>
        <w:ind w:left="283" w:firstLine="0"/>
      </w:pPr>
      <w:r>
        <w:t>COMMENT ON TABLE  dim_escuderia IS 'Dimensión escudería o constructor (SCD tipo 1)';</w:t>
      </w:r>
    </w:p>
    <w:p>
      <w:pPr>
        <w:spacing w:after="0" w:line="240" w:lineRule="auto"/>
        <w:ind w:left="283" w:firstLine="0"/>
      </w:pPr>
      <w:r>
        <w:t>COMMENT ON COLUMN dim_escuderia.id_escuderia_origen IS 'Clave natural: constructors.constructorId';</w:t>
      </w:r>
    </w:p>
    <w:p>
      <w:pPr>
        <w:spacing w:after="0" w:line="240" w:lineRule="auto"/>
        <w:ind w:left="283" w:firstLine="0"/>
      </w:pPr>
      <w:r/>
    </w:p>
    <w:p>
      <w:pPr>
        <w:spacing w:after="0" w:line="240" w:lineRule="auto"/>
        <w:ind w:left="283" w:firstLine="0"/>
      </w:pPr>
      <w:r>
        <w:t>-- ---------------------------------------------------------------------</w:t>
      </w:r>
    </w:p>
    <w:p>
      <w:pPr>
        <w:spacing w:after="0" w:line="240" w:lineRule="auto"/>
        <w:ind w:left="283" w:firstLine="0"/>
      </w:pPr>
      <w:r>
        <w:t>-- DIMENSIÓN ESTADO DE FINALIZACIÓN</w:t>
      </w:r>
    </w:p>
    <w:p>
      <w:pPr>
        <w:spacing w:after="0" w:line="240" w:lineRule="auto"/>
        <w:ind w:left="283" w:firstLine="0"/>
      </w:pPr>
      <w:r>
        <w:t>-- Fuente: status.csv (+ regla de clasificación por categoría)</w:t>
      </w:r>
    </w:p>
    <w:p>
      <w:pPr>
        <w:spacing w:after="0" w:line="240" w:lineRule="auto"/>
        <w:ind w:left="283" w:firstLine="0"/>
      </w:pPr>
      <w:r>
        <w:t>-- Jerarquía: Categoría &gt; Estado</w:t>
      </w:r>
    </w:p>
    <w:p>
      <w:pPr>
        <w:spacing w:after="0" w:line="240" w:lineRule="auto"/>
        <w:ind w:left="283" w:firstLine="0"/>
      </w:pPr>
      <w:r>
        <w:t>-- ---------------------------------------------------------------------</w:t>
      </w:r>
    </w:p>
    <w:p>
      <w:pPr>
        <w:spacing w:after="0" w:line="240" w:lineRule="auto"/>
        <w:ind w:left="283" w:firstLine="0"/>
      </w:pPr>
      <w:r>
        <w:t>CREATE TABLE dim_estado (</w:t>
      </w:r>
    </w:p>
    <w:p>
      <w:pPr>
        <w:spacing w:after="0" w:line="240" w:lineRule="auto"/>
        <w:ind w:left="283" w:firstLine="567"/>
      </w:pPr>
      <w:r>
        <w:t>sk_estado           INTEGER     GENERATED BY DEFAULT AS IDENTITY,</w:t>
      </w:r>
    </w:p>
    <w:p>
      <w:pPr>
        <w:spacing w:after="0" w:line="240" w:lineRule="auto"/>
        <w:ind w:left="283" w:firstLine="567"/>
      </w:pPr>
      <w:r>
        <w:t>id_estado_origen    INTEGER     NOT NULL,</w:t>
      </w:r>
    </w:p>
    <w:p>
      <w:pPr>
        <w:spacing w:after="0" w:line="240" w:lineRule="auto"/>
        <w:ind w:left="283" w:firstLine="567"/>
      </w:pPr>
      <w:r>
        <w:t>descripcion_estado  VARCHAR(60) NOT NULL,</w:t>
      </w:r>
    </w:p>
    <w:p>
      <w:pPr>
        <w:spacing w:after="0" w:line="240" w:lineRule="auto"/>
        <w:ind w:left="283" w:firstLine="567"/>
      </w:pPr>
      <w:r>
        <w:t>categoria_estado    VARCHAR(40) NOT NULL,</w:t>
      </w:r>
    </w:p>
    <w:p>
      <w:pPr>
        <w:spacing w:after="0" w:line="240" w:lineRule="auto"/>
        <w:ind w:left="283" w:firstLine="567"/>
      </w:pPr>
      <w:r>
        <w:t>CONSTRAINT pk_dim_estado PRIMARY KEY (sk_estado),</w:t>
      </w:r>
    </w:p>
    <w:p>
      <w:pPr>
        <w:spacing w:after="0" w:line="240" w:lineRule="auto"/>
        <w:ind w:left="283" w:firstLine="567"/>
      </w:pPr>
      <w:r>
        <w:t>CONSTRAINT uq_dim_estado_origen UNIQUE (id_estado_origen),</w:t>
      </w:r>
    </w:p>
    <w:p>
      <w:pPr>
        <w:spacing w:after="0" w:line="240" w:lineRule="auto"/>
        <w:ind w:left="283" w:firstLine="567"/>
      </w:pPr>
      <w:r>
        <w:t>CONSTRAINT ck_dim_estado_categoria CHECK (categoria_estado IN</w:t>
      </w:r>
    </w:p>
    <w:p>
      <w:pPr>
        <w:spacing w:after="0" w:line="240" w:lineRule="auto"/>
        <w:ind w:left="283" w:firstLine="1134"/>
      </w:pPr>
      <w:r>
        <w:t>('Finalizó', 'Finalizó con vueltas de retraso', 'Falla mecánica',</w:t>
      </w:r>
    </w:p>
    <w:p>
      <w:pPr>
        <w:spacing w:after="0" w:line="240" w:lineRule="auto"/>
        <w:ind w:left="283" w:firstLine="1276"/>
      </w:pPr>
      <w:r>
        <w:t>'Accidente o colisión', 'Descalificación', 'No largó o no clasificó',</w:t>
      </w:r>
    </w:p>
    <w:p>
      <w:pPr>
        <w:spacing w:after="0" w:line="240" w:lineRule="auto"/>
        <w:ind w:left="283" w:firstLine="1276"/>
      </w:pPr>
      <w:r>
        <w:t>'Otro', 'Desconocido'))</w:t>
      </w:r>
    </w:p>
    <w:p>
      <w:pPr>
        <w:spacing w:after="0" w:line="240" w:lineRule="auto"/>
        <w:ind w:left="283" w:firstLine="0"/>
      </w:pPr>
      <w:r>
        <w:t>);</w:t>
      </w:r>
    </w:p>
    <w:p>
      <w:pPr>
        <w:spacing w:after="0" w:line="240" w:lineRule="auto"/>
        <w:ind w:left="283" w:firstLine="0"/>
      </w:pPr>
      <w:r/>
    </w:p>
    <w:p>
      <w:pPr>
        <w:spacing w:after="0" w:line="240" w:lineRule="auto"/>
        <w:ind w:left="283" w:firstLine="0"/>
      </w:pPr>
      <w:r>
        <w:t>COMMENT ON TABLE  dim_estado IS 'Dimensión estado de finalización del piloto en la carrera';</w:t>
      </w:r>
    </w:p>
    <w:p>
      <w:pPr>
        <w:spacing w:after="0" w:line="240" w:lineRule="auto"/>
        <w:ind w:left="283" w:firstLine="0"/>
      </w:pPr>
      <w:r>
        <w:t>COMMENT ON COLUMN dim_estado.id_estado_origen IS 'Clave natural: status.statusId';</w:t>
      </w:r>
    </w:p>
    <w:p>
      <w:pPr>
        <w:spacing w:after="0" w:line="240" w:lineRule="auto"/>
        <w:ind w:left="283" w:firstLine="0"/>
      </w:pPr>
      <w:r>
        <w:t>COMMENT ON COLUMN dim_estado.categoria_estado IS 'Agrupación del estado original (derivada en el ETL)';</w:t>
      </w:r>
    </w:p>
    <w:p>
      <w:pPr>
        <w:spacing w:after="0" w:line="240" w:lineRule="auto"/>
        <w:ind w:left="283" w:firstLine="0"/>
      </w:pPr>
      <w:r/>
    </w:p>
    <w:p>
      <w:pPr>
        <w:spacing w:after="0" w:line="240" w:lineRule="auto"/>
        <w:ind w:left="283" w:firstLine="0"/>
      </w:pPr>
      <w:r>
        <w:t>-- ---------------------------------------------------------------------</w:t>
      </w:r>
    </w:p>
    <w:p>
      <w:pPr>
        <w:spacing w:after="0" w:line="240" w:lineRule="auto"/>
        <w:ind w:left="283" w:firstLine="0"/>
      </w:pPr>
      <w:r>
        <w:t>-- TABLA DE HECHOS: RESULTADO DE CARRERA</w:t>
      </w:r>
    </w:p>
    <w:p>
      <w:pPr>
        <w:spacing w:after="0" w:line="240" w:lineRule="auto"/>
        <w:ind w:left="283" w:firstLine="0"/>
      </w:pPr>
      <w:r>
        <w:t>-- Fuente: results.csv (+ races, drivers, driver_standings)</w:t>
      </w:r>
    </w:p>
    <w:p>
      <w:pPr>
        <w:spacing w:after="0" w:line="240" w:lineRule="auto"/>
        <w:ind w:left="283" w:firstLine="0"/>
      </w:pPr>
      <w:r>
        <w:t>-- Granularidad: un registro por cada resultado de un piloto con un auto</w:t>
      </w:r>
    </w:p>
    <w:p>
      <w:pPr>
        <w:spacing w:after="0" w:line="240" w:lineRule="auto"/>
        <w:ind w:left="283" w:firstLine="0"/>
      </w:pPr>
      <w:r>
        <w:t>-- en un Gran Premio del campeonato (results.resultId).</w:t>
      </w:r>
    </w:p>
    <w:p>
      <w:pPr>
        <w:spacing w:after="0" w:line="240" w:lineRule="auto"/>
        <w:ind w:left="283" w:firstLine="0"/>
      </w:pPr>
      <w:r>
        <w:t>-- ---------------------------------------------------------------------</w:t>
      </w:r>
    </w:p>
    <w:p>
      <w:pPr>
        <w:spacing w:after="0" w:line="240" w:lineRule="auto"/>
        <w:ind w:left="283" w:firstLine="0"/>
      </w:pPr>
      <w:r>
        <w:t>CREATE TABLE fact_resultado_carrera (</w:t>
      </w:r>
    </w:p>
    <w:p>
      <w:pPr>
        <w:spacing w:after="0" w:line="240" w:lineRule="auto"/>
        <w:ind w:left="283" w:firstLine="567"/>
      </w:pPr>
      <w:r>
        <w:t>sk_resultado                 BIGINT       GENERATED BY DEFAULT AS IDENTITY,</w:t>
      </w:r>
    </w:p>
    <w:p>
      <w:pPr>
        <w:spacing w:after="0" w:line="240" w:lineRule="auto"/>
        <w:ind w:left="283" w:firstLine="567"/>
      </w:pPr>
      <w:r>
        <w:t>-- Claves foráneas hacia las dimensiones</w:t>
      </w:r>
    </w:p>
    <w:p>
      <w:pPr>
        <w:spacing w:after="0" w:line="240" w:lineRule="auto"/>
        <w:ind w:left="283" w:firstLine="567"/>
      </w:pPr>
      <w:r>
        <w:t>sk_tiempo                    INTEGER      NOT NULL,</w:t>
      </w:r>
    </w:p>
    <w:p>
      <w:pPr>
        <w:spacing w:after="0" w:line="240" w:lineRule="auto"/>
        <w:ind w:left="283" w:firstLine="567"/>
      </w:pPr>
      <w:r>
        <w:t>sk_carrera                   INTEGER      NOT NULL,</w:t>
      </w:r>
    </w:p>
    <w:p>
      <w:pPr>
        <w:spacing w:after="0" w:line="240" w:lineRule="auto"/>
        <w:ind w:left="283" w:firstLine="567"/>
      </w:pPr>
      <w:r>
        <w:t>sk_circuito                  INTEGER      NOT NULL,</w:t>
      </w:r>
    </w:p>
    <w:p>
      <w:pPr>
        <w:spacing w:after="0" w:line="240" w:lineRule="auto"/>
        <w:ind w:left="283" w:firstLine="567"/>
      </w:pPr>
      <w:r>
        <w:t>sk_piloto                    INTEGER      NOT NULL,</w:t>
      </w:r>
    </w:p>
    <w:p>
      <w:pPr>
        <w:spacing w:after="0" w:line="240" w:lineRule="auto"/>
        <w:ind w:left="283" w:firstLine="567"/>
      </w:pPr>
      <w:r>
        <w:t>sk_escuderia                 INTEGER      NOT NULL,</w:t>
      </w:r>
    </w:p>
    <w:p>
      <w:pPr>
        <w:spacing w:after="0" w:line="240" w:lineRule="auto"/>
        <w:ind w:left="283" w:firstLine="567"/>
      </w:pPr>
      <w:r>
        <w:t>sk_estado                    INTEGER      NOT NULL,</w:t>
      </w:r>
    </w:p>
    <w:p>
      <w:pPr>
        <w:spacing w:after="0" w:line="240" w:lineRule="auto"/>
        <w:ind w:left="283" w:firstLine="567"/>
      </w:pPr>
      <w:r>
        <w:t>-- Dimensiones degeneradas</w:t>
      </w:r>
    </w:p>
    <w:p>
      <w:pPr>
        <w:spacing w:after="0" w:line="240" w:lineRule="auto"/>
        <w:ind w:left="283" w:firstLine="567"/>
      </w:pPr>
      <w:r>
        <w:t>id_resultado_origen          INTEGER      NOT NULL,</w:t>
      </w:r>
    </w:p>
    <w:p>
      <w:pPr>
        <w:spacing w:after="0" w:line="240" w:lineRule="auto"/>
        <w:ind w:left="283" w:firstLine="567"/>
      </w:pPr>
      <w:r>
        <w:t>numero_auto                  SMALLINT     NULL,</w:t>
      </w:r>
    </w:p>
    <w:p>
      <w:pPr>
        <w:spacing w:after="0" w:line="240" w:lineRule="auto"/>
        <w:ind w:left="283" w:firstLine="567"/>
      </w:pPr>
      <w:r>
        <w:t>codigo_posicion              VARCHAR(3)   NOT NULL,</w:t>
      </w:r>
    </w:p>
    <w:p>
      <w:pPr>
        <w:spacing w:after="0" w:line="240" w:lineRule="auto"/>
        <w:ind w:left="283" w:firstLine="567"/>
      </w:pPr>
      <w:r>
        <w:t>-- Métricas de posición y rendimiento</w:t>
      </w:r>
    </w:p>
    <w:p>
      <w:pPr>
        <w:spacing w:after="0" w:line="240" w:lineRule="auto"/>
        <w:ind w:left="283" w:firstLine="567"/>
      </w:pPr>
      <w:r>
        <w:t>posicion_salida              SMALLINT     NOT NULL,</w:t>
      </w:r>
    </w:p>
    <w:p>
      <w:pPr>
        <w:spacing w:after="0" w:line="240" w:lineRule="auto"/>
        <w:ind w:left="283" w:firstLine="567"/>
      </w:pPr>
      <w:r>
        <w:t>posicion_final               SMALLINT     NULL,</w:t>
      </w:r>
    </w:p>
    <w:p>
      <w:pPr>
        <w:spacing w:after="0" w:line="240" w:lineRule="auto"/>
        <w:ind w:left="283" w:firstLine="567"/>
      </w:pPr>
      <w:r>
        <w:t>orden_llegada                SMALLINT     NOT NULL,</w:t>
      </w:r>
    </w:p>
    <w:p>
      <w:pPr>
        <w:spacing w:after="0" w:line="240" w:lineRule="auto"/>
        <w:ind w:left="283" w:firstLine="567"/>
      </w:pPr>
      <w:r>
        <w:t>posiciones_ganadas           SMALLINT     NULL,</w:t>
      </w:r>
    </w:p>
    <w:p>
      <w:pPr>
        <w:spacing w:after="0" w:line="240" w:lineRule="auto"/>
        <w:ind w:left="283" w:firstLine="567"/>
      </w:pPr>
      <w:r>
        <w:t>puntos                       NUMERIC(5,2) NOT NULL DEFAULT 0,</w:t>
      </w:r>
    </w:p>
    <w:p>
      <w:pPr>
        <w:spacing w:after="0" w:line="240" w:lineRule="auto"/>
        <w:ind w:left="283" w:firstLine="567"/>
      </w:pPr>
      <w:r>
        <w:t>puntos_sistema_actual        NUMERIC(5,2) NOT NULL DEFAULT 0,</w:t>
      </w:r>
    </w:p>
    <w:p>
      <w:pPr>
        <w:spacing w:after="0" w:line="240" w:lineRule="auto"/>
        <w:ind w:left="283" w:firstLine="567"/>
      </w:pPr>
      <w:r>
        <w:t>vueltas_completadas          SMALLINT     NOT NULL DEFAULT 0,</w:t>
      </w:r>
    </w:p>
    <w:p>
      <w:pPr>
        <w:spacing w:after="0" w:line="240" w:lineRule="auto"/>
        <w:ind w:left="283" w:firstLine="567"/>
      </w:pPr>
      <w:r>
        <w:t>tiempo_carrera_ms            BIGINT       NULL,</w:t>
      </w:r>
    </w:p>
    <w:p>
      <w:pPr>
        <w:spacing w:after="0" w:line="240" w:lineRule="auto"/>
        <w:ind w:left="283" w:firstLine="567"/>
      </w:pPr>
      <w:r>
        <w:t>tiempo_vuelta_rapida_ms      INTEGER      NULL,</w:t>
      </w:r>
    </w:p>
    <w:p>
      <w:pPr>
        <w:spacing w:after="0" w:line="240" w:lineRule="auto"/>
        <w:ind w:left="283" w:firstLine="567"/>
      </w:pPr>
      <w:r>
        <w:t>velocidad_vuelta_rapida_kmh  NUMERIC(7,3) NULL,</w:t>
      </w:r>
    </w:p>
    <w:p>
      <w:pPr>
        <w:spacing w:after="0" w:line="240" w:lineRule="auto"/>
        <w:ind w:left="283" w:firstLine="567"/>
      </w:pPr>
      <w:r>
        <w:t>ranking_vuelta_rapida        SMALLINT     NULL,</w:t>
      </w:r>
    </w:p>
    <w:p>
      <w:pPr>
        <w:spacing w:after="0" w:line="240" w:lineRule="auto"/>
        <w:ind w:left="283" w:firstLine="567"/>
      </w:pPr>
      <w:r>
        <w:t>edad_piloto                  NUMERIC(4,1) NULL,</w:t>
      </w:r>
    </w:p>
    <w:p>
      <w:pPr>
        <w:spacing w:after="0" w:line="240" w:lineRule="auto"/>
        <w:ind w:left="283" w:firstLine="567"/>
      </w:pPr>
      <w:r>
        <w:t>-- Métricas del campeonato después de la carrera</w:t>
      </w:r>
    </w:p>
    <w:p>
      <w:pPr>
        <w:spacing w:after="0" w:line="240" w:lineRule="auto"/>
        <w:ind w:left="283" w:firstLine="567"/>
      </w:pPr>
      <w:r>
        <w:t>puntos_acumulados_temporada  NUMERIC(6,2) NULL,</w:t>
      </w:r>
    </w:p>
    <w:p>
      <w:pPr>
        <w:spacing w:after="0" w:line="240" w:lineRule="auto"/>
        <w:ind w:left="283" w:firstLine="567"/>
      </w:pPr>
      <w:r>
        <w:t>posicion_campeonato          SMALLINT     NULL,</w:t>
      </w:r>
    </w:p>
    <w:p>
      <w:pPr>
        <w:spacing w:after="0" w:line="240" w:lineRule="auto"/>
        <w:ind w:left="283" w:firstLine="567"/>
      </w:pPr>
      <w:r>
        <w:t>-- Indicadores 0/1 (sumables en consultas y cubos OLAP)</w:t>
      </w:r>
    </w:p>
    <w:p>
      <w:pPr>
        <w:spacing w:after="0" w:line="240" w:lineRule="auto"/>
        <w:ind w:left="283" w:firstLine="567"/>
      </w:pPr>
      <w:r>
        <w:t>es_victoria                  SMALLINT     NOT NULL DEFAULT 0,</w:t>
      </w:r>
    </w:p>
    <w:p>
      <w:pPr>
        <w:spacing w:after="0" w:line="240" w:lineRule="auto"/>
        <w:ind w:left="283" w:firstLine="567"/>
      </w:pPr>
      <w:r>
        <w:t>es_podio                     SMALLINT     NOT NULL DEFAULT 0,</w:t>
      </w:r>
    </w:p>
    <w:p>
      <w:pPr>
        <w:spacing w:after="0" w:line="240" w:lineRule="auto"/>
        <w:ind w:left="283" w:firstLine="567"/>
      </w:pPr>
      <w:r>
        <w:t>es_pole                      SMALLINT     NOT NULL DEFAULT 0,</w:t>
      </w:r>
    </w:p>
    <w:p>
      <w:pPr>
        <w:spacing w:after="0" w:line="240" w:lineRule="auto"/>
        <w:ind w:left="283" w:firstLine="567"/>
      </w:pPr>
      <w:r>
        <w:t>es_en_puntos                 SMALLINT     NOT NULL DEFAULT 0,</w:t>
      </w:r>
    </w:p>
    <w:p>
      <w:pPr>
        <w:spacing w:after="0" w:line="240" w:lineRule="auto"/>
        <w:ind w:left="283" w:firstLine="567"/>
      </w:pPr>
      <w:r>
        <w:t>es_vuelta_rapida             SMALLINT     NOT NULL DEFAULT 0,</w:t>
      </w:r>
    </w:p>
    <w:p>
      <w:pPr>
        <w:spacing w:after="0" w:line="240" w:lineRule="auto"/>
        <w:ind w:left="283" w:firstLine="567"/>
      </w:pPr>
      <w:r>
        <w:t>es_finalizado                SMALLINT     NOT NULL DEFAULT 0,</w:t>
      </w:r>
    </w:p>
    <w:p>
      <w:pPr>
        <w:spacing w:after="0" w:line="240" w:lineRule="auto"/>
        <w:ind w:left="283" w:firstLine="567"/>
      </w:pPr>
      <w:r>
        <w:t>es_abandono                  SMALLINT     NOT NULL DEFAULT 0,</w:t>
      </w:r>
    </w:p>
    <w:p>
      <w:pPr>
        <w:spacing w:after="0" w:line="240" w:lineRule="auto"/>
        <w:ind w:left="283" w:firstLine="567"/>
      </w:pPr>
      <w:r>
        <w:t>-- Auditoría del ETL</w:t>
      </w:r>
    </w:p>
    <w:p>
      <w:pPr>
        <w:spacing w:after="0" w:line="240" w:lineRule="auto"/>
        <w:ind w:left="283" w:firstLine="567"/>
      </w:pPr>
      <w:r>
        <w:t>fecha_carga                  TIMESTAMP    NOT NULL DEFAULT CURRENT_TIMESTAMP,</w:t>
      </w:r>
    </w:p>
    <w:p>
      <w:pPr>
        <w:spacing w:after="0" w:line="240" w:lineRule="auto"/>
        <w:ind w:left="283" w:firstLine="0"/>
      </w:pPr>
      <w:r/>
    </w:p>
    <w:p>
      <w:pPr>
        <w:spacing w:after="0" w:line="240" w:lineRule="auto"/>
        <w:ind w:left="283" w:firstLine="567"/>
      </w:pPr>
      <w:r>
        <w:t>CONSTRAINT pk_fact_resultado_carrera PRIMARY KEY (sk_resultado),</w:t>
      </w:r>
    </w:p>
    <w:p>
      <w:pPr>
        <w:spacing w:after="0" w:line="240" w:lineRule="auto"/>
        <w:ind w:left="283" w:firstLine="567"/>
      </w:pPr>
      <w:r>
        <w:t>CONSTRAINT uq_fact_resultado_origen UNIQUE (id_resultado_origen),</w:t>
      </w:r>
    </w:p>
    <w:p>
      <w:pPr>
        <w:spacing w:after="0" w:line="240" w:lineRule="auto"/>
        <w:ind w:left="283" w:firstLine="0"/>
      </w:pPr>
      <w:r/>
    </w:p>
    <w:p>
      <w:pPr>
        <w:spacing w:after="0" w:line="240" w:lineRule="auto"/>
        <w:ind w:left="283" w:firstLine="567"/>
      </w:pPr>
      <w:r>
        <w:t>-- Integridad referencial</w:t>
      </w:r>
    </w:p>
    <w:p>
      <w:pPr>
        <w:spacing w:after="0" w:line="240" w:lineRule="auto"/>
        <w:ind w:left="283" w:firstLine="567"/>
      </w:pPr>
      <w:r>
        <w:t>CONSTRAINT fk_fact_resultado_tiempo    FOREIGN KEY (sk_tiempo)    REFERENCES dim_tiempo (sk_tiempo),</w:t>
      </w:r>
    </w:p>
    <w:p>
      <w:pPr>
        <w:spacing w:after="0" w:line="240" w:lineRule="auto"/>
        <w:ind w:left="283" w:firstLine="567"/>
      </w:pPr>
      <w:r>
        <w:t>CONSTRAINT fk_fact_resultado_carrera   FOREIGN KEY (sk_carrera)   REFERENCES dim_carrera (sk_carrera),</w:t>
      </w:r>
    </w:p>
    <w:p>
      <w:pPr>
        <w:spacing w:after="0" w:line="240" w:lineRule="auto"/>
        <w:ind w:left="283" w:firstLine="567"/>
      </w:pPr>
      <w:r>
        <w:t>CONSTRAINT fk_fact_resultado_circuito  FOREIGN KEY (sk_circuito)  REFERENCES dim_circuito (sk_circuito),</w:t>
      </w:r>
    </w:p>
    <w:p>
      <w:pPr>
        <w:spacing w:after="0" w:line="240" w:lineRule="auto"/>
        <w:ind w:left="283" w:firstLine="567"/>
      </w:pPr>
      <w:r>
        <w:t>CONSTRAINT fk_fact_resultado_piloto    FOREIGN KEY (sk_piloto)    REFERENCES dim_piloto (sk_piloto),</w:t>
      </w:r>
    </w:p>
    <w:p>
      <w:pPr>
        <w:spacing w:after="0" w:line="240" w:lineRule="auto"/>
        <w:ind w:left="283" w:firstLine="567"/>
      </w:pPr>
      <w:r>
        <w:t>CONSTRAINT fk_fact_resultado_escuderia FOREIGN KEY (sk_escuderia) REFERENCES dim_escuderia (sk_escuderia),</w:t>
      </w:r>
    </w:p>
    <w:p>
      <w:pPr>
        <w:spacing w:after="0" w:line="240" w:lineRule="auto"/>
        <w:ind w:left="283" w:firstLine="567"/>
      </w:pPr>
      <w:r>
        <w:t>CONSTRAINT fk_fact_resultado_estado    FOREIGN KEY (sk_estado)    REFERENCES dim_estado (sk_estado),</w:t>
      </w:r>
    </w:p>
    <w:p>
      <w:pPr>
        <w:spacing w:after="0" w:line="240" w:lineRule="auto"/>
        <w:ind w:left="283" w:firstLine="0"/>
      </w:pPr>
      <w:r/>
    </w:p>
    <w:p>
      <w:pPr>
        <w:spacing w:after="0" w:line="240" w:lineRule="auto"/>
        <w:ind w:left="283" w:firstLine="567"/>
      </w:pPr>
      <w:r>
        <w:t>-- Reglas de dominio de las métricas</w:t>
      </w:r>
    </w:p>
    <w:p>
      <w:pPr>
        <w:spacing w:after="0" w:line="240" w:lineRule="auto"/>
        <w:ind w:left="283" w:firstLine="567"/>
      </w:pPr>
      <w:r>
        <w:t>CONSTRAINT ck_fact_codigo_posicion CHECK (codigo_posicion ~ '^([0-9]{1,2}|R|D|E|W|F|N)$'),</w:t>
      </w:r>
    </w:p>
    <w:p>
      <w:pPr>
        <w:spacing w:after="0" w:line="240" w:lineRule="auto"/>
        <w:ind w:left="283" w:firstLine="567"/>
      </w:pPr>
      <w:r>
        <w:t>CONSTRAINT ck_fact_posicion_salida CHECK (posicion_salida &gt;= 0),</w:t>
      </w:r>
    </w:p>
    <w:p>
      <w:pPr>
        <w:spacing w:after="0" w:line="240" w:lineRule="auto"/>
        <w:ind w:left="283" w:firstLine="567"/>
      </w:pPr>
      <w:r>
        <w:t>CONSTRAINT ck_fact_posicion_final CHECK (posicion_final &gt; 0),</w:t>
      </w:r>
    </w:p>
    <w:p>
      <w:pPr>
        <w:spacing w:after="0" w:line="240" w:lineRule="auto"/>
        <w:ind w:left="283" w:firstLine="567"/>
      </w:pPr>
      <w:r>
        <w:t>CONSTRAINT ck_fact_orden_llegada CHECK (orden_llegada &gt; 0),</w:t>
      </w:r>
    </w:p>
    <w:p>
      <w:pPr>
        <w:spacing w:after="0" w:line="240" w:lineRule="auto"/>
        <w:ind w:left="283" w:firstLine="567"/>
      </w:pPr>
      <w:r>
        <w:t>CONSTRAINT ck_fact_puntos CHECK (puntos &gt;= 0),</w:t>
      </w:r>
    </w:p>
    <w:p>
      <w:pPr>
        <w:spacing w:after="0" w:line="240" w:lineRule="auto"/>
        <w:ind w:left="283" w:firstLine="567"/>
      </w:pPr>
      <w:r>
        <w:t>CONSTRAINT ck_fact_puntos_actual CHECK (puntos_sistema_actual BETWEEN 0 AND 25),</w:t>
      </w:r>
    </w:p>
    <w:p>
      <w:pPr>
        <w:spacing w:after="0" w:line="240" w:lineRule="auto"/>
        <w:ind w:left="283" w:firstLine="567"/>
      </w:pPr>
      <w:r>
        <w:t>CONSTRAINT ck_fact_vueltas CHECK (vueltas_completadas &gt;= 0),</w:t>
      </w:r>
    </w:p>
    <w:p>
      <w:pPr>
        <w:spacing w:after="0" w:line="240" w:lineRule="auto"/>
        <w:ind w:left="283" w:firstLine="567"/>
      </w:pPr>
      <w:r>
        <w:t>CONSTRAINT ck_fact_tiempo_carrera CHECK (tiempo_carrera_ms &gt; 0),</w:t>
      </w:r>
    </w:p>
    <w:p>
      <w:pPr>
        <w:spacing w:after="0" w:line="240" w:lineRule="auto"/>
        <w:ind w:left="283" w:firstLine="567"/>
      </w:pPr>
      <w:r>
        <w:t>CONSTRAINT ck_fact_tiempo_vuelta CHECK (tiempo_vuelta_rapida_ms &gt; 0),</w:t>
      </w:r>
    </w:p>
    <w:p>
      <w:pPr>
        <w:spacing w:after="0" w:line="240" w:lineRule="auto"/>
        <w:ind w:left="283" w:firstLine="567"/>
      </w:pPr>
      <w:r>
        <w:t>CONSTRAINT ck_fact_velocidad CHECK (velocidad_vuelta_rapida_kmh &gt; 0),</w:t>
      </w:r>
    </w:p>
    <w:p>
      <w:pPr>
        <w:spacing w:after="0" w:line="240" w:lineRule="auto"/>
        <w:ind w:left="283" w:firstLine="567"/>
      </w:pPr>
      <w:r>
        <w:t>CONSTRAINT ck_fact_ranking_vuelta CHECK (ranking_vuelta_rapida &gt; 0),</w:t>
      </w:r>
    </w:p>
    <w:p>
      <w:pPr>
        <w:spacing w:after="0" w:line="240" w:lineRule="auto"/>
        <w:ind w:left="283" w:firstLine="567"/>
      </w:pPr>
      <w:r>
        <w:t>CONSTRAINT ck_fact_edad CHECK (edad_piloto BETWEEN 14 AND 70),</w:t>
      </w:r>
    </w:p>
    <w:p>
      <w:pPr>
        <w:spacing w:after="0" w:line="240" w:lineRule="auto"/>
        <w:ind w:left="283" w:firstLine="567"/>
      </w:pPr>
      <w:r>
        <w:t>CONSTRAINT ck_fact_puntos_acumulados CHECK (puntos_acumulados_temporada &gt;= 0),</w:t>
      </w:r>
    </w:p>
    <w:p>
      <w:pPr>
        <w:spacing w:after="0" w:line="240" w:lineRule="auto"/>
        <w:ind w:left="283" w:firstLine="567"/>
      </w:pPr>
      <w:r>
        <w:t>CONSTRAINT ck_fact_posicion_campeonato CHECK (posicion_campeonato &gt; 0),</w:t>
      </w:r>
    </w:p>
    <w:p>
      <w:pPr>
        <w:spacing w:after="0" w:line="240" w:lineRule="auto"/>
        <w:ind w:left="283" w:firstLine="0"/>
      </w:pPr>
      <w:r/>
    </w:p>
    <w:p>
      <w:pPr>
        <w:spacing w:after="0" w:line="240" w:lineRule="auto"/>
        <w:ind w:left="283" w:firstLine="567"/>
      </w:pPr>
      <w:r>
        <w:t>-- Indicadores binarios y coherencia con las métricas de origen</w:t>
      </w:r>
    </w:p>
    <w:p>
      <w:pPr>
        <w:spacing w:after="0" w:line="240" w:lineRule="auto"/>
        <w:ind w:left="283" w:firstLine="567"/>
      </w:pPr>
      <w:r>
        <w:t>CONSTRAINT ck_fact_indicadores CHECK (</w:t>
      </w:r>
    </w:p>
    <w:p>
      <w:pPr>
        <w:spacing w:after="0" w:line="240" w:lineRule="auto"/>
        <w:ind w:left="283" w:firstLine="1134"/>
      </w:pPr>
      <w:r>
        <w:t>es_victoria IN (0, 1) AND es_podio IN (0, 1) AND es_pole IN (0, 1) AND</w:t>
      </w:r>
    </w:p>
    <w:p>
      <w:pPr>
        <w:spacing w:after="0" w:line="240" w:lineRule="auto"/>
        <w:ind w:left="283" w:firstLine="1134"/>
      </w:pPr>
      <w:r>
        <w:t>es_en_puntos IN (0, 1) AND es_vuelta_rapida IN (0, 1) AND</w:t>
      </w:r>
    </w:p>
    <w:p>
      <w:pPr>
        <w:spacing w:after="0" w:line="240" w:lineRule="auto"/>
        <w:ind w:left="283" w:firstLine="1134"/>
      </w:pPr>
      <w:r>
        <w:t>es_finalizado IN (0, 1) AND es_abandono IN (0, 1)),</w:t>
      </w:r>
    </w:p>
    <w:p>
      <w:pPr>
        <w:spacing w:after="0" w:line="240" w:lineRule="auto"/>
        <w:ind w:left="283" w:firstLine="567"/>
      </w:pPr>
      <w:r>
        <w:t>CONSTRAINT ck_fact_victoria CHECK ((es_victoria = 1) = (COALESCE(posicion_final, 0) = 1)),</w:t>
      </w:r>
    </w:p>
    <w:p>
      <w:pPr>
        <w:spacing w:after="0" w:line="240" w:lineRule="auto"/>
        <w:ind w:left="283" w:firstLine="567"/>
      </w:pPr>
      <w:r>
        <w:t>CONSTRAINT ck_fact_podio CHECK ((es_podio = 1) = (COALESCE(posicion_final, 99) &lt;= 3)),</w:t>
      </w:r>
    </w:p>
    <w:p>
      <w:pPr>
        <w:spacing w:after="0" w:line="240" w:lineRule="auto"/>
        <w:ind w:left="283" w:firstLine="567"/>
      </w:pPr>
      <w:r>
        <w:t>CONSTRAINT ck_fact_pole CHECK ((es_pole = 1) = (posicion_salida = 1)),</w:t>
      </w:r>
    </w:p>
    <w:p>
      <w:pPr>
        <w:spacing w:after="0" w:line="240" w:lineRule="auto"/>
        <w:ind w:left="283" w:firstLine="567"/>
      </w:pPr>
      <w:r>
        <w:t>CONSTRAINT ck_fact_en_puntos CHECK ((es_en_puntos = 1) = (puntos &gt; 0)),</w:t>
      </w:r>
    </w:p>
    <w:p>
      <w:pPr>
        <w:spacing w:after="0" w:line="240" w:lineRule="auto"/>
        <w:ind w:left="283" w:firstLine="567"/>
      </w:pPr>
      <w:r>
        <w:t>CONSTRAINT ck_fact_vuelta_rapida CHECK ((es_vuelta_rapida = 1) = (COALESCE(ranking_vuelta_rapida, 0) = 1)),</w:t>
      </w:r>
    </w:p>
    <w:p>
      <w:pPr>
        <w:spacing w:after="0" w:line="240" w:lineRule="auto"/>
        <w:ind w:left="283" w:firstLine="567"/>
      </w:pPr>
      <w:r>
        <w:t>CONSTRAINT ck_fact_finalizado CHECK ((es_finalizado = 1) = (posicion_final IS NOT NULL)),</w:t>
      </w:r>
    </w:p>
    <w:p>
      <w:pPr>
        <w:spacing w:after="0" w:line="240" w:lineRule="auto"/>
        <w:ind w:left="283" w:firstLine="567"/>
      </w:pPr>
      <w:r>
        <w:t>CONSTRAINT ck_fact_abandono CHECK ((es_abandono = 1) = (codigo_posicion = 'R'))</w:t>
      </w:r>
    </w:p>
    <w:p>
      <w:pPr>
        <w:spacing w:after="0" w:line="240" w:lineRule="auto"/>
        <w:ind w:left="283" w:firstLine="0"/>
      </w:pPr>
      <w:r>
        <w:t>);</w:t>
      </w:r>
    </w:p>
    <w:p>
      <w:pPr>
        <w:spacing w:after="0" w:line="240" w:lineRule="auto"/>
        <w:ind w:left="283" w:firstLine="0"/>
      </w:pPr>
      <w:r/>
    </w:p>
    <w:p>
      <w:pPr>
        <w:spacing w:after="0" w:line="240" w:lineRule="auto"/>
        <w:ind w:left="283" w:firstLine="0"/>
      </w:pPr>
      <w:r>
        <w:t>COMMENT ON TABLE  fact_resultado_carrera IS 'Hechos: resultado de un piloto con un auto en un Gran Premio';</w:t>
      </w:r>
    </w:p>
    <w:p>
      <w:pPr>
        <w:spacing w:after="0" w:line="240" w:lineRule="auto"/>
        <w:ind w:left="283" w:firstLine="0"/>
      </w:pPr>
      <w:r>
        <w:t>COMMENT ON COLUMN fact_resultado_carrera.id_resultado_origen         IS 'Dimensión degenerada: results.resultId';</w:t>
      </w:r>
    </w:p>
    <w:p>
      <w:pPr>
        <w:spacing w:after="0" w:line="240" w:lineRule="auto"/>
        <w:ind w:left="283" w:firstLine="0"/>
      </w:pPr>
      <w:r>
        <w:t>COMMENT ON COLUMN fact_resultado_carrera.numero_auto                 IS 'Dimensión degenerada: número del auto en la carrera';</w:t>
      </w:r>
    </w:p>
    <w:p>
      <w:pPr>
        <w:spacing w:after="0" w:line="240" w:lineRule="auto"/>
        <w:ind w:left="283" w:firstLine="0"/>
      </w:pPr>
      <w:r>
        <w:t>COMMENT ON COLUMN fact_resultado_carrera.codigo_posicion             IS 'Dimensión degenerada: posición oficial o código R/D/E/W/F/N';</w:t>
      </w:r>
    </w:p>
    <w:p>
      <w:pPr>
        <w:spacing w:after="0" w:line="240" w:lineRule="auto"/>
        <w:ind w:left="283" w:firstLine="0"/>
      </w:pPr>
      <w:r>
        <w:t>COMMENT ON COLUMN fact_resultado_carrera.posicion_salida             IS 'Posición en la grilla de salida (0 = largó desde boxes o sin dato). No aditiva';</w:t>
      </w:r>
    </w:p>
    <w:p>
      <w:pPr>
        <w:spacing w:after="0" w:line="240" w:lineRule="auto"/>
        <w:ind w:left="283" w:firstLine="0"/>
      </w:pPr>
      <w:r>
        <w:t>COMMENT ON COLUMN fact_resultado_carrera.posicion_final              IS 'Posición final clasificada; nula si no fue clasificado. No aditiva';</w:t>
      </w:r>
    </w:p>
    <w:p>
      <w:pPr>
        <w:spacing w:after="0" w:line="240" w:lineRule="auto"/>
        <w:ind w:left="283" w:firstLine="0"/>
      </w:pPr>
      <w:r>
        <w:t>COMMENT ON COLUMN fact_resultado_carrera.orden_llegada               IS 'Orden final de todos los participantes, incluidos no clasificados. No aditiva';</w:t>
      </w:r>
    </w:p>
    <w:p>
      <w:pPr>
        <w:spacing w:after="0" w:line="240" w:lineRule="auto"/>
        <w:ind w:left="283" w:firstLine="0"/>
      </w:pPr>
      <w:r>
        <w:t>COMMENT ON COLUMN fact_resultado_carrera.posiciones_ganadas          IS 'posicion_salida - posicion_final para clasificados que largaron desde la grilla. Aditiva';</w:t>
      </w:r>
    </w:p>
    <w:p>
      <w:pPr>
        <w:spacing w:after="0" w:line="240" w:lineRule="auto"/>
        <w:ind w:left="283" w:firstLine="0"/>
      </w:pPr>
      <w:r>
        <w:t>COMMENT ON COLUMN fact_resultado_carrera.puntos                      IS 'Puntos oficiales obtenidos en el Gran Premio. Aditiva';</w:t>
      </w:r>
    </w:p>
    <w:p>
      <w:pPr>
        <w:spacing w:after="0" w:line="240" w:lineRule="auto"/>
        <w:ind w:left="283" w:firstLine="0"/>
      </w:pPr>
      <w:r>
        <w:t>COMMENT ON COLUMN fact_resultado_carrera.puntos_sistema_actual       IS 'Puntos recalculados con el sistema 25-18-15-12-10-8-6-4-2-1. Aditiva';</w:t>
      </w:r>
    </w:p>
    <w:p>
      <w:pPr>
        <w:spacing w:after="0" w:line="240" w:lineRule="auto"/>
        <w:ind w:left="283" w:firstLine="0"/>
      </w:pPr>
      <w:r>
        <w:t>COMMENT ON COLUMN fact_resultado_carrera.vueltas_completadas         IS 'Vueltas completadas en la carrera. Aditiva';</w:t>
      </w:r>
    </w:p>
    <w:p>
      <w:pPr>
        <w:spacing w:after="0" w:line="240" w:lineRule="auto"/>
        <w:ind w:left="283" w:firstLine="0"/>
      </w:pPr>
      <w:r>
        <w:t>COMMENT ON COLUMN fact_resultado_carrera.tiempo_carrera_ms           IS 'Tiempo total de carrera en milisegundos (solo en la vuelta del líder). No aditiva';</w:t>
      </w:r>
    </w:p>
    <w:p>
      <w:pPr>
        <w:spacing w:after="0" w:line="240" w:lineRule="auto"/>
        <w:ind w:left="283" w:firstLine="0"/>
      </w:pPr>
      <w:r>
        <w:t>COMMENT ON COLUMN fact_resultado_carrera.tiempo_vuelta_rapida_ms     IS 'Mejor vuelta del piloto en milisegundos (desde 2004). No aditiva';</w:t>
      </w:r>
    </w:p>
    <w:p>
      <w:pPr>
        <w:spacing w:after="0" w:line="240" w:lineRule="auto"/>
        <w:ind w:left="283" w:firstLine="0"/>
      </w:pPr>
      <w:r>
        <w:t>COMMENT ON COLUMN fact_resultado_carrera.velocidad_vuelta_rapida_kmh IS 'Velocidad media de la mejor vuelta en km/h (desde 2004). No aditiva';</w:t>
      </w:r>
    </w:p>
    <w:p>
      <w:pPr>
        <w:spacing w:after="0" w:line="240" w:lineRule="auto"/>
        <w:ind w:left="283" w:firstLine="0"/>
      </w:pPr>
      <w:r>
        <w:t>COMMENT ON COLUMN fact_resultado_carrera.ranking_vuelta_rapida       IS 'Ranking de la mejor vuelta dentro de la carrera (1 = más rápida). No aditiva';</w:t>
      </w:r>
    </w:p>
    <w:p>
      <w:pPr>
        <w:spacing w:after="0" w:line="240" w:lineRule="auto"/>
        <w:ind w:left="283" w:firstLine="0"/>
      </w:pPr>
      <w:r>
        <w:t>COMMENT ON COLUMN fact_resultado_carrera.edad_piloto                 IS 'Edad del piloto en años a la fecha de la carrera. No aditiva';</w:t>
      </w:r>
    </w:p>
    <w:p>
      <w:pPr>
        <w:spacing w:after="0" w:line="240" w:lineRule="auto"/>
        <w:ind w:left="283" w:firstLine="0"/>
      </w:pPr>
      <w:r>
        <w:t>COMMENT ON COLUMN fact_resultado_carrera.puntos_acumulados_temporada IS 'Puntos del piloto en el campeonato tras la carrera (incluye sprints). Semiaditiva';</w:t>
      </w:r>
    </w:p>
    <w:p>
      <w:pPr>
        <w:spacing w:after="0" w:line="240" w:lineRule="auto"/>
        <w:ind w:left="283" w:firstLine="0"/>
      </w:pPr>
      <w:r>
        <w:t>COMMENT ON COLUMN fact_resultado_carrera.posicion_campeonato         IS 'Posición del piloto en el campeonato tras la carrera. No aditiva';</w:t>
      </w:r>
    </w:p>
    <w:p>
      <w:pPr>
        <w:spacing w:after="0" w:line="240" w:lineRule="auto"/>
        <w:ind w:left="283" w:firstLine="0"/>
      </w:pPr>
      <w:r>
        <w:t>COMMENT ON COLUMN fact_resultado_carrera.es_pole                     IS '1 si largó desde la primera posición de la grilla';</w:t>
      </w:r>
    </w:p>
    <w:p>
      <w:pPr>
        <w:spacing w:after="0" w:line="240" w:lineRule="auto"/>
        <w:ind w:left="283" w:firstLine="0"/>
      </w:pPr>
      <w:r>
        <w:t>COMMENT ON COLUMN fact_resultado_carrera.es_abandono                 IS '1 si se retiró sin ser clasificado (codigo_posicion = R)';</w:t>
      </w:r>
    </w:p>
    <w:p/>
    <w:p>
      <w:pPr>
        <w:pStyle w:val="Heading3"/>
      </w:pPr>
      <w:r>
        <w:t>Script de creación de índices (02_crear_indices.sql)</w:t>
      </w:r>
    </w:p>
    <w:p>
      <w:pPr>
        <w:spacing w:after="0" w:line="240" w:lineRule="auto"/>
        <w:ind w:left="283" w:firstLine="0"/>
      </w:pPr>
      <w:r>
        <w:t>-- =====================================================================</w:t>
      </w:r>
    </w:p>
    <w:p>
      <w:pPr>
        <w:spacing w:after="0" w:line="240" w:lineRule="auto"/>
        <w:ind w:left="283" w:firstLine="0"/>
      </w:pPr>
      <w:r>
        <w:t>-- Proyecto Base de Datos 3 - Data Warehouse de Fórmula 1</w:t>
      </w:r>
    </w:p>
    <w:p>
      <w:pPr>
        <w:spacing w:after="0" w:line="240" w:lineRule="auto"/>
        <w:ind w:left="283" w:firstLine="0"/>
      </w:pPr>
      <w:r>
        <w:t>-- Script 02: índices orientados a consultas analíticas</w:t>
      </w:r>
    </w:p>
    <w:p>
      <w:pPr>
        <w:spacing w:after="0" w:line="240" w:lineRule="auto"/>
        <w:ind w:left="283" w:firstLine="0"/>
      </w:pPr>
      <w:r>
        <w:t>--</w:t>
      </w:r>
    </w:p>
    <w:p>
      <w:pPr>
        <w:spacing w:after="0" w:line="240" w:lineRule="auto"/>
        <w:ind w:left="283" w:firstLine="0"/>
      </w:pPr>
      <w:r>
        <w:t>-- Las claves primarias y las restricciones UNIQUE sobre las claves</w:t>
      </w:r>
    </w:p>
    <w:p>
      <w:pPr>
        <w:spacing w:after="0" w:line="240" w:lineRule="auto"/>
        <w:ind w:left="283" w:firstLine="0"/>
      </w:pPr>
      <w:r>
        <w:t>-- naturales (id_*_origen) ya crean sus propios índices; estos últimos</w:t>
      </w:r>
    </w:p>
    <w:p>
      <w:pPr>
        <w:spacing w:after="0" w:line="240" w:lineRule="auto"/>
        <w:ind w:left="283" w:firstLine="0"/>
      </w:pPr>
      <w:r>
        <w:t>-- son los que usa el ETL para buscar la clave sustituta de cada fila.</w:t>
      </w:r>
    </w:p>
    <w:p>
      <w:pPr>
        <w:spacing w:after="0" w:line="240" w:lineRule="auto"/>
        <w:ind w:left="283" w:firstLine="0"/>
      </w:pPr>
      <w:r>
        <w:t>-- =====================================================================</w:t>
      </w:r>
    </w:p>
    <w:p>
      <w:pPr>
        <w:spacing w:after="0" w:line="240" w:lineRule="auto"/>
        <w:ind w:left="283" w:firstLine="0"/>
      </w:pPr>
      <w:r/>
    </w:p>
    <w:p>
      <w:pPr>
        <w:spacing w:after="0" w:line="240" w:lineRule="auto"/>
        <w:ind w:left="283" w:firstLine="0"/>
      </w:pPr>
      <w:r>
        <w:t>SET search_path TO dw_f1;</w:t>
      </w:r>
    </w:p>
    <w:p>
      <w:pPr>
        <w:spacing w:after="0" w:line="240" w:lineRule="auto"/>
        <w:ind w:left="283" w:firstLine="0"/>
      </w:pPr>
      <w:r/>
    </w:p>
    <w:p>
      <w:pPr>
        <w:spacing w:after="0" w:line="240" w:lineRule="auto"/>
        <w:ind w:left="283" w:firstLine="0"/>
      </w:pPr>
      <w:r>
        <w:t>-- Tabla de hechos: índice por clave foránea (filtros y uniones)</w:t>
      </w:r>
    </w:p>
    <w:p>
      <w:pPr>
        <w:spacing w:after="0" w:line="240" w:lineRule="auto"/>
        <w:ind w:left="283" w:firstLine="0"/>
      </w:pPr>
      <w:r>
        <w:t>CREATE INDEX ix_fact_resultado_tiempo    ON fact_resultado_carrera (sk_tiempo);</w:t>
      </w:r>
    </w:p>
    <w:p>
      <w:pPr>
        <w:spacing w:after="0" w:line="240" w:lineRule="auto"/>
        <w:ind w:left="283" w:firstLine="0"/>
      </w:pPr>
      <w:r>
        <w:t>CREATE INDEX ix_fact_resultado_carrera   ON fact_resultado_carrera (sk_carrera);</w:t>
      </w:r>
    </w:p>
    <w:p>
      <w:pPr>
        <w:spacing w:after="0" w:line="240" w:lineRule="auto"/>
        <w:ind w:left="283" w:firstLine="0"/>
      </w:pPr>
      <w:r>
        <w:t>CREATE INDEX ix_fact_resultado_circuito  ON fact_resultado_carrera (sk_circuito);</w:t>
      </w:r>
    </w:p>
    <w:p>
      <w:pPr>
        <w:spacing w:after="0" w:line="240" w:lineRule="auto"/>
        <w:ind w:left="283" w:firstLine="0"/>
      </w:pPr>
      <w:r>
        <w:t>CREATE INDEX ix_fact_resultado_estado    ON fact_resultado_carrera (sk_estado);</w:t>
      </w:r>
    </w:p>
    <w:p>
      <w:pPr>
        <w:spacing w:after="0" w:line="240" w:lineRule="auto"/>
        <w:ind w:left="283" w:firstLine="0"/>
      </w:pPr>
      <w:r/>
    </w:p>
    <w:p>
      <w:pPr>
        <w:spacing w:after="0" w:line="240" w:lineRule="auto"/>
        <w:ind w:left="283" w:firstLine="0"/>
      </w:pPr>
      <w:r>
        <w:t>-- Series de tiempo por piloto y por escudería (evolución por temporada).</w:t>
      </w:r>
    </w:p>
    <w:p>
      <w:pPr>
        <w:spacing w:after="0" w:line="240" w:lineRule="auto"/>
        <w:ind w:left="283" w:firstLine="0"/>
      </w:pPr>
      <w:r>
        <w:t>-- Como sk_piloto y sk_escuderia son la primera columna, estos índices</w:t>
      </w:r>
    </w:p>
    <w:p>
      <w:pPr>
        <w:spacing w:after="0" w:line="240" w:lineRule="auto"/>
        <w:ind w:left="283" w:firstLine="0"/>
      </w:pPr>
      <w:r>
        <w:t>-- también cubren los filtros por piloto o por escudería.</w:t>
      </w:r>
    </w:p>
    <w:p>
      <w:pPr>
        <w:spacing w:after="0" w:line="240" w:lineRule="auto"/>
        <w:ind w:left="283" w:firstLine="0"/>
      </w:pPr>
      <w:r>
        <w:t>CREATE INDEX ix_fact_resultado_piloto_tiempo    ON fact_resultado_carrera (sk_piloto, sk_tiempo);</w:t>
      </w:r>
    </w:p>
    <w:p>
      <w:pPr>
        <w:spacing w:after="0" w:line="240" w:lineRule="auto"/>
        <w:ind w:left="283" w:firstLine="0"/>
      </w:pPr>
      <w:r>
        <w:t>CREATE INDEX ix_fact_resultado_escuderia_tiempo ON fact_resultado_carrera (sk_escuderia, sk_tiempo);</w:t>
      </w:r>
    </w:p>
    <w:p>
      <w:pPr>
        <w:spacing w:after="0" w:line="240" w:lineRule="auto"/>
        <w:ind w:left="283" w:firstLine="0"/>
      </w:pPr>
      <w:r/>
    </w:p>
    <w:p>
      <w:pPr>
        <w:spacing w:after="0" w:line="240" w:lineRule="auto"/>
        <w:ind w:left="283" w:firstLine="0"/>
      </w:pPr>
      <w:r>
        <w:t>-- Índice parcial para el análisis de victorias (pocas filas, consultas frecuentes)</w:t>
      </w:r>
    </w:p>
    <w:p>
      <w:pPr>
        <w:spacing w:after="0" w:line="240" w:lineRule="auto"/>
        <w:ind w:left="283" w:firstLine="0"/>
      </w:pPr>
      <w:r>
        <w:t>CREATE INDEX ix_fact_resultado_victorias ON fact_resultado_carrera (sk_escuderia, sk_piloto)</w:t>
      </w:r>
    </w:p>
    <w:p>
      <w:pPr>
        <w:spacing w:after="0" w:line="240" w:lineRule="auto"/>
        <w:ind w:left="283" w:firstLine="567"/>
      </w:pPr>
      <w:r>
        <w:t>WHERE es_victoria = 1;</w:t>
      </w:r>
    </w:p>
    <w:p>
      <w:pPr>
        <w:spacing w:after="0" w:line="240" w:lineRule="auto"/>
        <w:ind w:left="283" w:firstLine="0"/>
      </w:pPr>
      <w:r/>
    </w:p>
    <w:p>
      <w:pPr>
        <w:spacing w:after="0" w:line="240" w:lineRule="auto"/>
        <w:ind w:left="283" w:firstLine="0"/>
      </w:pPr>
      <w:r>
        <w:t>-- Dimensiones: atributos usados como niveles de jerarquía o filtros</w:t>
      </w:r>
    </w:p>
    <w:p>
      <w:pPr>
        <w:spacing w:after="0" w:line="240" w:lineRule="auto"/>
        <w:ind w:left="283" w:firstLine="0"/>
      </w:pPr>
      <w:r>
        <w:t>CREATE INDEX ix_dim_tiempo_anio_mes        ON dim_tiempo (anio, mes);</w:t>
      </w:r>
    </w:p>
    <w:p>
      <w:pPr>
        <w:spacing w:after="0" w:line="240" w:lineRule="auto"/>
        <w:ind w:left="283" w:firstLine="0"/>
      </w:pPr>
      <w:r>
        <w:t>CREATE INDEX ix_dim_tiempo_decada          ON dim_tiempo (decada);</w:t>
      </w:r>
    </w:p>
    <w:p>
      <w:pPr>
        <w:spacing w:after="0" w:line="240" w:lineRule="auto"/>
        <w:ind w:left="283" w:firstLine="0"/>
      </w:pPr>
      <w:r>
        <w:t>CREATE INDEX ix_dim_carrera_temporada      ON dim_carrera (temporada);</w:t>
      </w:r>
    </w:p>
    <w:p>
      <w:pPr>
        <w:spacing w:after="0" w:line="240" w:lineRule="auto"/>
        <w:ind w:left="283" w:firstLine="0"/>
      </w:pPr>
      <w:r>
        <w:t>CREATE INDEX ix_dim_circuito_pais          ON dim_circuito (continente, pais);</w:t>
      </w:r>
    </w:p>
    <w:p>
      <w:pPr>
        <w:spacing w:after="0" w:line="240" w:lineRule="auto"/>
        <w:ind w:left="283" w:firstLine="0"/>
      </w:pPr>
      <w:r>
        <w:t>CREATE INDEX ix_dim_piloto_nacionalidad    ON dim_piloto (nacionalidad);</w:t>
      </w:r>
    </w:p>
    <w:p>
      <w:pPr>
        <w:spacing w:after="0" w:line="240" w:lineRule="auto"/>
        <w:ind w:left="283" w:firstLine="0"/>
      </w:pPr>
      <w:r>
        <w:t>CREATE INDEX ix_dim_piloto_apellido        ON dim_piloto (apellido);</w:t>
      </w:r>
    </w:p>
    <w:p>
      <w:pPr>
        <w:spacing w:after="0" w:line="240" w:lineRule="auto"/>
        <w:ind w:left="283" w:firstLine="0"/>
      </w:pPr>
      <w:r>
        <w:t>CREATE INDEX ix_dim_escuderia_nombre       ON dim_escuderia (nombre_escuderia);</w:t>
      </w:r>
    </w:p>
    <w:p>
      <w:pPr>
        <w:spacing w:after="0" w:line="240" w:lineRule="auto"/>
        <w:ind w:left="283" w:firstLine="0"/>
      </w:pPr>
      <w:r>
        <w:t>CREATE INDEX ix_dim_estado_categoria       ON dim_estado (categoria_estado);</w:t>
      </w:r>
    </w:p>
    <w:p/>
    <w:p>
      <w:pPr>
        <w:pStyle w:val="Heading2"/>
      </w:pPr>
      <w:r>
        <w:t>5.2 Relaciones entre las tablas e integridad referencial</w:t>
      </w:r>
    </w:p>
    <w:p>
      <w:pPr>
        <w:jc w:val="both"/>
      </w:pPr>
      <w:r>
        <w:rPr>
          <w:b w:val="0"/>
        </w:rPr>
        <w:t>Las relaciones entre la tabla de hechos y las dimensiones se crearon como claves foráneas en el DBMS. Todas son obligatorias (NOT NULL) y usan la acción por defecto NO ACTION: no se puede insertar un hecho que apunte a un miembro inexistente ni eliminar un miembro de una dimensión mientras existan hechos que lo referencien. Así, la integridad referencial se garantiza en la base de datos y no depende del proceso ETL.</w:t>
      </w:r>
    </w:p>
    <w:p>
      <w:pPr>
        <w:jc w:val="both"/>
      </w:pPr>
      <w:r>
        <w:rPr>
          <w:b w:val="0"/>
        </w:rPr>
        <w:t>Los scripts se ejecutaron en PostgreSQL 16.15. Las siguientes tablas, obtenidas de los catálogos del sistema, confirman las tablas creadas con sus claves, restricciones e índices, las seis claves foráneas y las filas generadas por el script de datos iniciales:</w:t>
      </w:r>
    </w:p>
    <w:p>
      <w:pPr>
        <w:keepNext/>
        <w:spacing w:after="40"/>
      </w:pPr>
      <w:r>
        <w:rPr>
          <w:b/>
        </w:rPr>
        <w:t>Tablas creadas en el esquema dw_f1 (catálogo de PostgreSQL)</w:t>
      </w:r>
    </w:p>
    <w:tbl>
      <w:tblPr>
        <w:tblStyle w:val="TableGrid"/>
        <w:tblW w:type="auto" w:w="0"/>
        <w:jc w:val="center"/>
        <w:tblLayout w:type="fixed"/>
        <w:tblLook w:firstColumn="1" w:firstRow="1" w:lastColumn="0" w:lastRow="0" w:noHBand="0" w:noVBand="1" w:val="04A0"/>
      </w:tblPr>
      <w:tblGrid>
        <w:gridCol w:w="3084"/>
        <w:gridCol w:w="1089"/>
        <w:gridCol w:w="816"/>
        <w:gridCol w:w="816"/>
        <w:gridCol w:w="1089"/>
        <w:gridCol w:w="1089"/>
        <w:gridCol w:w="1089"/>
      </w:tblGrid>
      <w:tr>
        <w:trPr>
          <w:tblHeader w:val="true"/>
          <w:cantSplit w:val="true"/>
        </w:trPr>
        <w:tc>
          <w:tcPr>
            <w:tcW w:type="dxa" w:w="3084"/>
          </w:tcPr>
          <w:p>
            <w:pPr>
              <w:keepNext/>
              <w:spacing w:after="0" w:line="240" w:lineRule="auto"/>
              <w:jc w:val="center"/>
            </w:pPr>
            <w:r/>
            <w:r>
              <w:rPr>
                <w:b/>
              </w:rPr>
              <w:t>Tabla</w:t>
            </w:r>
          </w:p>
        </w:tc>
        <w:tc>
          <w:tcPr>
            <w:tcW w:type="dxa" w:w="1089"/>
          </w:tcPr>
          <w:p>
            <w:pPr>
              <w:keepNext/>
              <w:spacing w:after="0" w:line="240" w:lineRule="auto"/>
              <w:jc w:val="center"/>
            </w:pPr>
            <w:r/>
            <w:r>
              <w:rPr>
                <w:b/>
              </w:rPr>
              <w:t>Columnas</w:t>
            </w:r>
          </w:p>
        </w:tc>
        <w:tc>
          <w:tcPr>
            <w:tcW w:type="dxa" w:w="816"/>
          </w:tcPr>
          <w:p>
            <w:pPr>
              <w:keepNext/>
              <w:spacing w:after="0" w:line="240" w:lineRule="auto"/>
              <w:jc w:val="center"/>
            </w:pPr>
            <w:r/>
            <w:r>
              <w:rPr>
                <w:b/>
              </w:rPr>
              <w:t>PK</w:t>
            </w:r>
          </w:p>
        </w:tc>
        <w:tc>
          <w:tcPr>
            <w:tcW w:type="dxa" w:w="816"/>
          </w:tcPr>
          <w:p>
            <w:pPr>
              <w:keepNext/>
              <w:spacing w:after="0" w:line="240" w:lineRule="auto"/>
              <w:jc w:val="center"/>
            </w:pPr>
            <w:r/>
            <w:r>
              <w:rPr>
                <w:b/>
              </w:rPr>
              <w:t>FK</w:t>
            </w:r>
          </w:p>
        </w:tc>
        <w:tc>
          <w:tcPr>
            <w:tcW w:type="dxa" w:w="1089"/>
          </w:tcPr>
          <w:p>
            <w:pPr>
              <w:keepNext/>
              <w:spacing w:after="0" w:line="240" w:lineRule="auto"/>
              <w:jc w:val="center"/>
            </w:pPr>
            <w:r/>
            <w:r>
              <w:rPr>
                <w:b/>
              </w:rPr>
              <w:t>UNIQUE</w:t>
            </w:r>
          </w:p>
        </w:tc>
        <w:tc>
          <w:tcPr>
            <w:tcW w:type="dxa" w:w="1089"/>
          </w:tcPr>
          <w:p>
            <w:pPr>
              <w:keepNext/>
              <w:spacing w:after="0" w:line="240" w:lineRule="auto"/>
              <w:jc w:val="center"/>
            </w:pPr>
            <w:r/>
            <w:r>
              <w:rPr>
                <w:b/>
              </w:rPr>
              <w:t>CHECK</w:t>
            </w:r>
          </w:p>
        </w:tc>
        <w:tc>
          <w:tcPr>
            <w:tcW w:type="dxa" w:w="1089"/>
          </w:tcPr>
          <w:p>
            <w:pPr>
              <w:keepNext/>
              <w:spacing w:after="0" w:line="240" w:lineRule="auto"/>
              <w:jc w:val="center"/>
            </w:pPr>
            <w:r/>
            <w:r>
              <w:rPr>
                <w:b/>
              </w:rPr>
              <w:t>Índices</w:t>
            </w:r>
          </w:p>
        </w:tc>
      </w:tr>
      <w:tr>
        <w:trPr>
          <w:cantSplit w:val="true"/>
        </w:trPr>
        <w:tc>
          <w:tcPr>
            <w:tcW w:type="dxa" w:w="3084"/>
          </w:tcPr>
          <w:p>
            <w:pPr>
              <w:keepNext/>
              <w:spacing w:after="0" w:line="240" w:lineRule="auto"/>
            </w:pPr>
            <w:r/>
            <w:r>
              <w:rPr>
                <w:b w:val="0"/>
              </w:rPr>
              <w:t>dim_carrera</w:t>
            </w:r>
          </w:p>
        </w:tc>
        <w:tc>
          <w:tcPr>
            <w:tcW w:type="dxa" w:w="1089"/>
          </w:tcPr>
          <w:p>
            <w:pPr>
              <w:keepNext/>
              <w:spacing w:after="0" w:line="240" w:lineRule="auto"/>
              <w:jc w:val="center"/>
            </w:pPr>
            <w:r/>
            <w:r>
              <w:rPr>
                <w:b w:val="0"/>
              </w:rPr>
              <w:t>10</w:t>
            </w:r>
          </w:p>
        </w:tc>
        <w:tc>
          <w:tcPr>
            <w:tcW w:type="dxa" w:w="816"/>
          </w:tcPr>
          <w:p>
            <w:pPr>
              <w:keepNext/>
              <w:spacing w:after="0" w:line="240" w:lineRule="auto"/>
              <w:jc w:val="center"/>
            </w:pPr>
            <w:r/>
            <w:r>
              <w:rPr>
                <w:b w:val="0"/>
              </w:rPr>
              <w:t>1</w:t>
            </w:r>
          </w:p>
        </w:tc>
        <w:tc>
          <w:tcPr>
            <w:tcW w:type="dxa" w:w="816"/>
          </w:tcPr>
          <w:p>
            <w:pPr>
              <w:keepNext/>
              <w:spacing w:after="0" w:line="240" w:lineRule="auto"/>
              <w:jc w:val="center"/>
            </w:pPr>
            <w:r/>
            <w:r>
              <w:rPr>
                <w:b w:val="0"/>
              </w:rPr>
              <w:t>0</w:t>
            </w:r>
          </w:p>
        </w:tc>
        <w:tc>
          <w:tcPr>
            <w:tcW w:type="dxa" w:w="1089"/>
          </w:tcPr>
          <w:p>
            <w:pPr>
              <w:keepNext/>
              <w:spacing w:after="0" w:line="240" w:lineRule="auto"/>
              <w:jc w:val="center"/>
            </w:pPr>
            <w:r/>
            <w:r>
              <w:rPr>
                <w:b w:val="0"/>
              </w:rPr>
              <w:t>2</w:t>
            </w:r>
          </w:p>
        </w:tc>
        <w:tc>
          <w:tcPr>
            <w:tcW w:type="dxa" w:w="1089"/>
          </w:tcPr>
          <w:p>
            <w:pPr>
              <w:keepNext/>
              <w:spacing w:after="0" w:line="240" w:lineRule="auto"/>
              <w:jc w:val="center"/>
            </w:pPr>
            <w:r/>
            <w:r>
              <w:rPr>
                <w:b w:val="0"/>
              </w:rPr>
              <w:t>2</w:t>
            </w:r>
          </w:p>
        </w:tc>
        <w:tc>
          <w:tcPr>
            <w:tcW w:type="dxa" w:w="1089"/>
          </w:tcPr>
          <w:p>
            <w:pPr>
              <w:keepNext/>
              <w:spacing w:after="0" w:line="240" w:lineRule="auto"/>
              <w:jc w:val="center"/>
            </w:pPr>
            <w:r/>
            <w:r>
              <w:rPr>
                <w:b w:val="0"/>
              </w:rPr>
              <w:t>4</w:t>
            </w:r>
          </w:p>
        </w:tc>
      </w:tr>
      <w:tr>
        <w:trPr>
          <w:cantSplit w:val="true"/>
        </w:trPr>
        <w:tc>
          <w:tcPr>
            <w:tcW w:type="dxa" w:w="3084"/>
          </w:tcPr>
          <w:p>
            <w:pPr>
              <w:keepNext/>
              <w:spacing w:after="0" w:line="240" w:lineRule="auto"/>
            </w:pPr>
            <w:r/>
            <w:r>
              <w:rPr>
                <w:b w:val="0"/>
              </w:rPr>
              <w:t>dim_circuito</w:t>
            </w:r>
          </w:p>
        </w:tc>
        <w:tc>
          <w:tcPr>
            <w:tcW w:type="dxa" w:w="1089"/>
          </w:tcPr>
          <w:p>
            <w:pPr>
              <w:keepNext/>
              <w:spacing w:after="0" w:line="240" w:lineRule="auto"/>
              <w:jc w:val="center"/>
            </w:pPr>
            <w:r/>
            <w:r>
              <w:rPr>
                <w:b w:val="0"/>
              </w:rPr>
              <w:t>10</w:t>
            </w:r>
          </w:p>
        </w:tc>
        <w:tc>
          <w:tcPr>
            <w:tcW w:type="dxa" w:w="816"/>
          </w:tcPr>
          <w:p>
            <w:pPr>
              <w:keepNext/>
              <w:spacing w:after="0" w:line="240" w:lineRule="auto"/>
              <w:jc w:val="center"/>
            </w:pPr>
            <w:r/>
            <w:r>
              <w:rPr>
                <w:b w:val="0"/>
              </w:rPr>
              <w:t>1</w:t>
            </w:r>
          </w:p>
        </w:tc>
        <w:tc>
          <w:tcPr>
            <w:tcW w:type="dxa" w:w="816"/>
          </w:tcPr>
          <w:p>
            <w:pPr>
              <w:keepNext/>
              <w:spacing w:after="0" w:line="240" w:lineRule="auto"/>
              <w:jc w:val="center"/>
            </w:pPr>
            <w:r/>
            <w:r>
              <w:rPr>
                <w:b w:val="0"/>
              </w:rPr>
              <w:t>0</w:t>
            </w:r>
          </w:p>
        </w:tc>
        <w:tc>
          <w:tcPr>
            <w:tcW w:type="dxa" w:w="1089"/>
          </w:tcPr>
          <w:p>
            <w:pPr>
              <w:keepNext/>
              <w:spacing w:after="0" w:line="240" w:lineRule="auto"/>
              <w:jc w:val="center"/>
            </w:pPr>
            <w:r/>
            <w:r>
              <w:rPr>
                <w:b w:val="0"/>
              </w:rPr>
              <w:t>1</w:t>
            </w:r>
          </w:p>
        </w:tc>
        <w:tc>
          <w:tcPr>
            <w:tcW w:type="dxa" w:w="1089"/>
          </w:tcPr>
          <w:p>
            <w:pPr>
              <w:keepNext/>
              <w:spacing w:after="0" w:line="240" w:lineRule="auto"/>
              <w:jc w:val="center"/>
            </w:pPr>
            <w:r/>
            <w:r>
              <w:rPr>
                <w:b w:val="0"/>
              </w:rPr>
              <w:t>3</w:t>
            </w:r>
          </w:p>
        </w:tc>
        <w:tc>
          <w:tcPr>
            <w:tcW w:type="dxa" w:w="1089"/>
          </w:tcPr>
          <w:p>
            <w:pPr>
              <w:keepNext/>
              <w:spacing w:after="0" w:line="240" w:lineRule="auto"/>
              <w:jc w:val="center"/>
            </w:pPr>
            <w:r/>
            <w:r>
              <w:rPr>
                <w:b w:val="0"/>
              </w:rPr>
              <w:t>3</w:t>
            </w:r>
          </w:p>
        </w:tc>
      </w:tr>
      <w:tr>
        <w:trPr>
          <w:cantSplit w:val="true"/>
        </w:trPr>
        <w:tc>
          <w:tcPr>
            <w:tcW w:type="dxa" w:w="3084"/>
          </w:tcPr>
          <w:p>
            <w:pPr>
              <w:keepNext/>
              <w:spacing w:after="0" w:line="240" w:lineRule="auto"/>
            </w:pPr>
            <w:r/>
            <w:r>
              <w:rPr>
                <w:b w:val="0"/>
              </w:rPr>
              <w:t>dim_escuderia</w:t>
            </w:r>
          </w:p>
        </w:tc>
        <w:tc>
          <w:tcPr>
            <w:tcW w:type="dxa" w:w="1089"/>
          </w:tcPr>
          <w:p>
            <w:pPr>
              <w:keepNext/>
              <w:spacing w:after="0" w:line="240" w:lineRule="auto"/>
              <w:jc w:val="center"/>
            </w:pPr>
            <w:r/>
            <w:r>
              <w:rPr>
                <w:b w:val="0"/>
              </w:rPr>
              <w:t>5</w:t>
            </w:r>
          </w:p>
        </w:tc>
        <w:tc>
          <w:tcPr>
            <w:tcW w:type="dxa" w:w="816"/>
          </w:tcPr>
          <w:p>
            <w:pPr>
              <w:keepNext/>
              <w:spacing w:after="0" w:line="240" w:lineRule="auto"/>
              <w:jc w:val="center"/>
            </w:pPr>
            <w:r/>
            <w:r>
              <w:rPr>
                <w:b w:val="0"/>
              </w:rPr>
              <w:t>1</w:t>
            </w:r>
          </w:p>
        </w:tc>
        <w:tc>
          <w:tcPr>
            <w:tcW w:type="dxa" w:w="816"/>
          </w:tcPr>
          <w:p>
            <w:pPr>
              <w:keepNext/>
              <w:spacing w:after="0" w:line="240" w:lineRule="auto"/>
              <w:jc w:val="center"/>
            </w:pPr>
            <w:r/>
            <w:r>
              <w:rPr>
                <w:b w:val="0"/>
              </w:rPr>
              <w:t>0</w:t>
            </w:r>
          </w:p>
        </w:tc>
        <w:tc>
          <w:tcPr>
            <w:tcW w:type="dxa" w:w="1089"/>
          </w:tcPr>
          <w:p>
            <w:pPr>
              <w:keepNext/>
              <w:spacing w:after="0" w:line="240" w:lineRule="auto"/>
              <w:jc w:val="center"/>
            </w:pPr>
            <w:r/>
            <w:r>
              <w:rPr>
                <w:b w:val="0"/>
              </w:rPr>
              <w:t>1</w:t>
            </w:r>
          </w:p>
        </w:tc>
        <w:tc>
          <w:tcPr>
            <w:tcW w:type="dxa" w:w="1089"/>
          </w:tcPr>
          <w:p>
            <w:pPr>
              <w:keepNext/>
              <w:spacing w:after="0" w:line="240" w:lineRule="auto"/>
              <w:jc w:val="center"/>
            </w:pPr>
            <w:r/>
            <w:r>
              <w:rPr>
                <w:b w:val="0"/>
              </w:rPr>
              <w:t>0</w:t>
            </w:r>
          </w:p>
        </w:tc>
        <w:tc>
          <w:tcPr>
            <w:tcW w:type="dxa" w:w="1089"/>
          </w:tcPr>
          <w:p>
            <w:pPr>
              <w:keepNext/>
              <w:spacing w:after="0" w:line="240" w:lineRule="auto"/>
              <w:jc w:val="center"/>
            </w:pPr>
            <w:r/>
            <w:r>
              <w:rPr>
                <w:b w:val="0"/>
              </w:rPr>
              <w:t>3</w:t>
            </w:r>
          </w:p>
        </w:tc>
      </w:tr>
      <w:tr>
        <w:trPr>
          <w:cantSplit w:val="true"/>
        </w:trPr>
        <w:tc>
          <w:tcPr>
            <w:tcW w:type="dxa" w:w="3084"/>
          </w:tcPr>
          <w:p>
            <w:pPr>
              <w:keepNext/>
              <w:spacing w:after="0" w:line="240" w:lineRule="auto"/>
            </w:pPr>
            <w:r/>
            <w:r>
              <w:rPr>
                <w:b w:val="0"/>
              </w:rPr>
              <w:t>dim_estado</w:t>
            </w:r>
          </w:p>
        </w:tc>
        <w:tc>
          <w:tcPr>
            <w:tcW w:type="dxa" w:w="1089"/>
          </w:tcPr>
          <w:p>
            <w:pPr>
              <w:keepNext/>
              <w:spacing w:after="0" w:line="240" w:lineRule="auto"/>
              <w:jc w:val="center"/>
            </w:pPr>
            <w:r/>
            <w:r>
              <w:rPr>
                <w:b w:val="0"/>
              </w:rPr>
              <w:t>4</w:t>
            </w:r>
          </w:p>
        </w:tc>
        <w:tc>
          <w:tcPr>
            <w:tcW w:type="dxa" w:w="816"/>
          </w:tcPr>
          <w:p>
            <w:pPr>
              <w:keepNext/>
              <w:spacing w:after="0" w:line="240" w:lineRule="auto"/>
              <w:jc w:val="center"/>
            </w:pPr>
            <w:r/>
            <w:r>
              <w:rPr>
                <w:b w:val="0"/>
              </w:rPr>
              <w:t>1</w:t>
            </w:r>
          </w:p>
        </w:tc>
        <w:tc>
          <w:tcPr>
            <w:tcW w:type="dxa" w:w="816"/>
          </w:tcPr>
          <w:p>
            <w:pPr>
              <w:keepNext/>
              <w:spacing w:after="0" w:line="240" w:lineRule="auto"/>
              <w:jc w:val="center"/>
            </w:pPr>
            <w:r/>
            <w:r>
              <w:rPr>
                <w:b w:val="0"/>
              </w:rPr>
              <w:t>0</w:t>
            </w:r>
          </w:p>
        </w:tc>
        <w:tc>
          <w:tcPr>
            <w:tcW w:type="dxa" w:w="1089"/>
          </w:tcPr>
          <w:p>
            <w:pPr>
              <w:keepNext/>
              <w:spacing w:after="0" w:line="240" w:lineRule="auto"/>
              <w:jc w:val="center"/>
            </w:pPr>
            <w:r/>
            <w:r>
              <w:rPr>
                <w:b w:val="0"/>
              </w:rPr>
              <w:t>1</w:t>
            </w:r>
          </w:p>
        </w:tc>
        <w:tc>
          <w:tcPr>
            <w:tcW w:type="dxa" w:w="1089"/>
          </w:tcPr>
          <w:p>
            <w:pPr>
              <w:keepNext/>
              <w:spacing w:after="0" w:line="240" w:lineRule="auto"/>
              <w:jc w:val="center"/>
            </w:pPr>
            <w:r/>
            <w:r>
              <w:rPr>
                <w:b w:val="0"/>
              </w:rPr>
              <w:t>1</w:t>
            </w:r>
          </w:p>
        </w:tc>
        <w:tc>
          <w:tcPr>
            <w:tcW w:type="dxa" w:w="1089"/>
          </w:tcPr>
          <w:p>
            <w:pPr>
              <w:keepNext/>
              <w:spacing w:after="0" w:line="240" w:lineRule="auto"/>
              <w:jc w:val="center"/>
            </w:pPr>
            <w:r/>
            <w:r>
              <w:rPr>
                <w:b w:val="0"/>
              </w:rPr>
              <w:t>3</w:t>
            </w:r>
          </w:p>
        </w:tc>
      </w:tr>
      <w:tr>
        <w:trPr>
          <w:cantSplit w:val="true"/>
        </w:trPr>
        <w:tc>
          <w:tcPr>
            <w:tcW w:type="dxa" w:w="3084"/>
          </w:tcPr>
          <w:p>
            <w:pPr>
              <w:keepNext/>
              <w:spacing w:after="0" w:line="240" w:lineRule="auto"/>
            </w:pPr>
            <w:r/>
            <w:r>
              <w:rPr>
                <w:b w:val="0"/>
              </w:rPr>
              <w:t>dim_piloto</w:t>
            </w:r>
          </w:p>
        </w:tc>
        <w:tc>
          <w:tcPr>
            <w:tcW w:type="dxa" w:w="1089"/>
          </w:tcPr>
          <w:p>
            <w:pPr>
              <w:keepNext/>
              <w:spacing w:after="0" w:line="240" w:lineRule="auto"/>
              <w:jc w:val="center"/>
            </w:pPr>
            <w:r/>
            <w:r>
              <w:rPr>
                <w:b w:val="0"/>
              </w:rPr>
              <w:t>10</w:t>
            </w:r>
          </w:p>
        </w:tc>
        <w:tc>
          <w:tcPr>
            <w:tcW w:type="dxa" w:w="816"/>
          </w:tcPr>
          <w:p>
            <w:pPr>
              <w:keepNext/>
              <w:spacing w:after="0" w:line="240" w:lineRule="auto"/>
              <w:jc w:val="center"/>
            </w:pPr>
            <w:r/>
            <w:r>
              <w:rPr>
                <w:b w:val="0"/>
              </w:rPr>
              <w:t>1</w:t>
            </w:r>
          </w:p>
        </w:tc>
        <w:tc>
          <w:tcPr>
            <w:tcW w:type="dxa" w:w="816"/>
          </w:tcPr>
          <w:p>
            <w:pPr>
              <w:keepNext/>
              <w:spacing w:after="0" w:line="240" w:lineRule="auto"/>
              <w:jc w:val="center"/>
            </w:pPr>
            <w:r/>
            <w:r>
              <w:rPr>
                <w:b w:val="0"/>
              </w:rPr>
              <w:t>0</w:t>
            </w:r>
          </w:p>
        </w:tc>
        <w:tc>
          <w:tcPr>
            <w:tcW w:type="dxa" w:w="1089"/>
          </w:tcPr>
          <w:p>
            <w:pPr>
              <w:keepNext/>
              <w:spacing w:after="0" w:line="240" w:lineRule="auto"/>
              <w:jc w:val="center"/>
            </w:pPr>
            <w:r/>
            <w:r>
              <w:rPr>
                <w:b w:val="0"/>
              </w:rPr>
              <w:t>1</w:t>
            </w:r>
          </w:p>
        </w:tc>
        <w:tc>
          <w:tcPr>
            <w:tcW w:type="dxa" w:w="1089"/>
          </w:tcPr>
          <w:p>
            <w:pPr>
              <w:keepNext/>
              <w:spacing w:after="0" w:line="240" w:lineRule="auto"/>
              <w:jc w:val="center"/>
            </w:pPr>
            <w:r/>
            <w:r>
              <w:rPr>
                <w:b w:val="0"/>
              </w:rPr>
              <w:t>1</w:t>
            </w:r>
          </w:p>
        </w:tc>
        <w:tc>
          <w:tcPr>
            <w:tcW w:type="dxa" w:w="1089"/>
          </w:tcPr>
          <w:p>
            <w:pPr>
              <w:keepNext/>
              <w:spacing w:after="0" w:line="240" w:lineRule="auto"/>
              <w:jc w:val="center"/>
            </w:pPr>
            <w:r/>
            <w:r>
              <w:rPr>
                <w:b w:val="0"/>
              </w:rPr>
              <w:t>4</w:t>
            </w:r>
          </w:p>
        </w:tc>
      </w:tr>
      <w:tr>
        <w:trPr>
          <w:cantSplit w:val="true"/>
        </w:trPr>
        <w:tc>
          <w:tcPr>
            <w:tcW w:type="dxa" w:w="3084"/>
          </w:tcPr>
          <w:p>
            <w:pPr>
              <w:keepNext/>
              <w:spacing w:after="0" w:line="240" w:lineRule="auto"/>
            </w:pPr>
            <w:r/>
            <w:r>
              <w:rPr>
                <w:b w:val="0"/>
              </w:rPr>
              <w:t>dim_tiempo</w:t>
            </w:r>
          </w:p>
        </w:tc>
        <w:tc>
          <w:tcPr>
            <w:tcW w:type="dxa" w:w="1089"/>
          </w:tcPr>
          <w:p>
            <w:pPr>
              <w:keepNext/>
              <w:spacing w:after="0" w:line="240" w:lineRule="auto"/>
              <w:jc w:val="center"/>
            </w:pPr>
            <w:r/>
            <w:r>
              <w:rPr>
                <w:b w:val="0"/>
              </w:rPr>
              <w:t>12</w:t>
            </w:r>
          </w:p>
        </w:tc>
        <w:tc>
          <w:tcPr>
            <w:tcW w:type="dxa" w:w="816"/>
          </w:tcPr>
          <w:p>
            <w:pPr>
              <w:keepNext/>
              <w:spacing w:after="0" w:line="240" w:lineRule="auto"/>
              <w:jc w:val="center"/>
            </w:pPr>
            <w:r/>
            <w:r>
              <w:rPr>
                <w:b w:val="0"/>
              </w:rPr>
              <w:t>1</w:t>
            </w:r>
          </w:p>
        </w:tc>
        <w:tc>
          <w:tcPr>
            <w:tcW w:type="dxa" w:w="816"/>
          </w:tcPr>
          <w:p>
            <w:pPr>
              <w:keepNext/>
              <w:spacing w:after="0" w:line="240" w:lineRule="auto"/>
              <w:jc w:val="center"/>
            </w:pPr>
            <w:r/>
            <w:r>
              <w:rPr>
                <w:b w:val="0"/>
              </w:rPr>
              <w:t>0</w:t>
            </w:r>
          </w:p>
        </w:tc>
        <w:tc>
          <w:tcPr>
            <w:tcW w:type="dxa" w:w="1089"/>
          </w:tcPr>
          <w:p>
            <w:pPr>
              <w:keepNext/>
              <w:spacing w:after="0" w:line="240" w:lineRule="auto"/>
              <w:jc w:val="center"/>
            </w:pPr>
            <w:r/>
            <w:r>
              <w:rPr>
                <w:b w:val="0"/>
              </w:rPr>
              <w:t>1</w:t>
            </w:r>
          </w:p>
        </w:tc>
        <w:tc>
          <w:tcPr>
            <w:tcW w:type="dxa" w:w="1089"/>
          </w:tcPr>
          <w:p>
            <w:pPr>
              <w:keepNext/>
              <w:spacing w:after="0" w:line="240" w:lineRule="auto"/>
              <w:jc w:val="center"/>
            </w:pPr>
            <w:r/>
            <w:r>
              <w:rPr>
                <w:b w:val="0"/>
              </w:rPr>
              <w:t>7</w:t>
            </w:r>
          </w:p>
        </w:tc>
        <w:tc>
          <w:tcPr>
            <w:tcW w:type="dxa" w:w="1089"/>
          </w:tcPr>
          <w:p>
            <w:pPr>
              <w:keepNext/>
              <w:spacing w:after="0" w:line="240" w:lineRule="auto"/>
              <w:jc w:val="center"/>
            </w:pPr>
            <w:r/>
            <w:r>
              <w:rPr>
                <w:b w:val="0"/>
              </w:rPr>
              <w:t>4</w:t>
            </w:r>
          </w:p>
        </w:tc>
      </w:tr>
      <w:tr>
        <w:trPr>
          <w:cantSplit w:val="true"/>
        </w:trPr>
        <w:tc>
          <w:tcPr>
            <w:tcW w:type="dxa" w:w="3084"/>
          </w:tcPr>
          <w:p>
            <w:pPr>
              <w:spacing w:after="0" w:line="240" w:lineRule="auto"/>
            </w:pPr>
            <w:r/>
            <w:r>
              <w:rPr>
                <w:b w:val="0"/>
              </w:rPr>
              <w:t>fact_resultado_carrera</w:t>
            </w:r>
          </w:p>
        </w:tc>
        <w:tc>
          <w:tcPr>
            <w:tcW w:type="dxa" w:w="1089"/>
          </w:tcPr>
          <w:p>
            <w:pPr>
              <w:spacing w:after="0" w:line="240" w:lineRule="auto"/>
              <w:jc w:val="center"/>
            </w:pPr>
            <w:r/>
            <w:r>
              <w:rPr>
                <w:b w:val="0"/>
              </w:rPr>
              <w:t>32</w:t>
            </w:r>
          </w:p>
        </w:tc>
        <w:tc>
          <w:tcPr>
            <w:tcW w:type="dxa" w:w="816"/>
          </w:tcPr>
          <w:p>
            <w:pPr>
              <w:spacing w:after="0" w:line="240" w:lineRule="auto"/>
              <w:jc w:val="center"/>
            </w:pPr>
            <w:r/>
            <w:r>
              <w:rPr>
                <w:b w:val="0"/>
              </w:rPr>
              <w:t>1</w:t>
            </w:r>
          </w:p>
        </w:tc>
        <w:tc>
          <w:tcPr>
            <w:tcW w:type="dxa" w:w="816"/>
          </w:tcPr>
          <w:p>
            <w:pPr>
              <w:spacing w:after="0" w:line="240" w:lineRule="auto"/>
              <w:jc w:val="center"/>
            </w:pPr>
            <w:r/>
            <w:r>
              <w:rPr>
                <w:b w:val="0"/>
              </w:rPr>
              <w:t>6</w:t>
            </w:r>
          </w:p>
        </w:tc>
        <w:tc>
          <w:tcPr>
            <w:tcW w:type="dxa" w:w="1089"/>
          </w:tcPr>
          <w:p>
            <w:pPr>
              <w:spacing w:after="0" w:line="240" w:lineRule="auto"/>
              <w:jc w:val="center"/>
            </w:pPr>
            <w:r/>
            <w:r>
              <w:rPr>
                <w:b w:val="0"/>
              </w:rPr>
              <w:t>1</w:t>
            </w:r>
          </w:p>
        </w:tc>
        <w:tc>
          <w:tcPr>
            <w:tcW w:type="dxa" w:w="1089"/>
          </w:tcPr>
          <w:p>
            <w:pPr>
              <w:spacing w:after="0" w:line="240" w:lineRule="auto"/>
              <w:jc w:val="center"/>
            </w:pPr>
            <w:r/>
            <w:r>
              <w:rPr>
                <w:b w:val="0"/>
              </w:rPr>
              <w:t>22</w:t>
            </w:r>
          </w:p>
        </w:tc>
        <w:tc>
          <w:tcPr>
            <w:tcW w:type="dxa" w:w="1089"/>
          </w:tcPr>
          <w:p>
            <w:pPr>
              <w:spacing w:after="0" w:line="240" w:lineRule="auto"/>
              <w:jc w:val="center"/>
            </w:pPr>
            <w:r/>
            <w:r>
              <w:rPr>
                <w:b w:val="0"/>
              </w:rPr>
              <w:t>9</w:t>
            </w:r>
          </w:p>
        </w:tc>
      </w:tr>
    </w:tbl>
    <w:p>
      <w:pPr>
        <w:spacing w:after="0"/>
      </w:pPr>
    </w:p>
    <w:p>
      <w:pPr>
        <w:keepNext/>
        <w:spacing w:after="40"/>
      </w:pPr>
      <w:r>
        <w:rPr>
          <w:b/>
        </w:rPr>
        <w:t>Claves foráneas creadas (hechos → dimensiones)</w:t>
      </w:r>
    </w:p>
    <w:tbl>
      <w:tblPr>
        <w:tblStyle w:val="TableGrid"/>
        <w:tblW w:type="auto" w:w="0"/>
        <w:jc w:val="center"/>
        <w:tblLayout w:type="fixed"/>
        <w:tblLook w:firstColumn="1" w:firstRow="1" w:lastColumn="0" w:lastRow="0" w:noHBand="0" w:noVBand="1" w:val="04A0"/>
      </w:tblPr>
      <w:tblGrid>
        <w:gridCol w:w="3266"/>
        <w:gridCol w:w="3266"/>
        <w:gridCol w:w="2540"/>
      </w:tblGrid>
      <w:tr>
        <w:trPr>
          <w:tblHeader w:val="true"/>
          <w:cantSplit w:val="true"/>
        </w:trPr>
        <w:tc>
          <w:tcPr>
            <w:tcW w:type="dxa" w:w="3266"/>
          </w:tcPr>
          <w:p>
            <w:pPr>
              <w:keepNext/>
              <w:spacing w:after="0" w:line="240" w:lineRule="auto"/>
              <w:jc w:val="center"/>
            </w:pPr>
            <w:r/>
            <w:r>
              <w:rPr>
                <w:b/>
              </w:rPr>
              <w:t>Restricción</w:t>
            </w:r>
          </w:p>
        </w:tc>
        <w:tc>
          <w:tcPr>
            <w:tcW w:type="dxa" w:w="3266"/>
          </w:tcPr>
          <w:p>
            <w:pPr>
              <w:keepNext/>
              <w:spacing w:after="0" w:line="240" w:lineRule="auto"/>
              <w:jc w:val="center"/>
            </w:pPr>
            <w:r/>
            <w:r>
              <w:rPr>
                <w:b/>
              </w:rPr>
              <w:t>Tabla</w:t>
            </w:r>
          </w:p>
        </w:tc>
        <w:tc>
          <w:tcPr>
            <w:tcW w:type="dxa" w:w="2540"/>
          </w:tcPr>
          <w:p>
            <w:pPr>
              <w:keepNext/>
              <w:spacing w:after="0" w:line="240" w:lineRule="auto"/>
              <w:jc w:val="center"/>
            </w:pPr>
            <w:r/>
            <w:r>
              <w:rPr>
                <w:b/>
              </w:rPr>
              <w:t>Referencia</w:t>
            </w:r>
          </w:p>
        </w:tc>
      </w:tr>
      <w:tr>
        <w:trPr>
          <w:cantSplit w:val="true"/>
        </w:trPr>
        <w:tc>
          <w:tcPr>
            <w:tcW w:type="dxa" w:w="3266"/>
          </w:tcPr>
          <w:p>
            <w:pPr>
              <w:keepNext/>
              <w:spacing w:after="0" w:line="240" w:lineRule="auto"/>
            </w:pPr>
            <w:r/>
            <w:r>
              <w:rPr>
                <w:b w:val="0"/>
              </w:rPr>
              <w:t>fk_fact_resultado_carrera</w:t>
            </w:r>
          </w:p>
        </w:tc>
        <w:tc>
          <w:tcPr>
            <w:tcW w:type="dxa" w:w="3266"/>
          </w:tcPr>
          <w:p>
            <w:pPr>
              <w:keepNext/>
              <w:spacing w:after="0" w:line="240" w:lineRule="auto"/>
            </w:pPr>
            <w:r/>
            <w:r>
              <w:rPr>
                <w:b w:val="0"/>
              </w:rPr>
              <w:t>dw_f1.fact_resultado_carrera</w:t>
            </w:r>
          </w:p>
        </w:tc>
        <w:tc>
          <w:tcPr>
            <w:tcW w:type="dxa" w:w="2540"/>
          </w:tcPr>
          <w:p>
            <w:pPr>
              <w:keepNext/>
              <w:spacing w:after="0" w:line="240" w:lineRule="auto"/>
            </w:pPr>
            <w:r/>
            <w:r>
              <w:rPr>
                <w:b w:val="0"/>
              </w:rPr>
              <w:t>dw_f1.dim_carrera</w:t>
            </w:r>
          </w:p>
        </w:tc>
      </w:tr>
      <w:tr>
        <w:trPr>
          <w:cantSplit w:val="true"/>
        </w:trPr>
        <w:tc>
          <w:tcPr>
            <w:tcW w:type="dxa" w:w="3266"/>
          </w:tcPr>
          <w:p>
            <w:pPr>
              <w:keepNext/>
              <w:spacing w:after="0" w:line="240" w:lineRule="auto"/>
            </w:pPr>
            <w:r/>
            <w:r>
              <w:rPr>
                <w:b w:val="0"/>
              </w:rPr>
              <w:t>fk_fact_resultado_circuito</w:t>
            </w:r>
          </w:p>
        </w:tc>
        <w:tc>
          <w:tcPr>
            <w:tcW w:type="dxa" w:w="3266"/>
          </w:tcPr>
          <w:p>
            <w:pPr>
              <w:keepNext/>
              <w:spacing w:after="0" w:line="240" w:lineRule="auto"/>
            </w:pPr>
            <w:r/>
            <w:r>
              <w:rPr>
                <w:b w:val="0"/>
              </w:rPr>
              <w:t>dw_f1.fact_resultado_carrera</w:t>
            </w:r>
          </w:p>
        </w:tc>
        <w:tc>
          <w:tcPr>
            <w:tcW w:type="dxa" w:w="2540"/>
          </w:tcPr>
          <w:p>
            <w:pPr>
              <w:keepNext/>
              <w:spacing w:after="0" w:line="240" w:lineRule="auto"/>
            </w:pPr>
            <w:r/>
            <w:r>
              <w:rPr>
                <w:b w:val="0"/>
              </w:rPr>
              <w:t>dw_f1.dim_circuito</w:t>
            </w:r>
          </w:p>
        </w:tc>
      </w:tr>
      <w:tr>
        <w:trPr>
          <w:cantSplit w:val="true"/>
        </w:trPr>
        <w:tc>
          <w:tcPr>
            <w:tcW w:type="dxa" w:w="3266"/>
          </w:tcPr>
          <w:p>
            <w:pPr>
              <w:keepNext/>
              <w:spacing w:after="0" w:line="240" w:lineRule="auto"/>
            </w:pPr>
            <w:r/>
            <w:r>
              <w:rPr>
                <w:b w:val="0"/>
              </w:rPr>
              <w:t>fk_fact_resultado_escuderia</w:t>
            </w:r>
          </w:p>
        </w:tc>
        <w:tc>
          <w:tcPr>
            <w:tcW w:type="dxa" w:w="3266"/>
          </w:tcPr>
          <w:p>
            <w:pPr>
              <w:keepNext/>
              <w:spacing w:after="0" w:line="240" w:lineRule="auto"/>
            </w:pPr>
            <w:r/>
            <w:r>
              <w:rPr>
                <w:b w:val="0"/>
              </w:rPr>
              <w:t>dw_f1.fact_resultado_carrera</w:t>
            </w:r>
          </w:p>
        </w:tc>
        <w:tc>
          <w:tcPr>
            <w:tcW w:type="dxa" w:w="2540"/>
          </w:tcPr>
          <w:p>
            <w:pPr>
              <w:keepNext/>
              <w:spacing w:after="0" w:line="240" w:lineRule="auto"/>
            </w:pPr>
            <w:r/>
            <w:r>
              <w:rPr>
                <w:b w:val="0"/>
              </w:rPr>
              <w:t>dw_f1.dim_escuderia</w:t>
            </w:r>
          </w:p>
        </w:tc>
      </w:tr>
      <w:tr>
        <w:trPr>
          <w:cantSplit w:val="true"/>
        </w:trPr>
        <w:tc>
          <w:tcPr>
            <w:tcW w:type="dxa" w:w="3266"/>
          </w:tcPr>
          <w:p>
            <w:pPr>
              <w:keepNext/>
              <w:spacing w:after="0" w:line="240" w:lineRule="auto"/>
            </w:pPr>
            <w:r/>
            <w:r>
              <w:rPr>
                <w:b w:val="0"/>
              </w:rPr>
              <w:t>fk_fact_resultado_estado</w:t>
            </w:r>
          </w:p>
        </w:tc>
        <w:tc>
          <w:tcPr>
            <w:tcW w:type="dxa" w:w="3266"/>
          </w:tcPr>
          <w:p>
            <w:pPr>
              <w:keepNext/>
              <w:spacing w:after="0" w:line="240" w:lineRule="auto"/>
            </w:pPr>
            <w:r/>
            <w:r>
              <w:rPr>
                <w:b w:val="0"/>
              </w:rPr>
              <w:t>dw_f1.fact_resultado_carrera</w:t>
            </w:r>
          </w:p>
        </w:tc>
        <w:tc>
          <w:tcPr>
            <w:tcW w:type="dxa" w:w="2540"/>
          </w:tcPr>
          <w:p>
            <w:pPr>
              <w:keepNext/>
              <w:spacing w:after="0" w:line="240" w:lineRule="auto"/>
            </w:pPr>
            <w:r/>
            <w:r>
              <w:rPr>
                <w:b w:val="0"/>
              </w:rPr>
              <w:t>dw_f1.dim_estado</w:t>
            </w:r>
          </w:p>
        </w:tc>
      </w:tr>
      <w:tr>
        <w:trPr>
          <w:cantSplit w:val="true"/>
        </w:trPr>
        <w:tc>
          <w:tcPr>
            <w:tcW w:type="dxa" w:w="3266"/>
          </w:tcPr>
          <w:p>
            <w:pPr>
              <w:keepNext/>
              <w:spacing w:after="0" w:line="240" w:lineRule="auto"/>
            </w:pPr>
            <w:r/>
            <w:r>
              <w:rPr>
                <w:b w:val="0"/>
              </w:rPr>
              <w:t>fk_fact_resultado_piloto</w:t>
            </w:r>
          </w:p>
        </w:tc>
        <w:tc>
          <w:tcPr>
            <w:tcW w:type="dxa" w:w="3266"/>
          </w:tcPr>
          <w:p>
            <w:pPr>
              <w:keepNext/>
              <w:spacing w:after="0" w:line="240" w:lineRule="auto"/>
            </w:pPr>
            <w:r/>
            <w:r>
              <w:rPr>
                <w:b w:val="0"/>
              </w:rPr>
              <w:t>dw_f1.fact_resultado_carrera</w:t>
            </w:r>
          </w:p>
        </w:tc>
        <w:tc>
          <w:tcPr>
            <w:tcW w:type="dxa" w:w="2540"/>
          </w:tcPr>
          <w:p>
            <w:pPr>
              <w:keepNext/>
              <w:spacing w:after="0" w:line="240" w:lineRule="auto"/>
            </w:pPr>
            <w:r/>
            <w:r>
              <w:rPr>
                <w:b w:val="0"/>
              </w:rPr>
              <w:t>dw_f1.dim_piloto</w:t>
            </w:r>
          </w:p>
        </w:tc>
      </w:tr>
      <w:tr>
        <w:trPr>
          <w:cantSplit w:val="true"/>
        </w:trPr>
        <w:tc>
          <w:tcPr>
            <w:tcW w:type="dxa" w:w="3266"/>
          </w:tcPr>
          <w:p>
            <w:pPr>
              <w:spacing w:after="0" w:line="240" w:lineRule="auto"/>
            </w:pPr>
            <w:r/>
            <w:r>
              <w:rPr>
                <w:b w:val="0"/>
              </w:rPr>
              <w:t>fk_fact_resultado_tiempo</w:t>
            </w:r>
          </w:p>
        </w:tc>
        <w:tc>
          <w:tcPr>
            <w:tcW w:type="dxa" w:w="3266"/>
          </w:tcPr>
          <w:p>
            <w:pPr>
              <w:spacing w:after="0" w:line="240" w:lineRule="auto"/>
            </w:pPr>
            <w:r/>
            <w:r>
              <w:rPr>
                <w:b w:val="0"/>
              </w:rPr>
              <w:t>dw_f1.fact_resultado_carrera</w:t>
            </w:r>
          </w:p>
        </w:tc>
        <w:tc>
          <w:tcPr>
            <w:tcW w:type="dxa" w:w="2540"/>
          </w:tcPr>
          <w:p>
            <w:pPr>
              <w:spacing w:after="0" w:line="240" w:lineRule="auto"/>
            </w:pPr>
            <w:r/>
            <w:r>
              <w:rPr>
                <w:b w:val="0"/>
              </w:rPr>
              <w:t>dw_f1.dim_tiempo</w:t>
            </w:r>
          </w:p>
        </w:tc>
      </w:tr>
    </w:tbl>
    <w:p>
      <w:pPr>
        <w:spacing w:after="0"/>
      </w:pPr>
    </w:p>
    <w:p>
      <w:pPr>
        <w:keepNext/>
        <w:spacing w:after="40"/>
      </w:pPr>
      <w:r>
        <w:rPr>
          <w:b/>
        </w:rPr>
        <w:t>Filas cargadas por el script de datos iniciales</w:t>
      </w:r>
    </w:p>
    <w:tbl>
      <w:tblPr>
        <w:tblStyle w:val="TableGrid"/>
        <w:tblW w:type="auto" w:w="0"/>
        <w:jc w:val="center"/>
        <w:tblLayout w:type="fixed"/>
        <w:tblLook w:firstColumn="1" w:firstRow="1" w:lastColumn="0" w:lastRow="0" w:noHBand="0" w:noVBand="1" w:val="04A0"/>
      </w:tblPr>
      <w:tblGrid>
        <w:gridCol w:w="3084"/>
        <w:gridCol w:w="1996"/>
        <w:gridCol w:w="1996"/>
        <w:gridCol w:w="1996"/>
      </w:tblGrid>
      <w:tr>
        <w:trPr>
          <w:tblHeader w:val="true"/>
          <w:cantSplit w:val="true"/>
        </w:trPr>
        <w:tc>
          <w:tcPr>
            <w:tcW w:type="dxa" w:w="3084"/>
          </w:tcPr>
          <w:p>
            <w:pPr>
              <w:keepNext/>
              <w:spacing w:after="0" w:line="240" w:lineRule="auto"/>
              <w:jc w:val="center"/>
            </w:pPr>
            <w:r/>
            <w:r>
              <w:rPr>
                <w:b/>
              </w:rPr>
              <w:t>Tabla</w:t>
            </w:r>
          </w:p>
        </w:tc>
        <w:tc>
          <w:tcPr>
            <w:tcW w:type="dxa" w:w="1996"/>
          </w:tcPr>
          <w:p>
            <w:pPr>
              <w:keepNext/>
              <w:spacing w:after="0" w:line="240" w:lineRule="auto"/>
              <w:jc w:val="center"/>
            </w:pPr>
            <w:r/>
            <w:r>
              <w:rPr>
                <w:b/>
              </w:rPr>
              <w:t>Filas</w:t>
            </w:r>
          </w:p>
        </w:tc>
        <w:tc>
          <w:tcPr>
            <w:tcW w:type="dxa" w:w="1996"/>
          </w:tcPr>
          <w:p>
            <w:pPr>
              <w:keepNext/>
              <w:spacing w:after="0" w:line="240" w:lineRule="auto"/>
              <w:jc w:val="center"/>
            </w:pPr>
            <w:r/>
            <w:r>
              <w:rPr>
                <w:b/>
              </w:rPr>
              <w:t>Desde</w:t>
            </w:r>
          </w:p>
        </w:tc>
        <w:tc>
          <w:tcPr>
            <w:tcW w:type="dxa" w:w="1996"/>
          </w:tcPr>
          <w:p>
            <w:pPr>
              <w:keepNext/>
              <w:spacing w:after="0" w:line="240" w:lineRule="auto"/>
              <w:jc w:val="center"/>
            </w:pPr>
            <w:r/>
            <w:r>
              <w:rPr>
                <w:b/>
              </w:rPr>
              <w:t>Hasta</w:t>
            </w:r>
          </w:p>
        </w:tc>
      </w:tr>
      <w:tr>
        <w:trPr>
          <w:cantSplit w:val="true"/>
        </w:trPr>
        <w:tc>
          <w:tcPr>
            <w:tcW w:type="dxa" w:w="3084"/>
          </w:tcPr>
          <w:p>
            <w:pPr>
              <w:keepNext/>
              <w:spacing w:after="0" w:line="240" w:lineRule="auto"/>
            </w:pPr>
            <w:r/>
            <w:r>
              <w:rPr>
                <w:b w:val="0"/>
              </w:rPr>
              <w:t>dim_tiempo</w:t>
            </w:r>
          </w:p>
        </w:tc>
        <w:tc>
          <w:tcPr>
            <w:tcW w:type="dxa" w:w="1996"/>
          </w:tcPr>
          <w:p>
            <w:pPr>
              <w:keepNext/>
              <w:spacing w:after="0" w:line="240" w:lineRule="auto"/>
              <w:jc w:val="center"/>
            </w:pPr>
            <w:r/>
            <w:r>
              <w:rPr>
                <w:b w:val="0"/>
              </w:rPr>
              <w:t>29585</w:t>
            </w:r>
          </w:p>
        </w:tc>
        <w:tc>
          <w:tcPr>
            <w:tcW w:type="dxa" w:w="1996"/>
          </w:tcPr>
          <w:p>
            <w:pPr>
              <w:keepNext/>
              <w:spacing w:after="0" w:line="240" w:lineRule="auto"/>
              <w:jc w:val="center"/>
            </w:pPr>
            <w:r/>
            <w:r>
              <w:rPr>
                <w:b w:val="0"/>
              </w:rPr>
              <w:t>1950-01-01</w:t>
            </w:r>
          </w:p>
        </w:tc>
        <w:tc>
          <w:tcPr>
            <w:tcW w:type="dxa" w:w="1996"/>
          </w:tcPr>
          <w:p>
            <w:pPr>
              <w:keepNext/>
              <w:spacing w:after="0" w:line="240" w:lineRule="auto"/>
              <w:jc w:val="center"/>
            </w:pPr>
            <w:r/>
            <w:r>
              <w:rPr>
                <w:b w:val="0"/>
              </w:rPr>
              <w:t>2030-12-31</w:t>
            </w:r>
          </w:p>
        </w:tc>
      </w:tr>
      <w:tr>
        <w:trPr>
          <w:cantSplit w:val="true"/>
        </w:trPr>
        <w:tc>
          <w:tcPr>
            <w:tcW w:type="dxa" w:w="3084"/>
          </w:tcPr>
          <w:p>
            <w:pPr>
              <w:keepNext/>
              <w:spacing w:after="0" w:line="240" w:lineRule="auto"/>
            </w:pPr>
            <w:r/>
            <w:r>
              <w:rPr>
                <w:b w:val="0"/>
              </w:rPr>
              <w:t>dim_circuito</w:t>
            </w:r>
          </w:p>
        </w:tc>
        <w:tc>
          <w:tcPr>
            <w:tcW w:type="dxa" w:w="1996"/>
          </w:tcPr>
          <w:p>
            <w:pPr>
              <w:keepNext/>
              <w:spacing w:after="0" w:line="240" w:lineRule="auto"/>
              <w:jc w:val="center"/>
            </w:pPr>
            <w:r/>
            <w:r>
              <w:rPr>
                <w:b w:val="0"/>
              </w:rPr>
              <w:t>1</w:t>
            </w:r>
          </w:p>
        </w:tc>
        <w:tc>
          <w:tcPr>
            <w:tcW w:type="dxa" w:w="1996"/>
          </w:tcPr>
          <w:p>
            <w:pPr>
              <w:keepNext/>
              <w:spacing w:after="0" w:line="240" w:lineRule="auto"/>
              <w:jc w:val="center"/>
            </w:pPr>
            <w:r/>
          </w:p>
        </w:tc>
        <w:tc>
          <w:tcPr>
            <w:tcW w:type="dxa" w:w="1996"/>
          </w:tcPr>
          <w:p>
            <w:pPr>
              <w:keepNext/>
              <w:spacing w:after="0" w:line="240" w:lineRule="auto"/>
              <w:jc w:val="center"/>
            </w:pPr>
            <w:r/>
          </w:p>
        </w:tc>
      </w:tr>
      <w:tr>
        <w:trPr>
          <w:cantSplit w:val="true"/>
        </w:trPr>
        <w:tc>
          <w:tcPr>
            <w:tcW w:type="dxa" w:w="3084"/>
          </w:tcPr>
          <w:p>
            <w:pPr>
              <w:keepNext/>
              <w:spacing w:after="0" w:line="240" w:lineRule="auto"/>
            </w:pPr>
            <w:r/>
            <w:r>
              <w:rPr>
                <w:b w:val="0"/>
              </w:rPr>
              <w:t>dim_piloto</w:t>
            </w:r>
          </w:p>
        </w:tc>
        <w:tc>
          <w:tcPr>
            <w:tcW w:type="dxa" w:w="1996"/>
          </w:tcPr>
          <w:p>
            <w:pPr>
              <w:keepNext/>
              <w:spacing w:after="0" w:line="240" w:lineRule="auto"/>
              <w:jc w:val="center"/>
            </w:pPr>
            <w:r/>
            <w:r>
              <w:rPr>
                <w:b w:val="0"/>
              </w:rPr>
              <w:t>1</w:t>
            </w:r>
          </w:p>
        </w:tc>
        <w:tc>
          <w:tcPr>
            <w:tcW w:type="dxa" w:w="1996"/>
          </w:tcPr>
          <w:p>
            <w:pPr>
              <w:keepNext/>
              <w:spacing w:after="0" w:line="240" w:lineRule="auto"/>
              <w:jc w:val="center"/>
            </w:pPr>
            <w:r/>
          </w:p>
        </w:tc>
        <w:tc>
          <w:tcPr>
            <w:tcW w:type="dxa" w:w="1996"/>
          </w:tcPr>
          <w:p>
            <w:pPr>
              <w:keepNext/>
              <w:spacing w:after="0" w:line="240" w:lineRule="auto"/>
              <w:jc w:val="center"/>
            </w:pPr>
            <w:r/>
          </w:p>
        </w:tc>
      </w:tr>
      <w:tr>
        <w:trPr>
          <w:cantSplit w:val="true"/>
        </w:trPr>
        <w:tc>
          <w:tcPr>
            <w:tcW w:type="dxa" w:w="3084"/>
          </w:tcPr>
          <w:p>
            <w:pPr>
              <w:keepNext/>
              <w:spacing w:after="0" w:line="240" w:lineRule="auto"/>
            </w:pPr>
            <w:r/>
            <w:r>
              <w:rPr>
                <w:b w:val="0"/>
              </w:rPr>
              <w:t>dim_escuderia</w:t>
            </w:r>
          </w:p>
        </w:tc>
        <w:tc>
          <w:tcPr>
            <w:tcW w:type="dxa" w:w="1996"/>
          </w:tcPr>
          <w:p>
            <w:pPr>
              <w:keepNext/>
              <w:spacing w:after="0" w:line="240" w:lineRule="auto"/>
              <w:jc w:val="center"/>
            </w:pPr>
            <w:r/>
            <w:r>
              <w:rPr>
                <w:b w:val="0"/>
              </w:rPr>
              <w:t>1</w:t>
            </w:r>
          </w:p>
        </w:tc>
        <w:tc>
          <w:tcPr>
            <w:tcW w:type="dxa" w:w="1996"/>
          </w:tcPr>
          <w:p>
            <w:pPr>
              <w:keepNext/>
              <w:spacing w:after="0" w:line="240" w:lineRule="auto"/>
              <w:jc w:val="center"/>
            </w:pPr>
            <w:r/>
          </w:p>
        </w:tc>
        <w:tc>
          <w:tcPr>
            <w:tcW w:type="dxa" w:w="1996"/>
          </w:tcPr>
          <w:p>
            <w:pPr>
              <w:keepNext/>
              <w:spacing w:after="0" w:line="240" w:lineRule="auto"/>
              <w:jc w:val="center"/>
            </w:pPr>
            <w:r/>
          </w:p>
        </w:tc>
      </w:tr>
      <w:tr>
        <w:trPr>
          <w:cantSplit w:val="true"/>
        </w:trPr>
        <w:tc>
          <w:tcPr>
            <w:tcW w:type="dxa" w:w="3084"/>
          </w:tcPr>
          <w:p>
            <w:pPr>
              <w:spacing w:after="0" w:line="240" w:lineRule="auto"/>
            </w:pPr>
            <w:r/>
            <w:r>
              <w:rPr>
                <w:b w:val="0"/>
              </w:rPr>
              <w:t>dim_estado</w:t>
            </w:r>
          </w:p>
        </w:tc>
        <w:tc>
          <w:tcPr>
            <w:tcW w:type="dxa" w:w="1996"/>
          </w:tcPr>
          <w:p>
            <w:pPr>
              <w:spacing w:after="0" w:line="240" w:lineRule="auto"/>
              <w:jc w:val="center"/>
            </w:pPr>
            <w:r/>
            <w:r>
              <w:rPr>
                <w:b w:val="0"/>
              </w:rPr>
              <w:t>1</w:t>
            </w:r>
          </w:p>
        </w:tc>
        <w:tc>
          <w:tcPr>
            <w:tcW w:type="dxa" w:w="1996"/>
          </w:tcPr>
          <w:p>
            <w:pPr>
              <w:spacing w:after="0" w:line="240" w:lineRule="auto"/>
              <w:jc w:val="center"/>
            </w:pPr>
            <w:r/>
          </w:p>
        </w:tc>
        <w:tc>
          <w:tcPr>
            <w:tcW w:type="dxa" w:w="1996"/>
          </w:tcPr>
          <w:p>
            <w:pPr>
              <w:spacing w:after="0" w:line="240" w:lineRule="auto"/>
              <w:jc w:val="center"/>
            </w:pPr>
            <w:r/>
          </w:p>
        </w:tc>
      </w:tr>
    </w:tbl>
    <w:p>
      <w:pPr>
        <w:spacing w:after="0"/>
      </w:pPr>
    </w:p>
    <w:p>
      <w:pPr>
        <w:jc w:val="both"/>
      </w:pPr>
      <w:r>
        <w:rPr>
          <w:b w:val="0"/>
        </w:rPr>
        <w:t>Para comprobar la integridad referencial y las reglas de dominio se ejecutó el script de pruebas (Anexo C). Cada operación inválida es rechazada por el DBMS con la restricción correspondiente, y al final solo permanece el registro válido de ejemplo, que se descarta con ROLLBACK:</w:t>
      </w:r>
    </w:p>
    <w:p>
      <w:pPr>
        <w:keepNext/>
        <w:spacing w:after="40"/>
      </w:pPr>
      <w:r>
        <w:rPr>
          <w:b/>
        </w:rPr>
        <w:t>Resultado de las pruebas de integridad</w:t>
      </w:r>
    </w:p>
    <w:tbl>
      <w:tblPr>
        <w:tblStyle w:val="TableGrid"/>
        <w:tblW w:type="auto" w:w="0"/>
        <w:jc w:val="center"/>
        <w:tblLayout w:type="fixed"/>
        <w:tblLook w:firstColumn="1" w:firstRow="1" w:lastColumn="0" w:lastRow="0" w:noHBand="0" w:noVBand="1" w:val="04A0"/>
      </w:tblPr>
      <w:tblGrid>
        <w:gridCol w:w="544"/>
        <w:gridCol w:w="2177"/>
        <w:gridCol w:w="2177"/>
        <w:gridCol w:w="4173"/>
      </w:tblGrid>
      <w:tr>
        <w:trPr>
          <w:tblHeader w:val="true"/>
          <w:cantSplit w:val="true"/>
        </w:trPr>
        <w:tc>
          <w:tcPr>
            <w:tcW w:type="dxa" w:w="544"/>
          </w:tcPr>
          <w:p>
            <w:pPr>
              <w:keepNext/>
              <w:spacing w:after="0" w:line="240" w:lineRule="auto"/>
              <w:jc w:val="center"/>
            </w:pPr>
            <w:r/>
            <w:r>
              <w:rPr>
                <w:b/>
              </w:rPr>
              <w:t>N.º</w:t>
            </w:r>
          </w:p>
        </w:tc>
        <w:tc>
          <w:tcPr>
            <w:tcW w:type="dxa" w:w="2177"/>
          </w:tcPr>
          <w:p>
            <w:pPr>
              <w:keepNext/>
              <w:spacing w:after="0" w:line="240" w:lineRule="auto"/>
              <w:jc w:val="center"/>
            </w:pPr>
            <w:r/>
            <w:r>
              <w:rPr>
                <w:b/>
              </w:rPr>
              <w:t>Operación inválida</w:t>
            </w:r>
          </w:p>
        </w:tc>
        <w:tc>
          <w:tcPr>
            <w:tcW w:type="dxa" w:w="2177"/>
          </w:tcPr>
          <w:p>
            <w:pPr>
              <w:keepNext/>
              <w:spacing w:after="0" w:line="240" w:lineRule="auto"/>
              <w:jc w:val="center"/>
            </w:pPr>
            <w:r/>
            <w:r>
              <w:rPr>
                <w:b/>
              </w:rPr>
              <w:t>Restricción</w:t>
            </w:r>
          </w:p>
        </w:tc>
        <w:tc>
          <w:tcPr>
            <w:tcW w:type="dxa" w:w="4173"/>
          </w:tcPr>
          <w:p>
            <w:pPr>
              <w:keepNext/>
              <w:spacing w:after="0" w:line="240" w:lineRule="auto"/>
              <w:jc w:val="center"/>
            </w:pPr>
            <w:r/>
            <w:r>
              <w:rPr>
                <w:b/>
              </w:rPr>
              <w:t>Respuesta de PostgreSQL</w:t>
            </w:r>
          </w:p>
        </w:tc>
      </w:tr>
      <w:tr>
        <w:trPr>
          <w:cantSplit w:val="true"/>
        </w:trPr>
        <w:tc>
          <w:tcPr>
            <w:tcW w:type="dxa" w:w="544"/>
          </w:tcPr>
          <w:p>
            <w:pPr>
              <w:keepNext/>
              <w:spacing w:after="0" w:line="240" w:lineRule="auto"/>
              <w:jc w:val="center"/>
            </w:pPr>
            <w:r/>
            <w:r>
              <w:rPr>
                <w:b w:val="0"/>
              </w:rPr>
              <w:t>1</w:t>
            </w:r>
          </w:p>
        </w:tc>
        <w:tc>
          <w:tcPr>
            <w:tcW w:type="dxa" w:w="2177"/>
          </w:tcPr>
          <w:p>
            <w:pPr>
              <w:keepNext/>
              <w:spacing w:after="0" w:line="240" w:lineRule="auto"/>
            </w:pPr>
            <w:r/>
            <w:r>
              <w:rPr>
                <w:b w:val="0"/>
              </w:rPr>
              <w:t>Insertar un hecho con un piloto inexistente</w:t>
            </w:r>
          </w:p>
        </w:tc>
        <w:tc>
          <w:tcPr>
            <w:tcW w:type="dxa" w:w="2177"/>
          </w:tcPr>
          <w:p>
            <w:pPr>
              <w:keepNext/>
              <w:spacing w:after="0" w:line="240" w:lineRule="auto"/>
            </w:pPr>
            <w:r/>
            <w:r>
              <w:rPr>
                <w:b w:val="0"/>
              </w:rPr>
              <w:t>fk_fact_resultado_piloto</w:t>
            </w:r>
          </w:p>
        </w:tc>
        <w:tc>
          <w:tcPr>
            <w:tcW w:type="dxa" w:w="4173"/>
          </w:tcPr>
          <w:p>
            <w:pPr>
              <w:keepNext/>
              <w:spacing w:after="0" w:line="240" w:lineRule="auto"/>
            </w:pPr>
            <w:r/>
            <w:r>
              <w:rPr>
                <w:b w:val="0"/>
              </w:rPr>
              <w:t>Rechazada: insert or update on table "fact_resultado_carrera" violates foreign key constraint "fk_fact_resultado_piloto"</w:t>
            </w:r>
          </w:p>
        </w:tc>
      </w:tr>
      <w:tr>
        <w:trPr>
          <w:cantSplit w:val="true"/>
        </w:trPr>
        <w:tc>
          <w:tcPr>
            <w:tcW w:type="dxa" w:w="544"/>
          </w:tcPr>
          <w:p>
            <w:pPr>
              <w:keepNext/>
              <w:spacing w:after="0" w:line="240" w:lineRule="auto"/>
              <w:jc w:val="center"/>
            </w:pPr>
            <w:r/>
            <w:r>
              <w:rPr>
                <w:b w:val="0"/>
              </w:rPr>
              <w:t>2</w:t>
            </w:r>
          </w:p>
        </w:tc>
        <w:tc>
          <w:tcPr>
            <w:tcW w:type="dxa" w:w="2177"/>
          </w:tcPr>
          <w:p>
            <w:pPr>
              <w:keepNext/>
              <w:spacing w:after="0" w:line="240" w:lineRule="auto"/>
            </w:pPr>
            <w:r/>
            <w:r>
              <w:rPr>
                <w:b w:val="0"/>
              </w:rPr>
              <w:t>Marcar como victoria un segundo puesto</w:t>
            </w:r>
          </w:p>
        </w:tc>
        <w:tc>
          <w:tcPr>
            <w:tcW w:type="dxa" w:w="2177"/>
          </w:tcPr>
          <w:p>
            <w:pPr>
              <w:keepNext/>
              <w:spacing w:after="0" w:line="240" w:lineRule="auto"/>
            </w:pPr>
            <w:r/>
            <w:r>
              <w:rPr>
                <w:b w:val="0"/>
              </w:rPr>
              <w:t>ck_fact_victoria</w:t>
            </w:r>
          </w:p>
        </w:tc>
        <w:tc>
          <w:tcPr>
            <w:tcW w:type="dxa" w:w="4173"/>
          </w:tcPr>
          <w:p>
            <w:pPr>
              <w:keepNext/>
              <w:spacing w:after="0" w:line="240" w:lineRule="auto"/>
            </w:pPr>
            <w:r/>
            <w:r>
              <w:rPr>
                <w:b w:val="0"/>
              </w:rPr>
              <w:t>Rechazada: new row for relation "fact_resultado_carrera" violates check constraint "ck_fact_victoria"</w:t>
            </w:r>
          </w:p>
        </w:tc>
      </w:tr>
      <w:tr>
        <w:trPr>
          <w:cantSplit w:val="true"/>
        </w:trPr>
        <w:tc>
          <w:tcPr>
            <w:tcW w:type="dxa" w:w="544"/>
          </w:tcPr>
          <w:p>
            <w:pPr>
              <w:keepNext/>
              <w:spacing w:after="0" w:line="240" w:lineRule="auto"/>
              <w:jc w:val="center"/>
            </w:pPr>
            <w:r/>
            <w:r>
              <w:rPr>
                <w:b w:val="0"/>
              </w:rPr>
              <w:t>3</w:t>
            </w:r>
          </w:p>
        </w:tc>
        <w:tc>
          <w:tcPr>
            <w:tcW w:type="dxa" w:w="2177"/>
          </w:tcPr>
          <w:p>
            <w:pPr>
              <w:keepNext/>
              <w:spacing w:after="0" w:line="240" w:lineRule="auto"/>
            </w:pPr>
            <w:r/>
            <w:r>
              <w:rPr>
                <w:b w:val="0"/>
              </w:rPr>
              <w:t>Cargar dos veces el mismo resultado</w:t>
            </w:r>
          </w:p>
        </w:tc>
        <w:tc>
          <w:tcPr>
            <w:tcW w:type="dxa" w:w="2177"/>
          </w:tcPr>
          <w:p>
            <w:pPr>
              <w:keepNext/>
              <w:spacing w:after="0" w:line="240" w:lineRule="auto"/>
            </w:pPr>
            <w:r/>
            <w:r>
              <w:rPr>
                <w:b w:val="0"/>
              </w:rPr>
              <w:t>uq_fact_resultado_origen</w:t>
            </w:r>
          </w:p>
        </w:tc>
        <w:tc>
          <w:tcPr>
            <w:tcW w:type="dxa" w:w="4173"/>
          </w:tcPr>
          <w:p>
            <w:pPr>
              <w:keepNext/>
              <w:spacing w:after="0" w:line="240" w:lineRule="auto"/>
            </w:pPr>
            <w:r/>
            <w:r>
              <w:rPr>
                <w:b w:val="0"/>
              </w:rPr>
              <w:t>Rechazada: duplicate key value violates unique constraint "uq_fact_resultado_origen"</w:t>
            </w:r>
          </w:p>
        </w:tc>
      </w:tr>
      <w:tr>
        <w:trPr>
          <w:cantSplit w:val="true"/>
        </w:trPr>
        <w:tc>
          <w:tcPr>
            <w:tcW w:type="dxa" w:w="544"/>
          </w:tcPr>
          <w:p>
            <w:pPr>
              <w:keepNext/>
              <w:spacing w:after="0" w:line="240" w:lineRule="auto"/>
              <w:jc w:val="center"/>
            </w:pPr>
            <w:r/>
            <w:r>
              <w:rPr>
                <w:b w:val="0"/>
              </w:rPr>
              <w:t>4</w:t>
            </w:r>
          </w:p>
        </w:tc>
        <w:tc>
          <w:tcPr>
            <w:tcW w:type="dxa" w:w="2177"/>
          </w:tcPr>
          <w:p>
            <w:pPr>
              <w:keepNext/>
              <w:spacing w:after="0" w:line="240" w:lineRule="auto"/>
            </w:pPr>
            <w:r/>
            <w:r>
              <w:rPr>
                <w:b w:val="0"/>
              </w:rPr>
              <w:t>Eliminar un piloto que tiene resultados</w:t>
            </w:r>
          </w:p>
        </w:tc>
        <w:tc>
          <w:tcPr>
            <w:tcW w:type="dxa" w:w="2177"/>
          </w:tcPr>
          <w:p>
            <w:pPr>
              <w:keepNext/>
              <w:spacing w:after="0" w:line="240" w:lineRule="auto"/>
            </w:pPr>
            <w:r/>
            <w:r>
              <w:rPr>
                <w:b w:val="0"/>
              </w:rPr>
              <w:t>fk_fact_resultado_piloto</w:t>
            </w:r>
          </w:p>
        </w:tc>
        <w:tc>
          <w:tcPr>
            <w:tcW w:type="dxa" w:w="4173"/>
          </w:tcPr>
          <w:p>
            <w:pPr>
              <w:keepNext/>
              <w:spacing w:after="0" w:line="240" w:lineRule="auto"/>
            </w:pPr>
            <w:r/>
            <w:r>
              <w:rPr>
                <w:b w:val="0"/>
              </w:rPr>
              <w:t>Rechazada: update or delete on table "dim_piloto" violates foreign key constraint "fk_fact_resultado_piloto" on table "fact_resultado_carrera"</w:t>
            </w:r>
          </w:p>
        </w:tc>
      </w:tr>
      <w:tr>
        <w:trPr>
          <w:cantSplit w:val="true"/>
        </w:trPr>
        <w:tc>
          <w:tcPr>
            <w:tcW w:type="dxa" w:w="544"/>
          </w:tcPr>
          <w:p>
            <w:pPr>
              <w:spacing w:after="0" w:line="240" w:lineRule="auto"/>
              <w:jc w:val="center"/>
            </w:pPr>
            <w:r/>
            <w:r>
              <w:rPr>
                <w:b w:val="0"/>
              </w:rPr>
              <w:t>5</w:t>
            </w:r>
          </w:p>
        </w:tc>
        <w:tc>
          <w:tcPr>
            <w:tcW w:type="dxa" w:w="2177"/>
          </w:tcPr>
          <w:p>
            <w:pPr>
              <w:spacing w:after="0" w:line="240" w:lineRule="auto"/>
            </w:pPr>
            <w:r/>
            <w:r>
              <w:rPr>
                <w:b w:val="0"/>
              </w:rPr>
              <w:t>Registrar puntos negativos</w:t>
            </w:r>
          </w:p>
        </w:tc>
        <w:tc>
          <w:tcPr>
            <w:tcW w:type="dxa" w:w="2177"/>
          </w:tcPr>
          <w:p>
            <w:pPr>
              <w:spacing w:after="0" w:line="240" w:lineRule="auto"/>
            </w:pPr>
            <w:r/>
            <w:r>
              <w:rPr>
                <w:b w:val="0"/>
              </w:rPr>
              <w:t>ck_fact_puntos</w:t>
            </w:r>
          </w:p>
        </w:tc>
        <w:tc>
          <w:tcPr>
            <w:tcW w:type="dxa" w:w="4173"/>
          </w:tcPr>
          <w:p>
            <w:pPr>
              <w:spacing w:after="0" w:line="240" w:lineRule="auto"/>
            </w:pPr>
            <w:r/>
            <w:r>
              <w:rPr>
                <w:b w:val="0"/>
              </w:rPr>
              <w:t>Rechazada: new row for relation "fact_resultado_carrera" violates check constraint "ck_fact_puntos"</w:t>
            </w:r>
          </w:p>
        </w:tc>
      </w:tr>
    </w:tbl>
    <w:p>
      <w:pPr>
        <w:spacing w:after="0"/>
      </w:pPr>
    </w:p>
    <w:p>
      <w:pPr>
        <w:pStyle w:val="Heading2"/>
      </w:pPr>
      <w:r>
        <w:t>5.3 Estructura física orientada a facilitar las consultas analíticas y la posterior carga mediante los procesos ETL</w:t>
      </w:r>
    </w:p>
    <w:p>
      <w:pPr>
        <w:pStyle w:val="Heading3"/>
      </w:pPr>
      <w:r>
        <w:t>Orientación a las consultas analíticas</w:t>
      </w:r>
    </w:p>
    <w:p>
      <w:pPr>
        <w:pStyle w:val="ListBullet"/>
        <w:jc w:val="both"/>
      </w:pPr>
      <w:r>
        <w:rPr>
          <w:b/>
        </w:rPr>
        <w:t>Esquema en estrella:</w:t>
      </w:r>
      <w:r>
        <w:rPr>
          <w:b w:val="0"/>
        </w:rPr>
        <w:t xml:space="preserve"> cualquier consulta necesita como máximo una unión por dimensión, sin cadenas de uniones.</w:t>
      </w:r>
    </w:p>
    <w:p>
      <w:pPr>
        <w:pStyle w:val="ListBullet"/>
        <w:jc w:val="both"/>
      </w:pPr>
      <w:r>
        <w:rPr>
          <w:b/>
        </w:rPr>
        <w:t>Métricas precalculadas:</w:t>
      </w:r>
      <w:r>
        <w:rPr>
          <w:b w:val="0"/>
        </w:rPr>
        <w:t xml:space="preserve"> posiciones ganadas, puntos normalizados, edad del piloto e indicadores 0/1 se calculan una sola vez en el ETL, no en cada consulta.</w:t>
      </w:r>
    </w:p>
    <w:p>
      <w:pPr>
        <w:pStyle w:val="ListBullet"/>
        <w:jc w:val="both"/>
      </w:pPr>
      <w:r>
        <w:rPr>
          <w:b/>
        </w:rPr>
        <w:t>Indicadores sumables:</w:t>
      </w:r>
      <w:r>
        <w:rPr>
          <w:b w:val="0"/>
        </w:rPr>
        <w:t xml:space="preserve"> victorias, podios o abandonos se obtienen con SUM, lo que facilita definir las medidas de los cubos OLAP.</w:t>
      </w:r>
    </w:p>
    <w:p>
      <w:pPr>
        <w:pStyle w:val="ListBullet"/>
        <w:jc w:val="both"/>
      </w:pPr>
      <w:r>
        <w:rPr>
          <w:b/>
        </w:rPr>
        <w:t>Jerarquías precalculadas:</w:t>
      </w:r>
      <w:r>
        <w:rPr>
          <w:b w:val="0"/>
        </w:rPr>
        <w:t xml:space="preserve"> década, trimestre, continente y categoría de estado están almacenados como atributos, listos para el drill-down.</w:t>
      </w:r>
    </w:p>
    <w:p>
      <w:pPr>
        <w:pStyle w:val="ListBullet"/>
        <w:jc w:val="both"/>
      </w:pPr>
      <w:r>
        <w:rPr>
          <w:b/>
        </w:rPr>
        <w:t>Índices</w:t>
      </w:r>
      <w:r>
        <w:rPr>
          <w:b w:val="0"/>
        </w:rPr>
        <w:t xml:space="preserve"> sobre las claves foráneas, combinaciones frecuentes (piloto–tiempo, escudería–tiempo) y un índice parcial de victorias (punto 5.1).</w:t>
      </w:r>
    </w:p>
    <w:p>
      <w:pPr>
        <w:pStyle w:val="ListBullet"/>
        <w:jc w:val="both"/>
      </w:pPr>
      <w:r>
        <w:rPr>
          <w:b/>
        </w:rPr>
        <w:t>Consultas de verificación:</w:t>
      </w:r>
      <w:r>
        <w:rPr>
          <w:b w:val="0"/>
        </w:rPr>
        <w:t xml:space="preserve"> las seis consultas del Anexo B se ejecutan directamente sobre este modelo.</w:t>
      </w:r>
    </w:p>
    <w:p>
      <w:pPr>
        <w:pStyle w:val="Heading3"/>
      </w:pPr>
      <w:r>
        <w:t>Orientación a la carga mediante procesos ETL</w:t>
      </w:r>
    </w:p>
    <w:p>
      <w:pPr>
        <w:pStyle w:val="ListNumber"/>
        <w:jc w:val="both"/>
      </w:pPr>
      <w:r>
        <w:rPr>
          <w:b/>
        </w:rPr>
        <w:t>Orden de carga:</w:t>
      </w:r>
      <w:r>
        <w:rPr>
          <w:b w:val="0"/>
        </w:rPr>
        <w:t xml:space="preserve"> (1) dim_tiempo, ya generada por SQL (Anexo A); (2) dimensiones Estado, Circuito, Piloto, Escudería y Carrera; (3) tabla de hechos.</w:t>
      </w:r>
    </w:p>
    <w:p>
      <w:pPr>
        <w:pStyle w:val="ListNumber"/>
        <w:jc w:val="both"/>
      </w:pPr>
      <w:r>
        <w:rPr>
          <w:b/>
        </w:rPr>
        <w:t>Búsqueda de claves:</w:t>
      </w:r>
      <w:r>
        <w:rPr>
          <w:b w:val="0"/>
        </w:rPr>
        <w:t xml:space="preserve"> cada fila de results.csv obtiene sus claves sustitutas buscando la clave natural (id_*_origen) en cada dimensión; si no existe, se asigna el miembro desconocido (-1).</w:t>
      </w:r>
    </w:p>
    <w:p>
      <w:pPr>
        <w:pStyle w:val="ListNumber"/>
        <w:jc w:val="both"/>
      </w:pPr>
      <w:r>
        <w:rPr>
          <w:b/>
        </w:rPr>
        <w:t>Recarga sin duplicados:</w:t>
      </w:r>
      <w:r>
        <w:rPr>
          <w:b w:val="0"/>
        </w:rPr>
        <w:t xml:space="preserve"> UNIQUE (id_resultado_origen) impide duplicar resultados si el proceso se ejecuta más de una vez; el ETL usará inserción o actualización según la clave natural.</w:t>
      </w:r>
    </w:p>
    <w:p>
      <w:pPr>
        <w:pStyle w:val="ListNumber"/>
        <w:jc w:val="both"/>
      </w:pPr>
      <w:r>
        <w:rPr>
          <w:b/>
        </w:rPr>
        <w:t>Auditoría:</w:t>
      </w:r>
      <w:r>
        <w:rPr>
          <w:b w:val="0"/>
        </w:rPr>
        <w:t xml:space="preserve"> la columna fecha_carga registra cuándo se cargó cada hecho.</w:t>
      </w:r>
    </w:p>
    <w:p>
      <w:pPr>
        <w:pStyle w:val="ListNumber"/>
        <w:jc w:val="both"/>
      </w:pPr>
      <w:r>
        <w:rPr>
          <w:b/>
        </w:rPr>
        <w:t>Transformaciones previstas:</w:t>
      </w:r>
      <w:r>
        <w:rPr>
          <w:b w:val="0"/>
        </w:rPr>
        <w:t xml:space="preserve"> \N → NULL; tiempos «m:ss.mmm» → milisegundos; cálculo de posiciones ganadas, indicadores, puntos normalizados y edad; continente según el país; categoría del estado; sistema de puntos según la temporada; puntos acumulados desde driver_standings por (raceId, driverId).</w:t>
      </w:r>
    </w:p>
    <w:p>
      <w:pPr>
        <w:keepNext/>
        <w:spacing w:after="40"/>
      </w:pPr>
      <w:r>
        <w:rPr>
          <w:b/>
        </w:rPr>
        <w:t>Regla para dim_carrera.sistema_puntos</w:t>
      </w:r>
    </w:p>
    <w:tbl>
      <w:tblPr>
        <w:tblStyle w:val="TableGrid"/>
        <w:tblW w:type="auto" w:w="0"/>
        <w:jc w:val="center"/>
        <w:tblLayout w:type="fixed"/>
        <w:tblLook w:firstColumn="1" w:firstRow="1" w:lastColumn="0" w:lastRow="0" w:noHBand="0" w:noVBand="1" w:val="04A0"/>
      </w:tblPr>
      <w:tblGrid>
        <w:gridCol w:w="2177"/>
        <w:gridCol w:w="3628"/>
        <w:gridCol w:w="3266"/>
      </w:tblGrid>
      <w:tr>
        <w:trPr>
          <w:tblHeader w:val="true"/>
          <w:cantSplit w:val="true"/>
        </w:trPr>
        <w:tc>
          <w:tcPr>
            <w:tcW w:type="dxa" w:w="2177"/>
          </w:tcPr>
          <w:p>
            <w:pPr>
              <w:keepNext/>
              <w:spacing w:after="0" w:line="240" w:lineRule="auto"/>
              <w:jc w:val="center"/>
            </w:pPr>
            <w:r/>
            <w:r>
              <w:rPr>
                <w:b/>
              </w:rPr>
              <w:t>Temporadas</w:t>
            </w:r>
          </w:p>
        </w:tc>
        <w:tc>
          <w:tcPr>
            <w:tcW w:type="dxa" w:w="3628"/>
          </w:tcPr>
          <w:p>
            <w:pPr>
              <w:keepNext/>
              <w:spacing w:after="0" w:line="240" w:lineRule="auto"/>
              <w:jc w:val="center"/>
            </w:pPr>
            <w:r/>
            <w:r>
              <w:rPr>
                <w:b/>
              </w:rPr>
              <w:t>Puntos por posición (1.º al 10.º)</w:t>
            </w:r>
          </w:p>
        </w:tc>
        <w:tc>
          <w:tcPr>
            <w:tcW w:type="dxa" w:w="3266"/>
          </w:tcPr>
          <w:p>
            <w:pPr>
              <w:keepNext/>
              <w:spacing w:after="0" w:line="240" w:lineRule="auto"/>
              <w:jc w:val="center"/>
            </w:pPr>
            <w:r/>
            <w:r>
              <w:rPr>
                <w:b/>
              </w:rPr>
              <w:t>Vuelta más rápida</w:t>
            </w:r>
          </w:p>
        </w:tc>
      </w:tr>
      <w:tr>
        <w:trPr>
          <w:cantSplit w:val="true"/>
        </w:trPr>
        <w:tc>
          <w:tcPr>
            <w:tcW w:type="dxa" w:w="2177"/>
          </w:tcPr>
          <w:p>
            <w:pPr>
              <w:keepNext/>
              <w:spacing w:after="0" w:line="240" w:lineRule="auto"/>
              <w:jc w:val="center"/>
            </w:pPr>
            <w:r/>
            <w:r>
              <w:rPr>
                <w:b w:val="0"/>
              </w:rPr>
              <w:t>1950–1959</w:t>
            </w:r>
          </w:p>
        </w:tc>
        <w:tc>
          <w:tcPr>
            <w:tcW w:type="dxa" w:w="3628"/>
          </w:tcPr>
          <w:p>
            <w:pPr>
              <w:keepNext/>
              <w:spacing w:after="0" w:line="240" w:lineRule="auto"/>
            </w:pPr>
            <w:r/>
            <w:r>
              <w:rPr>
                <w:b w:val="0"/>
              </w:rPr>
              <w:t>8-6-4-3-2</w:t>
            </w:r>
          </w:p>
        </w:tc>
        <w:tc>
          <w:tcPr>
            <w:tcW w:type="dxa" w:w="3266"/>
          </w:tcPr>
          <w:p>
            <w:pPr>
              <w:keepNext/>
              <w:spacing w:after="0" w:line="240" w:lineRule="auto"/>
            </w:pPr>
            <w:r/>
            <w:r>
              <w:rPr>
                <w:b w:val="0"/>
              </w:rPr>
              <w:t>+1 punto</w:t>
            </w:r>
          </w:p>
        </w:tc>
      </w:tr>
      <w:tr>
        <w:trPr>
          <w:cantSplit w:val="true"/>
        </w:trPr>
        <w:tc>
          <w:tcPr>
            <w:tcW w:type="dxa" w:w="2177"/>
          </w:tcPr>
          <w:p>
            <w:pPr>
              <w:keepNext/>
              <w:spacing w:after="0" w:line="240" w:lineRule="auto"/>
              <w:jc w:val="center"/>
            </w:pPr>
            <w:r/>
            <w:r>
              <w:rPr>
                <w:b w:val="0"/>
              </w:rPr>
              <w:t>1960</w:t>
            </w:r>
          </w:p>
        </w:tc>
        <w:tc>
          <w:tcPr>
            <w:tcW w:type="dxa" w:w="3628"/>
          </w:tcPr>
          <w:p>
            <w:pPr>
              <w:keepNext/>
              <w:spacing w:after="0" w:line="240" w:lineRule="auto"/>
            </w:pPr>
            <w:r/>
            <w:r>
              <w:rPr>
                <w:b w:val="0"/>
              </w:rPr>
              <w:t>8-6-4-3-2-1</w:t>
            </w:r>
          </w:p>
        </w:tc>
        <w:tc>
          <w:tcPr>
            <w:tcW w:type="dxa" w:w="3266"/>
          </w:tcPr>
          <w:p>
            <w:pPr>
              <w:keepNext/>
              <w:spacing w:after="0" w:line="240" w:lineRule="auto"/>
            </w:pPr>
            <w:r/>
            <w:r>
              <w:rPr>
                <w:b w:val="0"/>
              </w:rPr>
              <w:t>—</w:t>
            </w:r>
          </w:p>
        </w:tc>
      </w:tr>
      <w:tr>
        <w:trPr>
          <w:cantSplit w:val="true"/>
        </w:trPr>
        <w:tc>
          <w:tcPr>
            <w:tcW w:type="dxa" w:w="2177"/>
          </w:tcPr>
          <w:p>
            <w:pPr>
              <w:keepNext/>
              <w:spacing w:after="0" w:line="240" w:lineRule="auto"/>
              <w:jc w:val="center"/>
            </w:pPr>
            <w:r/>
            <w:r>
              <w:rPr>
                <w:b w:val="0"/>
              </w:rPr>
              <w:t>1961–1990</w:t>
            </w:r>
          </w:p>
        </w:tc>
        <w:tc>
          <w:tcPr>
            <w:tcW w:type="dxa" w:w="3628"/>
          </w:tcPr>
          <w:p>
            <w:pPr>
              <w:keepNext/>
              <w:spacing w:after="0" w:line="240" w:lineRule="auto"/>
            </w:pPr>
            <w:r/>
            <w:r>
              <w:rPr>
                <w:b w:val="0"/>
              </w:rPr>
              <w:t>9-6-4-3-2-1</w:t>
            </w:r>
          </w:p>
        </w:tc>
        <w:tc>
          <w:tcPr>
            <w:tcW w:type="dxa" w:w="3266"/>
          </w:tcPr>
          <w:p>
            <w:pPr>
              <w:keepNext/>
              <w:spacing w:after="0" w:line="240" w:lineRule="auto"/>
            </w:pPr>
            <w:r/>
            <w:r>
              <w:rPr>
                <w:b w:val="0"/>
              </w:rPr>
              <w:t>—</w:t>
            </w:r>
          </w:p>
        </w:tc>
      </w:tr>
      <w:tr>
        <w:trPr>
          <w:cantSplit w:val="true"/>
        </w:trPr>
        <w:tc>
          <w:tcPr>
            <w:tcW w:type="dxa" w:w="2177"/>
          </w:tcPr>
          <w:p>
            <w:pPr>
              <w:keepNext/>
              <w:spacing w:after="0" w:line="240" w:lineRule="auto"/>
              <w:jc w:val="center"/>
            </w:pPr>
            <w:r/>
            <w:r>
              <w:rPr>
                <w:b w:val="0"/>
              </w:rPr>
              <w:t>1991–2002</w:t>
            </w:r>
          </w:p>
        </w:tc>
        <w:tc>
          <w:tcPr>
            <w:tcW w:type="dxa" w:w="3628"/>
          </w:tcPr>
          <w:p>
            <w:pPr>
              <w:keepNext/>
              <w:spacing w:after="0" w:line="240" w:lineRule="auto"/>
            </w:pPr>
            <w:r/>
            <w:r>
              <w:rPr>
                <w:b w:val="0"/>
              </w:rPr>
              <w:t>10-6-4-3-2-1</w:t>
            </w:r>
          </w:p>
        </w:tc>
        <w:tc>
          <w:tcPr>
            <w:tcW w:type="dxa" w:w="3266"/>
          </w:tcPr>
          <w:p>
            <w:pPr>
              <w:keepNext/>
              <w:spacing w:after="0" w:line="240" w:lineRule="auto"/>
            </w:pPr>
            <w:r/>
            <w:r>
              <w:rPr>
                <w:b w:val="0"/>
              </w:rPr>
              <w:t>—</w:t>
            </w:r>
          </w:p>
        </w:tc>
      </w:tr>
      <w:tr>
        <w:trPr>
          <w:cantSplit w:val="true"/>
        </w:trPr>
        <w:tc>
          <w:tcPr>
            <w:tcW w:type="dxa" w:w="2177"/>
          </w:tcPr>
          <w:p>
            <w:pPr>
              <w:keepNext/>
              <w:spacing w:after="0" w:line="240" w:lineRule="auto"/>
              <w:jc w:val="center"/>
            </w:pPr>
            <w:r/>
            <w:r>
              <w:rPr>
                <w:b w:val="0"/>
              </w:rPr>
              <w:t>2003–2009</w:t>
            </w:r>
          </w:p>
        </w:tc>
        <w:tc>
          <w:tcPr>
            <w:tcW w:type="dxa" w:w="3628"/>
          </w:tcPr>
          <w:p>
            <w:pPr>
              <w:keepNext/>
              <w:spacing w:after="0" w:line="240" w:lineRule="auto"/>
            </w:pPr>
            <w:r/>
            <w:r>
              <w:rPr>
                <w:b w:val="0"/>
              </w:rPr>
              <w:t>10-8-6-5-4-3-2-1</w:t>
            </w:r>
          </w:p>
        </w:tc>
        <w:tc>
          <w:tcPr>
            <w:tcW w:type="dxa" w:w="3266"/>
          </w:tcPr>
          <w:p>
            <w:pPr>
              <w:keepNext/>
              <w:spacing w:after="0" w:line="240" w:lineRule="auto"/>
            </w:pPr>
            <w:r/>
            <w:r>
              <w:rPr>
                <w:b w:val="0"/>
              </w:rPr>
              <w:t>—</w:t>
            </w:r>
          </w:p>
        </w:tc>
      </w:tr>
      <w:tr>
        <w:trPr>
          <w:cantSplit w:val="true"/>
        </w:trPr>
        <w:tc>
          <w:tcPr>
            <w:tcW w:type="dxa" w:w="2177"/>
          </w:tcPr>
          <w:p>
            <w:pPr>
              <w:keepNext/>
              <w:spacing w:after="0" w:line="240" w:lineRule="auto"/>
              <w:jc w:val="center"/>
            </w:pPr>
            <w:r/>
            <w:r>
              <w:rPr>
                <w:b w:val="0"/>
              </w:rPr>
              <w:t>2010–2018</w:t>
            </w:r>
          </w:p>
        </w:tc>
        <w:tc>
          <w:tcPr>
            <w:tcW w:type="dxa" w:w="3628"/>
          </w:tcPr>
          <w:p>
            <w:pPr>
              <w:keepNext/>
              <w:spacing w:after="0" w:line="240" w:lineRule="auto"/>
            </w:pPr>
            <w:r/>
            <w:r>
              <w:rPr>
                <w:b w:val="0"/>
              </w:rPr>
              <w:t>25-18-15-12-10-8-6-4-2-1</w:t>
            </w:r>
          </w:p>
        </w:tc>
        <w:tc>
          <w:tcPr>
            <w:tcW w:type="dxa" w:w="3266"/>
          </w:tcPr>
          <w:p>
            <w:pPr>
              <w:keepNext/>
              <w:spacing w:after="0" w:line="240" w:lineRule="auto"/>
            </w:pPr>
            <w:r/>
            <w:r>
              <w:rPr>
                <w:b w:val="0"/>
              </w:rPr>
              <w:t>—</w:t>
            </w:r>
          </w:p>
        </w:tc>
      </w:tr>
      <w:tr>
        <w:trPr>
          <w:cantSplit w:val="true"/>
        </w:trPr>
        <w:tc>
          <w:tcPr>
            <w:tcW w:type="dxa" w:w="2177"/>
          </w:tcPr>
          <w:p>
            <w:pPr>
              <w:keepNext/>
              <w:spacing w:after="0" w:line="240" w:lineRule="auto"/>
              <w:jc w:val="center"/>
            </w:pPr>
            <w:r/>
            <w:r>
              <w:rPr>
                <w:b w:val="0"/>
              </w:rPr>
              <w:t>2019–2024</w:t>
            </w:r>
          </w:p>
        </w:tc>
        <w:tc>
          <w:tcPr>
            <w:tcW w:type="dxa" w:w="3628"/>
          </w:tcPr>
          <w:p>
            <w:pPr>
              <w:keepNext/>
              <w:spacing w:after="0" w:line="240" w:lineRule="auto"/>
            </w:pPr>
            <w:r/>
            <w:r>
              <w:rPr>
                <w:b w:val="0"/>
              </w:rPr>
              <w:t>25-18-15-12-10-8-6-4-2-1</w:t>
            </w:r>
          </w:p>
        </w:tc>
        <w:tc>
          <w:tcPr>
            <w:tcW w:type="dxa" w:w="3266"/>
          </w:tcPr>
          <w:p>
            <w:pPr>
              <w:keepNext/>
              <w:spacing w:after="0" w:line="240" w:lineRule="auto"/>
            </w:pPr>
            <w:r/>
            <w:r>
              <w:rPr>
                <w:b w:val="0"/>
              </w:rPr>
              <w:t>+1 punto si termina entre los 10 primeros</w:t>
            </w:r>
          </w:p>
        </w:tc>
      </w:tr>
      <w:tr>
        <w:trPr>
          <w:cantSplit w:val="true"/>
        </w:trPr>
        <w:tc>
          <w:tcPr>
            <w:tcW w:type="dxa" w:w="2177"/>
          </w:tcPr>
          <w:p>
            <w:pPr>
              <w:spacing w:after="0" w:line="240" w:lineRule="auto"/>
              <w:jc w:val="center"/>
            </w:pPr>
            <w:r/>
            <w:r>
              <w:rPr>
                <w:b w:val="0"/>
              </w:rPr>
              <w:t>2025 en adelante</w:t>
            </w:r>
          </w:p>
        </w:tc>
        <w:tc>
          <w:tcPr>
            <w:tcW w:type="dxa" w:w="3628"/>
          </w:tcPr>
          <w:p>
            <w:pPr>
              <w:spacing w:after="0" w:line="240" w:lineRule="auto"/>
            </w:pPr>
            <w:r/>
            <w:r>
              <w:rPr>
                <w:b w:val="0"/>
              </w:rPr>
              <w:t>25-18-15-12-10-8-6-4-2-1</w:t>
            </w:r>
          </w:p>
        </w:tc>
        <w:tc>
          <w:tcPr>
            <w:tcW w:type="dxa" w:w="3266"/>
          </w:tcPr>
          <w:p>
            <w:pPr>
              <w:spacing w:after="0" w:line="240" w:lineRule="auto"/>
            </w:pPr>
            <w:r/>
            <w:r>
              <w:rPr>
                <w:b w:val="0"/>
              </w:rPr>
              <w:t>—</w:t>
            </w:r>
          </w:p>
        </w:tc>
      </w:tr>
    </w:tbl>
    <w:p>
      <w:pPr>
        <w:spacing w:after="0"/>
      </w:pPr>
    </w:p>
    <w:p>
      <w:pPr>
        <w:jc w:val="both"/>
      </w:pPr>
      <w:r>
        <w:rPr>
          <w:b w:val="0"/>
        </w:rPr>
        <w:t>El sistema 2010–actual es la base de puntos_sistema_actual. Hasta 1990 solo contaban los mejores resultados de cada piloto (descartes); por eso los puntos acumulados del campeonato se toman de la fuente y no se recalculan.</w:t>
      </w:r>
    </w:p>
    <w:p>
      <w:pPr>
        <w:keepNext/>
        <w:spacing w:after="40"/>
      </w:pPr>
      <w:r>
        <w:rPr>
          <w:b/>
        </w:rPr>
        <w:t>Regla para dim_estado.categoria_estado</w:t>
      </w:r>
    </w:p>
    <w:tbl>
      <w:tblPr>
        <w:tblStyle w:val="TableGrid"/>
        <w:tblW w:type="auto" w:w="0"/>
        <w:jc w:val="center"/>
        <w:tblLayout w:type="fixed"/>
        <w:tblLook w:firstColumn="1" w:firstRow="1" w:lastColumn="0" w:lastRow="0" w:noHBand="0" w:noVBand="1" w:val="04A0"/>
      </w:tblPr>
      <w:tblGrid>
        <w:gridCol w:w="2903"/>
        <w:gridCol w:w="6168"/>
      </w:tblGrid>
      <w:tr>
        <w:trPr>
          <w:tblHeader w:val="true"/>
          <w:cantSplit w:val="true"/>
        </w:trPr>
        <w:tc>
          <w:tcPr>
            <w:tcW w:type="dxa" w:w="2903"/>
          </w:tcPr>
          <w:p>
            <w:pPr>
              <w:keepNext/>
              <w:spacing w:after="0" w:line="240" w:lineRule="auto"/>
              <w:jc w:val="center"/>
            </w:pPr>
            <w:r/>
            <w:r>
              <w:rPr>
                <w:b/>
              </w:rPr>
              <w:t>Categoría</w:t>
            </w:r>
          </w:p>
        </w:tc>
        <w:tc>
          <w:tcPr>
            <w:tcW w:type="dxa" w:w="6168"/>
          </w:tcPr>
          <w:p>
            <w:pPr>
              <w:keepNext/>
              <w:spacing w:after="0" w:line="240" w:lineRule="auto"/>
              <w:jc w:val="center"/>
            </w:pPr>
            <w:r/>
            <w:r>
              <w:rPr>
                <w:b/>
              </w:rPr>
              <w:t>Estados de origen (ejemplos)</w:t>
            </w:r>
          </w:p>
        </w:tc>
      </w:tr>
      <w:tr>
        <w:trPr>
          <w:cantSplit w:val="true"/>
        </w:trPr>
        <w:tc>
          <w:tcPr>
            <w:tcW w:type="dxa" w:w="2903"/>
          </w:tcPr>
          <w:p>
            <w:pPr>
              <w:keepNext/>
              <w:spacing w:after="0" w:line="240" w:lineRule="auto"/>
            </w:pPr>
            <w:r/>
            <w:r>
              <w:rPr>
                <w:b w:val="0"/>
              </w:rPr>
              <w:t>Finalizó</w:t>
            </w:r>
          </w:p>
        </w:tc>
        <w:tc>
          <w:tcPr>
            <w:tcW w:type="dxa" w:w="6168"/>
          </w:tcPr>
          <w:p>
            <w:pPr>
              <w:keepNext/>
              <w:spacing w:after="0" w:line="240" w:lineRule="auto"/>
            </w:pPr>
            <w:r/>
            <w:r>
              <w:rPr>
                <w:b w:val="0"/>
              </w:rPr>
              <w:t>Finished</w:t>
            </w:r>
          </w:p>
        </w:tc>
      </w:tr>
      <w:tr>
        <w:trPr>
          <w:cantSplit w:val="true"/>
        </w:trPr>
        <w:tc>
          <w:tcPr>
            <w:tcW w:type="dxa" w:w="2903"/>
          </w:tcPr>
          <w:p>
            <w:pPr>
              <w:keepNext/>
              <w:spacing w:after="0" w:line="240" w:lineRule="auto"/>
            </w:pPr>
            <w:r/>
            <w:r>
              <w:rPr>
                <w:b w:val="0"/>
              </w:rPr>
              <w:t>Finalizó con vueltas de retraso</w:t>
            </w:r>
          </w:p>
        </w:tc>
        <w:tc>
          <w:tcPr>
            <w:tcW w:type="dxa" w:w="6168"/>
          </w:tcPr>
          <w:p>
            <w:pPr>
              <w:keepNext/>
              <w:spacing w:after="0" w:line="240" w:lineRule="auto"/>
            </w:pPr>
            <w:r/>
            <w:r>
              <w:rPr>
                <w:b w:val="0"/>
              </w:rPr>
              <w:t>+1 Lap, +2 Laps, etc.</w:t>
            </w:r>
          </w:p>
        </w:tc>
      </w:tr>
      <w:tr>
        <w:trPr>
          <w:cantSplit w:val="true"/>
        </w:trPr>
        <w:tc>
          <w:tcPr>
            <w:tcW w:type="dxa" w:w="2903"/>
          </w:tcPr>
          <w:p>
            <w:pPr>
              <w:keepNext/>
              <w:spacing w:after="0" w:line="240" w:lineRule="auto"/>
            </w:pPr>
            <w:r/>
            <w:r>
              <w:rPr>
                <w:b w:val="0"/>
              </w:rPr>
              <w:t>Falla mecánica</w:t>
            </w:r>
          </w:p>
        </w:tc>
        <w:tc>
          <w:tcPr>
            <w:tcW w:type="dxa" w:w="6168"/>
          </w:tcPr>
          <w:p>
            <w:pPr>
              <w:keepNext/>
              <w:spacing w:after="0" w:line="240" w:lineRule="auto"/>
            </w:pPr>
            <w:r/>
            <w:r>
              <w:rPr>
                <w:b w:val="0"/>
              </w:rPr>
              <w:t>Engine, Gearbox, Transmission, Hydraulics, Brakes, Suspension, Electrical, Power Unit, etc.</w:t>
            </w:r>
          </w:p>
        </w:tc>
      </w:tr>
      <w:tr>
        <w:trPr>
          <w:cantSplit w:val="true"/>
        </w:trPr>
        <w:tc>
          <w:tcPr>
            <w:tcW w:type="dxa" w:w="2903"/>
          </w:tcPr>
          <w:p>
            <w:pPr>
              <w:keepNext/>
              <w:spacing w:after="0" w:line="240" w:lineRule="auto"/>
            </w:pPr>
            <w:r/>
            <w:r>
              <w:rPr>
                <w:b w:val="0"/>
              </w:rPr>
              <w:t>Accidente o colisión</w:t>
            </w:r>
          </w:p>
        </w:tc>
        <w:tc>
          <w:tcPr>
            <w:tcW w:type="dxa" w:w="6168"/>
          </w:tcPr>
          <w:p>
            <w:pPr>
              <w:keepNext/>
              <w:spacing w:after="0" w:line="240" w:lineRule="auto"/>
            </w:pPr>
            <w:r/>
            <w:r>
              <w:rPr>
                <w:b w:val="0"/>
              </w:rPr>
              <w:t>Accident, Collision, Collision damage, Spun off, etc.</w:t>
            </w:r>
          </w:p>
        </w:tc>
      </w:tr>
      <w:tr>
        <w:trPr>
          <w:cantSplit w:val="true"/>
        </w:trPr>
        <w:tc>
          <w:tcPr>
            <w:tcW w:type="dxa" w:w="2903"/>
          </w:tcPr>
          <w:p>
            <w:pPr>
              <w:keepNext/>
              <w:spacing w:after="0" w:line="240" w:lineRule="auto"/>
            </w:pPr>
            <w:r/>
            <w:r>
              <w:rPr>
                <w:b w:val="0"/>
              </w:rPr>
              <w:t>Descalificación</w:t>
            </w:r>
          </w:p>
        </w:tc>
        <w:tc>
          <w:tcPr>
            <w:tcW w:type="dxa" w:w="6168"/>
          </w:tcPr>
          <w:p>
            <w:pPr>
              <w:keepNext/>
              <w:spacing w:after="0" w:line="240" w:lineRule="auto"/>
            </w:pPr>
            <w:r/>
            <w:r>
              <w:rPr>
                <w:b w:val="0"/>
              </w:rPr>
              <w:t>Disqualified, Excluded</w:t>
            </w:r>
          </w:p>
        </w:tc>
      </w:tr>
      <w:tr>
        <w:trPr>
          <w:cantSplit w:val="true"/>
        </w:trPr>
        <w:tc>
          <w:tcPr>
            <w:tcW w:type="dxa" w:w="2903"/>
          </w:tcPr>
          <w:p>
            <w:pPr>
              <w:keepNext/>
              <w:spacing w:after="0" w:line="240" w:lineRule="auto"/>
            </w:pPr>
            <w:r/>
            <w:r>
              <w:rPr>
                <w:b w:val="0"/>
              </w:rPr>
              <w:t>No largó o no clasificó</w:t>
            </w:r>
          </w:p>
        </w:tc>
        <w:tc>
          <w:tcPr>
            <w:tcW w:type="dxa" w:w="6168"/>
          </w:tcPr>
          <w:p>
            <w:pPr>
              <w:keepNext/>
              <w:spacing w:after="0" w:line="240" w:lineRule="auto"/>
            </w:pPr>
            <w:r/>
            <w:r>
              <w:rPr>
                <w:b w:val="0"/>
              </w:rPr>
              <w:t>Did not qualify, Did not prequalify, Withdrew, Not classified, 107% Rule</w:t>
            </w:r>
          </w:p>
        </w:tc>
      </w:tr>
      <w:tr>
        <w:trPr>
          <w:cantSplit w:val="true"/>
        </w:trPr>
        <w:tc>
          <w:tcPr>
            <w:tcW w:type="dxa" w:w="2903"/>
          </w:tcPr>
          <w:p>
            <w:pPr>
              <w:spacing w:after="0" w:line="240" w:lineRule="auto"/>
            </w:pPr>
            <w:r/>
            <w:r>
              <w:rPr>
                <w:b w:val="0"/>
              </w:rPr>
              <w:t>Otro</w:t>
            </w:r>
          </w:p>
        </w:tc>
        <w:tc>
          <w:tcPr>
            <w:tcW w:type="dxa" w:w="6168"/>
          </w:tcPr>
          <w:p>
            <w:pPr>
              <w:spacing w:after="0" w:line="240" w:lineRule="auto"/>
            </w:pPr>
            <w:r/>
            <w:r>
              <w:rPr>
                <w:b w:val="0"/>
              </w:rPr>
              <w:t>Estados restantes (por ejemplo, Retired sin causa especificada o enfermedad del piloto)</w:t>
            </w:r>
          </w:p>
        </w:tc>
      </w:tr>
    </w:tbl>
    <w:p>
      <w:pPr>
        <w:spacing w:after="0"/>
      </w:pPr>
    </w:p>
    <w:p>
      <w:pPr>
        <w:jc w:val="both"/>
      </w:pPr>
      <w:r>
        <w:rPr>
          <w:b w:val="0"/>
        </w:rPr>
        <w:t>Para ejecutar la implementación completa se usan los siguientes comandos (los scripts 03 a 05 están en los anexos):</w:t>
      </w:r>
    </w:p>
    <w:p>
      <w:pPr>
        <w:spacing w:after="0"/>
        <w:ind w:left="567"/>
      </w:pPr>
      <w:r>
        <w:t>createdb -U postgres -E UTF8 -T template0 dw_formula1</w:t>
      </w:r>
    </w:p>
    <w:p>
      <w:pPr>
        <w:spacing w:after="0"/>
        <w:ind w:left="567"/>
      </w:pPr>
      <w:r>
        <w:t>psql -U postgres -d dw_formula1 -f 01_crear_esquema_y_tablas.sql</w:t>
      </w:r>
    </w:p>
    <w:p>
      <w:pPr>
        <w:spacing w:after="0"/>
        <w:ind w:left="567"/>
      </w:pPr>
      <w:r>
        <w:t>psql -U postgres -d dw_formula1 -f 02_crear_indices.sql</w:t>
      </w:r>
    </w:p>
    <w:p>
      <w:pPr>
        <w:spacing w:after="0"/>
        <w:ind w:left="567"/>
      </w:pPr>
      <w:r>
        <w:t>psql -U postgres -d dw_formula1 -f 03_datos_iniciales.sql</w:t>
      </w:r>
    </w:p>
    <w:p>
      <w:pPr>
        <w:spacing w:after="0"/>
        <w:ind w:left="567"/>
      </w:pPr>
      <w:r>
        <w:t>psql -U postgres -d dw_formula1 -f 05_pruebas_integridad.sql</w:t>
      </w:r>
    </w:p>
    <w:p/>
    <w:p>
      <w:pPr>
        <w:pStyle w:val="Heading1"/>
      </w:pPr>
      <w:r>
        <w:t>CONCLUSIONES</w:t>
      </w:r>
    </w:p>
    <w:p>
      <w:pPr>
        <w:pStyle w:val="ListBullet"/>
        <w:jc w:val="both"/>
      </w:pPr>
      <w:r>
        <w:rPr>
          <w:b/>
        </w:rPr>
        <w:t>Punto 1:</w:t>
      </w:r>
      <w:r>
        <w:rPr>
          <w:b w:val="0"/>
        </w:rPr>
        <w:t xml:space="preserve"> se seleccionó un tema con un problema analítico propio (el rendimiento competitivo en la Fórmula 1) y un conjunto de datos público de Kaggle con setenta y cinco temporadas, varios procesos de negocio y problemas reales de calidad de datos.</w:t>
      </w:r>
    </w:p>
    <w:p>
      <w:pPr>
        <w:pStyle w:val="ListBullet"/>
        <w:jc w:val="both"/>
      </w:pPr>
      <w:r>
        <w:rPr>
          <w:b/>
        </w:rPr>
        <w:t>Punto 2:</w:t>
      </w:r>
      <w:r>
        <w:rPr>
          <w:b w:val="0"/>
        </w:rPr>
        <w:t xml:space="preserve"> se definieron un objetivo general y seis objetivos específicos medibles, cada uno con indicadores, consultas, reportes y cuadros de mando previstos, y con los elementos del diseño que se derivan de él.</w:t>
      </w:r>
    </w:p>
    <w:p>
      <w:pPr>
        <w:pStyle w:val="ListBullet"/>
        <w:jc w:val="both"/>
      </w:pPr>
      <w:r>
        <w:rPr>
          <w:b/>
        </w:rPr>
        <w:t>Punto 3:</w:t>
      </w:r>
      <w:r>
        <w:rPr>
          <w:b w:val="0"/>
        </w:rPr>
        <w:t xml:space="preserve"> de tres DataMarts propuestos se seleccionó el de Rendimiento en Carrera mediante una evaluación ponderada; su modelo conceptual tiene un hecho y seis dimensiones, y su grano es el resultado de un piloto con un auto en un Gran Premio.</w:t>
      </w:r>
    </w:p>
    <w:p>
      <w:pPr>
        <w:pStyle w:val="ListBullet"/>
        <w:jc w:val="both"/>
      </w:pPr>
      <w:r>
        <w:rPr>
          <w:b/>
        </w:rPr>
        <w:t>Punto 4:</w:t>
      </w:r>
      <w:r>
        <w:rPr>
          <w:b w:val="0"/>
        </w:rPr>
        <w:t xml:space="preserve"> el modelo lógico en estrella define todos los atributos, las claves primarias, foráneas y sustitutas, las relaciones 1:N y la clasificación de las métricas; la matriz de trazabilidad confirma que cubre los seis objetivos.</w:t>
      </w:r>
    </w:p>
    <w:p>
      <w:pPr>
        <w:pStyle w:val="ListBullet"/>
        <w:jc w:val="both"/>
      </w:pPr>
      <w:r>
        <w:rPr>
          <w:b/>
        </w:rPr>
        <w:t>Punto 5:</w:t>
      </w:r>
      <w:r>
        <w:rPr>
          <w:b w:val="0"/>
        </w:rPr>
        <w:t xml:space="preserve"> el modelo físico está implementado y probado en PostgreSQL 16, con integridad referencial, reglas de dominio, índices analíticos y la dimensión Tiempo ya generada para la carga ETL.</w:t>
      </w:r>
    </w:p>
    <w:p>
      <w:pPr>
        <w:jc w:val="both"/>
      </w:pPr>
      <w:r>
        <w:rPr>
          <w:b/>
        </w:rPr>
        <w:t>Próximos pasos (segunda presentación):</w:t>
      </w:r>
      <w:r>
        <w:rPr>
          <w:b w:val="0"/>
        </w:rPr>
        <w:t xml:space="preserve"> desarrollar los procesos ETL con Apache Hop para extraer los CSV, depurarlos y cargar el DataMart; crear el cubo OLAP con las jerarquías definidas; construir los reportes R1 a R5; y diseñar los cuadros de mando interactivos CM1 y CM2.</w:t>
      </w:r>
    </w:p>
    <w:p>
      <w:pPr>
        <w:pStyle w:val="Heading1"/>
      </w:pPr>
      <w:r>
        <w:t>REFERENCIAS</w:t>
      </w:r>
    </w:p>
    <w:p>
      <w:pPr>
        <w:ind w:left="567" w:hanging="567"/>
      </w:pPr>
      <w:r>
        <w:t>Ergast Developer API. (s. f.). Ergast Motor Racing Developer API: documentación y base de datos histórica de la Fórmula 1. http://ergast.com/mrd/</w:t>
      </w:r>
    </w:p>
    <w:p>
      <w:pPr>
        <w:ind w:left="567" w:hanging="567"/>
      </w:pPr>
      <w:r>
        <w:t>Kimball, R. y Ross, M. (2013). The Data Warehouse Toolkit: The Definitive Guide to Dimensional Modeling (3.ª ed.). Wiley.</w:t>
      </w:r>
    </w:p>
    <w:p>
      <w:pPr>
        <w:ind w:left="567" w:hanging="567"/>
      </w:pPr>
      <w:r>
        <w:t>Rao, R. (2024). Formula 1 World Championship (1950 – 2024) [Conjunto de datos]. Kaggle. https://www.kaggle.com/datasets/rohanrao/formula-1-world-championship-1950-2020</w:t>
      </w:r>
    </w:p>
    <w:p>
      <w:pPr>
        <w:ind w:left="567" w:hanging="567"/>
      </w:pPr>
      <w:r>
        <w:t>The PostgreSQL Global Development Group. (2024). PostgreSQL 16 Documentation. https://www.postgresql.org/docs/16/</w:t>
      </w:r>
    </w:p>
    <w:p>
      <w:pPr>
        <w:pStyle w:val="Heading1"/>
      </w:pPr>
      <w:r>
        <w:t>ANEXOS</w:t>
      </w:r>
    </w:p>
    <w:p>
      <w:pPr>
        <w:jc w:val="both"/>
      </w:pPr>
      <w:r>
        <w:rPr>
          <w:b w:val="0"/>
        </w:rPr>
        <w:t>Los scripts 01_crear_esquema_y_tablas.sql y 02_crear_indices.sql se incluyen completos en el punto 5.1.</w:t>
      </w:r>
    </w:p>
    <w:p>
      <w:pPr>
        <w:pStyle w:val="Heading2"/>
      </w:pPr>
      <w:r>
        <w:t>Anexo A. 03_datos_iniciales.sql</w:t>
      </w:r>
    </w:p>
    <w:p>
      <w:pPr>
        <w:spacing w:after="0" w:line="240" w:lineRule="auto"/>
        <w:ind w:left="283" w:firstLine="0"/>
      </w:pPr>
      <w:r>
        <w:t>-- =====================================================================</w:t>
      </w:r>
    </w:p>
    <w:p>
      <w:pPr>
        <w:spacing w:after="0" w:line="240" w:lineRule="auto"/>
        <w:ind w:left="283" w:firstLine="0"/>
      </w:pPr>
      <w:r>
        <w:t>-- Proyecto Base de Datos 3 - Data Warehouse de Fórmula 1</w:t>
      </w:r>
    </w:p>
    <w:p>
      <w:pPr>
        <w:spacing w:after="0" w:line="240" w:lineRule="auto"/>
        <w:ind w:left="283" w:firstLine="0"/>
      </w:pPr>
      <w:r>
        <w:t>-- Script 03: datos iniciales previos al ETL</w:t>
      </w:r>
    </w:p>
    <w:p>
      <w:pPr>
        <w:spacing w:after="0" w:line="240" w:lineRule="auto"/>
        <w:ind w:left="283" w:firstLine="0"/>
      </w:pPr>
      <w:r>
        <w:t>--   1. Miembros "Desconocido" (clave -1) para búsquedas sin coincidencia</w:t>
      </w:r>
    </w:p>
    <w:p>
      <w:pPr>
        <w:spacing w:after="0" w:line="240" w:lineRule="auto"/>
        <w:ind w:left="283" w:firstLine="0"/>
      </w:pPr>
      <w:r>
        <w:t>--   2. Generación completa de la dimensión tiempo (1950-2030)</w:t>
      </w:r>
    </w:p>
    <w:p>
      <w:pPr>
        <w:spacing w:after="0" w:line="240" w:lineRule="auto"/>
        <w:ind w:left="283" w:firstLine="0"/>
      </w:pPr>
      <w:r>
        <w:t>-- =====================================================================</w:t>
      </w:r>
    </w:p>
    <w:p>
      <w:pPr>
        <w:spacing w:after="0" w:line="240" w:lineRule="auto"/>
        <w:ind w:left="283" w:firstLine="0"/>
      </w:pPr>
      <w:r/>
    </w:p>
    <w:p>
      <w:pPr>
        <w:spacing w:after="0" w:line="240" w:lineRule="auto"/>
        <w:ind w:left="283" w:firstLine="0"/>
      </w:pPr>
      <w:r>
        <w:t>SET search_path TO dw_f1;</w:t>
      </w:r>
    </w:p>
    <w:p>
      <w:pPr>
        <w:spacing w:after="0" w:line="240" w:lineRule="auto"/>
        <w:ind w:left="283" w:firstLine="0"/>
      </w:pPr>
      <w:r/>
    </w:p>
    <w:p>
      <w:pPr>
        <w:spacing w:after="0" w:line="240" w:lineRule="auto"/>
        <w:ind w:left="283" w:firstLine="0"/>
      </w:pPr>
      <w:r>
        <w:t>-- ---------------------------------------------------------------------</w:t>
      </w:r>
    </w:p>
    <w:p>
      <w:pPr>
        <w:spacing w:after="0" w:line="240" w:lineRule="auto"/>
        <w:ind w:left="283" w:firstLine="0"/>
      </w:pPr>
      <w:r>
        <w:t>-- 1. Miembros desconocidos</w:t>
      </w:r>
    </w:p>
    <w:p>
      <w:pPr>
        <w:spacing w:after="0" w:line="240" w:lineRule="auto"/>
        <w:ind w:left="283" w:firstLine="0"/>
      </w:pPr>
      <w:r>
        <w:t>-- El ETL asigna la clave -1 cuando un resultado referencia un circuito,</w:t>
      </w:r>
    </w:p>
    <w:p>
      <w:pPr>
        <w:spacing w:after="0" w:line="240" w:lineRule="auto"/>
        <w:ind w:left="283" w:firstLine="0"/>
      </w:pPr>
      <w:r>
        <w:t>-- piloto, escudería o estado que no existe en la dimensión, en lugar de</w:t>
      </w:r>
    </w:p>
    <w:p>
      <w:pPr>
        <w:spacing w:after="0" w:line="240" w:lineRule="auto"/>
        <w:ind w:left="283" w:firstLine="0"/>
      </w:pPr>
      <w:r>
        <w:t>-- descartar la fila. Un resultado sin carrera válida se rechaza, porque</w:t>
      </w:r>
    </w:p>
    <w:p>
      <w:pPr>
        <w:spacing w:after="0" w:line="240" w:lineRule="auto"/>
        <w:ind w:left="283" w:firstLine="0"/>
      </w:pPr>
      <w:r>
        <w:t>-- la carrera determina la fecha y el circuito del hecho.</w:t>
      </w:r>
    </w:p>
    <w:p>
      <w:pPr>
        <w:spacing w:after="0" w:line="240" w:lineRule="auto"/>
        <w:ind w:left="283" w:firstLine="0"/>
      </w:pPr>
      <w:r>
        <w:t>-- ---------------------------------------------------------------------</w:t>
      </w:r>
    </w:p>
    <w:p>
      <w:pPr>
        <w:spacing w:after="0" w:line="240" w:lineRule="auto"/>
        <w:ind w:left="283" w:firstLine="0"/>
      </w:pPr>
      <w:r>
        <w:t>INSERT INTO dim_circuito (sk_circuito, id_circuito_origen, referencia, nombre_circuito,</w:t>
      </w:r>
    </w:p>
    <w:p>
      <w:pPr>
        <w:spacing w:after="0" w:line="240" w:lineRule="auto"/>
        <w:ind w:left="283" w:firstLine="3685"/>
      </w:pPr>
      <w:r>
        <w:t>localidad, pais, continente)</w:t>
      </w:r>
    </w:p>
    <w:p>
      <w:pPr>
        <w:spacing w:after="0" w:line="240" w:lineRule="auto"/>
        <w:ind w:left="283" w:firstLine="0"/>
      </w:pPr>
      <w:r>
        <w:t>VALUES (-1, -1, 'desconocido', 'Desconocido', 'Desconocida', 'Desconocido', 'Desconocido');</w:t>
      </w:r>
    </w:p>
    <w:p>
      <w:pPr>
        <w:spacing w:after="0" w:line="240" w:lineRule="auto"/>
        <w:ind w:left="283" w:firstLine="0"/>
      </w:pPr>
      <w:r/>
    </w:p>
    <w:p>
      <w:pPr>
        <w:spacing w:after="0" w:line="240" w:lineRule="auto"/>
        <w:ind w:left="283" w:firstLine="0"/>
      </w:pPr>
      <w:r>
        <w:t>INSERT INTO dim_piloto (sk_piloto, id_piloto_origen, referencia, nombre, apellido,</w:t>
      </w:r>
    </w:p>
    <w:p>
      <w:pPr>
        <w:spacing w:after="0" w:line="240" w:lineRule="auto"/>
        <w:ind w:left="283" w:firstLine="3402"/>
      </w:pPr>
      <w:r>
        <w:t>nombre_completo, nacionalidad)</w:t>
      </w:r>
    </w:p>
    <w:p>
      <w:pPr>
        <w:spacing w:after="0" w:line="240" w:lineRule="auto"/>
        <w:ind w:left="283" w:firstLine="0"/>
      </w:pPr>
      <w:r>
        <w:t>VALUES (-1, -1, 'desconocido', 'Desconocido', 'Desconocido', 'Desconocido', 'Desconocida');</w:t>
      </w:r>
    </w:p>
    <w:p>
      <w:pPr>
        <w:spacing w:after="0" w:line="240" w:lineRule="auto"/>
        <w:ind w:left="283" w:firstLine="0"/>
      </w:pPr>
      <w:r/>
    </w:p>
    <w:p>
      <w:pPr>
        <w:spacing w:after="0" w:line="240" w:lineRule="auto"/>
        <w:ind w:left="283" w:firstLine="0"/>
      </w:pPr>
      <w:r>
        <w:t>INSERT INTO dim_escuderia (sk_escuderia, id_escuderia_origen, referencia, nombre_escuderia,</w:t>
      </w:r>
    </w:p>
    <w:p>
      <w:pPr>
        <w:spacing w:after="0" w:line="240" w:lineRule="auto"/>
        <w:ind w:left="283" w:firstLine="3827"/>
      </w:pPr>
      <w:r>
        <w:t>nacionalidad)</w:t>
      </w:r>
    </w:p>
    <w:p>
      <w:pPr>
        <w:spacing w:after="0" w:line="240" w:lineRule="auto"/>
        <w:ind w:left="283" w:firstLine="0"/>
      </w:pPr>
      <w:r>
        <w:t>VALUES (-1, -1, 'desconocido', 'Desconocida', 'Desconocida');</w:t>
      </w:r>
    </w:p>
    <w:p>
      <w:pPr>
        <w:spacing w:after="0" w:line="240" w:lineRule="auto"/>
        <w:ind w:left="283" w:firstLine="0"/>
      </w:pPr>
      <w:r/>
    </w:p>
    <w:p>
      <w:pPr>
        <w:spacing w:after="0" w:line="240" w:lineRule="auto"/>
        <w:ind w:left="283" w:firstLine="0"/>
      </w:pPr>
      <w:r>
        <w:t>INSERT INTO dim_estado (sk_estado, id_estado_origen, descripcion_estado, categoria_estado)</w:t>
      </w:r>
    </w:p>
    <w:p>
      <w:pPr>
        <w:spacing w:after="0" w:line="240" w:lineRule="auto"/>
        <w:ind w:left="283" w:firstLine="0"/>
      </w:pPr>
      <w:r>
        <w:t>VALUES (-1, -1, 'Desconocido', 'Desconocido');</w:t>
      </w:r>
    </w:p>
    <w:p>
      <w:pPr>
        <w:spacing w:after="0" w:line="240" w:lineRule="auto"/>
        <w:ind w:left="283" w:firstLine="0"/>
      </w:pPr>
      <w:r/>
    </w:p>
    <w:p>
      <w:pPr>
        <w:spacing w:after="0" w:line="240" w:lineRule="auto"/>
        <w:ind w:left="283" w:firstLine="0"/>
      </w:pPr>
      <w:r>
        <w:t>-- ---------------------------------------------------------------------</w:t>
      </w:r>
    </w:p>
    <w:p>
      <w:pPr>
        <w:spacing w:after="0" w:line="240" w:lineRule="auto"/>
        <w:ind w:left="283" w:firstLine="0"/>
      </w:pPr>
      <w:r>
        <w:t>-- 2. Dimensión tiempo: un registro por día</w:t>
      </w:r>
    </w:p>
    <w:p>
      <w:pPr>
        <w:spacing w:after="0" w:line="240" w:lineRule="auto"/>
        <w:ind w:left="283" w:firstLine="0"/>
      </w:pPr>
      <w:r>
        <w:t>-- ---------------------------------------------------------------------</w:t>
      </w:r>
    </w:p>
    <w:p>
      <w:pPr>
        <w:spacing w:after="0" w:line="240" w:lineRule="auto"/>
        <w:ind w:left="283" w:firstLine="0"/>
      </w:pPr>
      <w:r>
        <w:t>INSERT INTO dim_tiempo (sk_tiempo, fecha, dia, dia_semana, nombre_dia, mes, nombre_mes,</w:t>
      </w:r>
    </w:p>
    <w:p>
      <w:pPr>
        <w:spacing w:after="0" w:line="240" w:lineRule="auto"/>
        <w:ind w:left="283" w:firstLine="3402"/>
      </w:pPr>
      <w:r>
        <w:t>trimestre, semestre, anio, decada, nombre_decada)</w:t>
      </w:r>
    </w:p>
    <w:p>
      <w:pPr>
        <w:spacing w:after="0" w:line="240" w:lineRule="auto"/>
        <w:ind w:left="283" w:firstLine="0"/>
      </w:pPr>
      <w:r>
        <w:t>SELECT TO_CHAR(d, 'YYYYMMDD')::INTEGER,</w:t>
      </w:r>
    </w:p>
    <w:p>
      <w:pPr>
        <w:spacing w:after="0" w:line="240" w:lineRule="auto"/>
        <w:ind w:left="283" w:firstLine="992"/>
      </w:pPr>
      <w:r>
        <w:t>d::DATE,</w:t>
      </w:r>
    </w:p>
    <w:p>
      <w:pPr>
        <w:spacing w:after="0" w:line="240" w:lineRule="auto"/>
        <w:ind w:left="283" w:firstLine="992"/>
      </w:pPr>
      <w:r>
        <w:t>EXTRACT(DAY FROM d),</w:t>
      </w:r>
    </w:p>
    <w:p>
      <w:pPr>
        <w:spacing w:after="0" w:line="240" w:lineRule="auto"/>
        <w:ind w:left="283" w:firstLine="992"/>
      </w:pPr>
      <w:r>
        <w:t>EXTRACT(ISODOW FROM d),</w:t>
      </w:r>
    </w:p>
    <w:p>
      <w:pPr>
        <w:spacing w:after="0" w:line="240" w:lineRule="auto"/>
        <w:ind w:left="283" w:firstLine="992"/>
      </w:pPr>
      <w:r>
        <w:t>(ARRAY['Lunes', 'Martes', 'Miércoles', 'Jueves', 'Viernes', 'Sábado', 'Domingo'])</w:t>
      </w:r>
    </w:p>
    <w:p>
      <w:pPr>
        <w:spacing w:after="0" w:line="240" w:lineRule="auto"/>
        <w:ind w:left="283" w:firstLine="1559"/>
      </w:pPr>
      <w:r>
        <w:t>[EXTRACT(ISODOW FROM d)],</w:t>
      </w:r>
    </w:p>
    <w:p>
      <w:pPr>
        <w:spacing w:after="0" w:line="240" w:lineRule="auto"/>
        <w:ind w:left="283" w:firstLine="992"/>
      </w:pPr>
      <w:r>
        <w:t>EXTRACT(MONTH FROM d),</w:t>
      </w:r>
    </w:p>
    <w:p>
      <w:pPr>
        <w:spacing w:after="0" w:line="240" w:lineRule="auto"/>
        <w:ind w:left="283" w:firstLine="992"/>
      </w:pPr>
      <w:r>
        <w:t>(ARRAY['Enero', 'Febrero', 'Marzo', 'Abril', 'Mayo', 'Junio', 'Julio',</w:t>
      </w:r>
    </w:p>
    <w:p>
      <w:pPr>
        <w:spacing w:after="0" w:line="240" w:lineRule="auto"/>
        <w:ind w:left="283" w:firstLine="1984"/>
      </w:pPr>
      <w:r>
        <w:t>'Agosto', 'Septiembre', 'Octubre', 'Noviembre', 'Diciembre'])</w:t>
      </w:r>
    </w:p>
    <w:p>
      <w:pPr>
        <w:spacing w:after="0" w:line="240" w:lineRule="auto"/>
        <w:ind w:left="283" w:firstLine="1559"/>
      </w:pPr>
      <w:r>
        <w:t>[EXTRACT(MONTH FROM d)],</w:t>
      </w:r>
    </w:p>
    <w:p>
      <w:pPr>
        <w:spacing w:after="0" w:line="240" w:lineRule="auto"/>
        <w:ind w:left="283" w:firstLine="992"/>
      </w:pPr>
      <w:r>
        <w:t>EXTRACT(QUARTER FROM d),</w:t>
      </w:r>
    </w:p>
    <w:p>
      <w:pPr>
        <w:spacing w:after="0" w:line="240" w:lineRule="auto"/>
        <w:ind w:left="283" w:firstLine="992"/>
      </w:pPr>
      <w:r>
        <w:t>CASE WHEN EXTRACT(MONTH FROM d) &lt;= 6 THEN 1 ELSE 2 END,</w:t>
      </w:r>
    </w:p>
    <w:p>
      <w:pPr>
        <w:spacing w:after="0" w:line="240" w:lineRule="auto"/>
        <w:ind w:left="283" w:firstLine="992"/>
      </w:pPr>
      <w:r>
        <w:t>EXTRACT(YEAR FROM d),</w:t>
      </w:r>
    </w:p>
    <w:p>
      <w:pPr>
        <w:spacing w:after="0" w:line="240" w:lineRule="auto"/>
        <w:ind w:left="283" w:firstLine="992"/>
      </w:pPr>
      <w:r>
        <w:t>EXTRACT(YEAR FROM d)::INTEGER / 10 * 10,</w:t>
      </w:r>
    </w:p>
    <w:p>
      <w:pPr>
        <w:spacing w:after="0" w:line="240" w:lineRule="auto"/>
        <w:ind w:left="283" w:firstLine="992"/>
      </w:pPr>
      <w:r>
        <w:t>'Década de ' || (EXTRACT(YEAR FROM d)::INTEGER / 10 * 10)</w:t>
      </w:r>
    </w:p>
    <w:p>
      <w:pPr>
        <w:spacing w:after="0" w:line="240" w:lineRule="auto"/>
        <w:ind w:left="283" w:firstLine="0"/>
      </w:pPr>
      <w:r>
        <w:t>FROM generate_series(DATE '1950-01-01', DATE '2030-12-31', INTERVAL '1 day') AS g(d);</w:t>
      </w:r>
    </w:p>
    <w:p/>
    <w:p>
      <w:pPr>
        <w:pStyle w:val="Heading2"/>
      </w:pPr>
      <w:r>
        <w:t>Anexo B. 04_consultas_objetivos.sql</w:t>
      </w:r>
    </w:p>
    <w:p>
      <w:pPr>
        <w:spacing w:after="0" w:line="240" w:lineRule="auto"/>
        <w:ind w:left="283" w:firstLine="0"/>
      </w:pPr>
      <w:r>
        <w:t>-- =====================================================================</w:t>
      </w:r>
    </w:p>
    <w:p>
      <w:pPr>
        <w:spacing w:after="0" w:line="240" w:lineRule="auto"/>
        <w:ind w:left="283" w:firstLine="0"/>
      </w:pPr>
      <w:r>
        <w:t>-- Proyecto Base de Datos 3 - Data Warehouse de Fórmula 1</w:t>
      </w:r>
    </w:p>
    <w:p>
      <w:pPr>
        <w:spacing w:after="0" w:line="240" w:lineRule="auto"/>
        <w:ind w:left="283" w:firstLine="0"/>
      </w:pPr>
      <w:r>
        <w:t>-- Script 04: consultas analíticas de verificación</w:t>
      </w:r>
    </w:p>
    <w:p>
      <w:pPr>
        <w:spacing w:after="0" w:line="240" w:lineRule="auto"/>
        <w:ind w:left="283" w:firstLine="0"/>
      </w:pPr>
      <w:r>
        <w:t>-- Cada consulta responde a un objetivo específico (OE) del proyecto y</w:t>
      </w:r>
    </w:p>
    <w:p>
      <w:pPr>
        <w:spacing w:after="0" w:line="240" w:lineRule="auto"/>
        <w:ind w:left="283" w:firstLine="0"/>
      </w:pPr>
      <w:r>
        <w:t>-- demuestra que el modelo dimensional contiene los datos necesarios.</w:t>
      </w:r>
    </w:p>
    <w:p>
      <w:pPr>
        <w:spacing w:after="0" w:line="240" w:lineRule="auto"/>
        <w:ind w:left="283" w:firstLine="0"/>
      </w:pPr>
      <w:r>
        <w:t>-- =====================================================================</w:t>
      </w:r>
    </w:p>
    <w:p>
      <w:pPr>
        <w:spacing w:after="0" w:line="240" w:lineRule="auto"/>
        <w:ind w:left="283" w:firstLine="0"/>
      </w:pPr>
      <w:r/>
    </w:p>
    <w:p>
      <w:pPr>
        <w:spacing w:after="0" w:line="240" w:lineRule="auto"/>
        <w:ind w:left="283" w:firstLine="0"/>
      </w:pPr>
      <w:r>
        <w:t>SET search_path TO dw_f1;</w:t>
      </w:r>
    </w:p>
    <w:p>
      <w:pPr>
        <w:spacing w:after="0" w:line="240" w:lineRule="auto"/>
        <w:ind w:left="283" w:firstLine="0"/>
      </w:pPr>
      <w:r/>
    </w:p>
    <w:p>
      <w:pPr>
        <w:spacing w:after="0" w:line="240" w:lineRule="auto"/>
        <w:ind w:left="283" w:firstLine="0"/>
      </w:pPr>
      <w:r>
        <w:t>-- ---------------------------------------------------------------------</w:t>
      </w:r>
    </w:p>
    <w:p>
      <w:pPr>
        <w:spacing w:after="0" w:line="240" w:lineRule="auto"/>
        <w:ind w:left="283" w:firstLine="0"/>
      </w:pPr>
      <w:r>
        <w:t>-- OE1. Conversión de la posición de salida en resultado final</w:t>
      </w:r>
    </w:p>
    <w:p>
      <w:pPr>
        <w:spacing w:after="0" w:line="240" w:lineRule="auto"/>
        <w:ind w:left="283" w:firstLine="0"/>
      </w:pPr>
      <w:r>
        <w:t>-- KPI: % de victorias desde la pole y promedio de posiciones ganadas</w:t>
      </w:r>
    </w:p>
    <w:p>
      <w:pPr>
        <w:spacing w:after="0" w:line="240" w:lineRule="auto"/>
        <w:ind w:left="283" w:firstLine="0"/>
      </w:pPr>
      <w:r>
        <w:t>-- ---------------------------------------------------------------------</w:t>
      </w:r>
    </w:p>
    <w:p>
      <w:pPr>
        <w:spacing w:after="0" w:line="240" w:lineRule="auto"/>
        <w:ind w:left="283" w:firstLine="0"/>
      </w:pPr>
      <w:r>
        <w:t>SELECT c.temporada,</w:t>
      </w:r>
    </w:p>
    <w:p>
      <w:pPr>
        <w:spacing w:after="0" w:line="240" w:lineRule="auto"/>
        <w:ind w:left="283" w:firstLine="992"/>
      </w:pPr>
      <w:r>
        <w:t>SUM(f.es_pole)                                   AS largadas_desde_pole,</w:t>
      </w:r>
    </w:p>
    <w:p>
      <w:pPr>
        <w:spacing w:after="0" w:line="240" w:lineRule="auto"/>
        <w:ind w:left="283" w:firstLine="992"/>
      </w:pPr>
      <w:r>
        <w:t>SUM(f.es_victoria * f.es_pole)                   AS victorias_desde_pole,</w:t>
      </w:r>
    </w:p>
    <w:p>
      <w:pPr>
        <w:spacing w:after="0" w:line="240" w:lineRule="auto"/>
        <w:ind w:left="283" w:firstLine="992"/>
      </w:pPr>
      <w:r>
        <w:t>ROUND(100.0 * SUM(f.es_victoria * f.es_pole)</w:t>
      </w:r>
    </w:p>
    <w:p>
      <w:pPr>
        <w:spacing w:after="0" w:line="240" w:lineRule="auto"/>
        <w:ind w:left="283" w:firstLine="1843"/>
      </w:pPr>
      <w:r>
        <w:t>/ NULLIF(SUM(f.es_pole), 0), 1)            AS pct_conversion_pole,</w:t>
      </w:r>
    </w:p>
    <w:p>
      <w:pPr>
        <w:spacing w:after="0" w:line="240" w:lineRule="auto"/>
        <w:ind w:left="283" w:firstLine="992"/>
      </w:pPr>
      <w:r>
        <w:t>ROUND(AVG(f.posiciones_ganadas), 2)              AS prom_posiciones_ganadas</w:t>
      </w:r>
    </w:p>
    <w:p>
      <w:pPr>
        <w:spacing w:after="0" w:line="240" w:lineRule="auto"/>
        <w:ind w:left="283" w:firstLine="0"/>
      </w:pPr>
      <w:r>
        <w:t>FROM fact_resultado_carrera f</w:t>
      </w:r>
    </w:p>
    <w:p>
      <w:pPr>
        <w:spacing w:after="0" w:line="240" w:lineRule="auto"/>
        <w:ind w:left="283" w:firstLine="0"/>
      </w:pPr>
      <w:r>
        <w:t>JOIN dim_carrera c ON c.sk_carrera = f.sk_carrera</w:t>
      </w:r>
    </w:p>
    <w:p>
      <w:pPr>
        <w:spacing w:after="0" w:line="240" w:lineRule="auto"/>
        <w:ind w:left="283" w:firstLine="0"/>
      </w:pPr>
      <w:r>
        <w:t>GROUP BY c.temporada</w:t>
      </w:r>
    </w:p>
    <w:p>
      <w:pPr>
        <w:spacing w:after="0" w:line="240" w:lineRule="auto"/>
        <w:ind w:left="283" w:firstLine="0"/>
      </w:pPr>
      <w:r>
        <w:t>ORDER BY c.temporada;</w:t>
      </w:r>
    </w:p>
    <w:p>
      <w:pPr>
        <w:spacing w:after="0" w:line="240" w:lineRule="auto"/>
        <w:ind w:left="283" w:firstLine="0"/>
      </w:pPr>
      <w:r/>
    </w:p>
    <w:p>
      <w:pPr>
        <w:spacing w:after="0" w:line="240" w:lineRule="auto"/>
        <w:ind w:left="283" w:firstLine="0"/>
      </w:pPr>
      <w:r>
        <w:t>-- ---------------------------------------------------------------------</w:t>
      </w:r>
    </w:p>
    <w:p>
      <w:pPr>
        <w:spacing w:after="0" w:line="240" w:lineRule="auto"/>
        <w:ind w:left="283" w:firstLine="0"/>
      </w:pPr>
      <w:r>
        <w:t>-- OE2. Dominio de las escuderías por temporada</w:t>
      </w:r>
    </w:p>
    <w:p>
      <w:pPr>
        <w:spacing w:after="0" w:line="240" w:lineRule="auto"/>
        <w:ind w:left="283" w:firstLine="0"/>
      </w:pPr>
      <w:r>
        <w:t>-- KPI: % de victorias, % de podios y cuota de puntos de la temporada</w:t>
      </w:r>
    </w:p>
    <w:p>
      <w:pPr>
        <w:spacing w:after="0" w:line="240" w:lineRule="auto"/>
        <w:ind w:left="283" w:firstLine="0"/>
      </w:pPr>
      <w:r>
        <w:t>-- ---------------------------------------------------------------------</w:t>
      </w:r>
    </w:p>
    <w:p>
      <w:pPr>
        <w:spacing w:after="0" w:line="240" w:lineRule="auto"/>
        <w:ind w:left="283" w:firstLine="0"/>
      </w:pPr>
      <w:r>
        <w:t>WITH por_escuderia AS (</w:t>
      </w:r>
    </w:p>
    <w:p>
      <w:pPr>
        <w:spacing w:after="0" w:line="240" w:lineRule="auto"/>
        <w:ind w:left="283" w:firstLine="567"/>
      </w:pPr>
      <w:r>
        <w:t>SELECT c.temporada,</w:t>
      </w:r>
    </w:p>
    <w:p>
      <w:pPr>
        <w:spacing w:after="0" w:line="240" w:lineRule="auto"/>
        <w:ind w:left="283" w:firstLine="1559"/>
      </w:pPr>
      <w:r>
        <w:t>e.nombre_escuderia,</w:t>
      </w:r>
    </w:p>
    <w:p>
      <w:pPr>
        <w:spacing w:after="0" w:line="240" w:lineRule="auto"/>
        <w:ind w:left="283" w:firstLine="1559"/>
      </w:pPr>
      <w:r>
        <w:t>SUM(f.es_victoria) AS victorias,</w:t>
      </w:r>
    </w:p>
    <w:p>
      <w:pPr>
        <w:spacing w:after="0" w:line="240" w:lineRule="auto"/>
        <w:ind w:left="283" w:firstLine="1559"/>
      </w:pPr>
      <w:r>
        <w:t>SUM(f.es_podio)    AS podios,</w:t>
      </w:r>
    </w:p>
    <w:p>
      <w:pPr>
        <w:spacing w:after="0" w:line="240" w:lineRule="auto"/>
        <w:ind w:left="283" w:firstLine="1559"/>
      </w:pPr>
      <w:r>
        <w:t>SUM(f.puntos)      AS puntos</w:t>
      </w:r>
    </w:p>
    <w:p>
      <w:pPr>
        <w:spacing w:after="0" w:line="240" w:lineRule="auto"/>
        <w:ind w:left="283" w:firstLine="567"/>
      </w:pPr>
      <w:r>
        <w:t>FROM fact_resultado_carrera f</w:t>
      </w:r>
    </w:p>
    <w:p>
      <w:pPr>
        <w:spacing w:after="0" w:line="240" w:lineRule="auto"/>
        <w:ind w:left="283" w:firstLine="567"/>
      </w:pPr>
      <w:r>
        <w:t>JOIN dim_carrera   c ON c.sk_carrera   = f.sk_carrera</w:t>
      </w:r>
    </w:p>
    <w:p>
      <w:pPr>
        <w:spacing w:after="0" w:line="240" w:lineRule="auto"/>
        <w:ind w:left="283" w:firstLine="567"/>
      </w:pPr>
      <w:r>
        <w:t>JOIN dim_escuderia e ON e.sk_escuderia = f.sk_escuderia</w:t>
      </w:r>
    </w:p>
    <w:p>
      <w:pPr>
        <w:spacing w:after="0" w:line="240" w:lineRule="auto"/>
        <w:ind w:left="283" w:firstLine="567"/>
      </w:pPr>
      <w:r>
        <w:t>GROUP BY c.temporada, e.nombre_escuderia</w:t>
      </w:r>
    </w:p>
    <w:p>
      <w:pPr>
        <w:spacing w:after="0" w:line="240" w:lineRule="auto"/>
        <w:ind w:left="283" w:firstLine="0"/>
      </w:pPr>
      <w:r>
        <w:t>)</w:t>
      </w:r>
    </w:p>
    <w:p>
      <w:pPr>
        <w:spacing w:after="0" w:line="240" w:lineRule="auto"/>
        <w:ind w:left="283" w:firstLine="0"/>
      </w:pPr>
      <w:r>
        <w:t>SELECT temporada,</w:t>
      </w:r>
    </w:p>
    <w:p>
      <w:pPr>
        <w:spacing w:after="0" w:line="240" w:lineRule="auto"/>
        <w:ind w:left="283" w:firstLine="992"/>
      </w:pPr>
      <w:r>
        <w:t>nombre_escuderia,</w:t>
      </w:r>
    </w:p>
    <w:p>
      <w:pPr>
        <w:spacing w:after="0" w:line="240" w:lineRule="auto"/>
        <w:ind w:left="283" w:firstLine="992"/>
      </w:pPr>
      <w:r>
        <w:t>victorias,</w:t>
      </w:r>
    </w:p>
    <w:p>
      <w:pPr>
        <w:spacing w:after="0" w:line="240" w:lineRule="auto"/>
        <w:ind w:left="283" w:firstLine="992"/>
      </w:pPr>
      <w:r>
        <w:t>podios,</w:t>
      </w:r>
    </w:p>
    <w:p>
      <w:pPr>
        <w:spacing w:after="0" w:line="240" w:lineRule="auto"/>
        <w:ind w:left="283" w:firstLine="992"/>
      </w:pPr>
      <w:r>
        <w:t>puntos,</w:t>
      </w:r>
    </w:p>
    <w:p>
      <w:pPr>
        <w:spacing w:after="0" w:line="240" w:lineRule="auto"/>
        <w:ind w:left="283" w:firstLine="992"/>
      </w:pPr>
      <w:r>
        <w:t>ROUND(100.0 * victorias / NULLIF(SUM(victorias) OVER (PARTITION BY temporada), 0), 1) AS pct_victorias,</w:t>
      </w:r>
    </w:p>
    <w:p>
      <w:pPr>
        <w:spacing w:after="0" w:line="240" w:lineRule="auto"/>
        <w:ind w:left="283" w:firstLine="992"/>
      </w:pPr>
      <w:r>
        <w:t>ROUND(100.0 * podios    / NULLIF(SUM(podios)    OVER (PARTITION BY temporada), 0), 1) AS pct_podios,</w:t>
      </w:r>
    </w:p>
    <w:p>
      <w:pPr>
        <w:spacing w:after="0" w:line="240" w:lineRule="auto"/>
        <w:ind w:left="283" w:firstLine="992"/>
      </w:pPr>
      <w:r>
        <w:t>ROUND(100.0 * puntos    / NULLIF(SUM(puntos)    OVER (PARTITION BY temporada), 0), 1) AS cuota_puntos</w:t>
      </w:r>
    </w:p>
    <w:p>
      <w:pPr>
        <w:spacing w:after="0" w:line="240" w:lineRule="auto"/>
        <w:ind w:left="283" w:firstLine="0"/>
      </w:pPr>
      <w:r>
        <w:t>FROM por_escuderia</w:t>
      </w:r>
    </w:p>
    <w:p>
      <w:pPr>
        <w:spacing w:after="0" w:line="240" w:lineRule="auto"/>
        <w:ind w:left="283" w:firstLine="0"/>
      </w:pPr>
      <w:r>
        <w:t>ORDER BY temporada, puntos DESC;</w:t>
      </w:r>
    </w:p>
    <w:p>
      <w:pPr>
        <w:spacing w:after="0" w:line="240" w:lineRule="auto"/>
        <w:ind w:left="283" w:firstLine="0"/>
      </w:pPr>
      <w:r/>
    </w:p>
    <w:p>
      <w:pPr>
        <w:spacing w:after="0" w:line="240" w:lineRule="auto"/>
        <w:ind w:left="283" w:firstLine="0"/>
      </w:pPr>
      <w:r>
        <w:t>-- OE2 (variante). Victorias por escudería y década (jerarquía de la dimensión tiempo)</w:t>
      </w:r>
    </w:p>
    <w:p>
      <w:pPr>
        <w:spacing w:after="0" w:line="240" w:lineRule="auto"/>
        <w:ind w:left="283" w:firstLine="0"/>
      </w:pPr>
      <w:r>
        <w:t>SELECT t.nombre_decada,</w:t>
      </w:r>
    </w:p>
    <w:p>
      <w:pPr>
        <w:spacing w:after="0" w:line="240" w:lineRule="auto"/>
        <w:ind w:left="283" w:firstLine="992"/>
      </w:pPr>
      <w:r>
        <w:t>e.nombre_escuderia,</w:t>
      </w:r>
    </w:p>
    <w:p>
      <w:pPr>
        <w:spacing w:after="0" w:line="240" w:lineRule="auto"/>
        <w:ind w:left="283" w:firstLine="992"/>
      </w:pPr>
      <w:r>
        <w:t>SUM(f.es_victoria) AS victorias</w:t>
      </w:r>
    </w:p>
    <w:p>
      <w:pPr>
        <w:spacing w:after="0" w:line="240" w:lineRule="auto"/>
        <w:ind w:left="283" w:firstLine="0"/>
      </w:pPr>
      <w:r>
        <w:t>FROM fact_resultado_carrera f</w:t>
      </w:r>
    </w:p>
    <w:p>
      <w:pPr>
        <w:spacing w:after="0" w:line="240" w:lineRule="auto"/>
        <w:ind w:left="283" w:firstLine="0"/>
      </w:pPr>
      <w:r>
        <w:t>JOIN dim_tiempo    t ON t.sk_tiempo    = f.sk_tiempo</w:t>
      </w:r>
    </w:p>
    <w:p>
      <w:pPr>
        <w:spacing w:after="0" w:line="240" w:lineRule="auto"/>
        <w:ind w:left="283" w:firstLine="0"/>
      </w:pPr>
      <w:r>
        <w:t>JOIN dim_escuderia e ON e.sk_escuderia = f.sk_escuderia</w:t>
      </w:r>
    </w:p>
    <w:p>
      <w:pPr>
        <w:spacing w:after="0" w:line="240" w:lineRule="auto"/>
        <w:ind w:left="283" w:firstLine="0"/>
      </w:pPr>
      <w:r>
        <w:t>GROUP BY t.decada, t.nombre_decada, e.nombre_escuderia</w:t>
      </w:r>
    </w:p>
    <w:p>
      <w:pPr>
        <w:spacing w:after="0" w:line="240" w:lineRule="auto"/>
        <w:ind w:left="283" w:firstLine="0"/>
      </w:pPr>
      <w:r>
        <w:t>HAVING SUM(f.es_victoria) &gt; 0</w:t>
      </w:r>
    </w:p>
    <w:p>
      <w:pPr>
        <w:spacing w:after="0" w:line="240" w:lineRule="auto"/>
        <w:ind w:left="283" w:firstLine="0"/>
      </w:pPr>
      <w:r>
        <w:t>ORDER BY t.decada, victorias DESC;</w:t>
      </w:r>
    </w:p>
    <w:p>
      <w:pPr>
        <w:spacing w:after="0" w:line="240" w:lineRule="auto"/>
        <w:ind w:left="283" w:firstLine="0"/>
      </w:pPr>
      <w:r/>
    </w:p>
    <w:p>
      <w:pPr>
        <w:spacing w:after="0" w:line="240" w:lineRule="auto"/>
        <w:ind w:left="283" w:firstLine="0"/>
      </w:pPr>
      <w:r>
        <w:t>-- ---------------------------------------------------------------------</w:t>
      </w:r>
    </w:p>
    <w:p>
      <w:pPr>
        <w:spacing w:after="0" w:line="240" w:lineRule="auto"/>
        <w:ind w:left="283" w:firstLine="0"/>
      </w:pPr>
      <w:r>
        <w:t>-- OE3. Confiabilidad de las escuderías</w:t>
      </w:r>
    </w:p>
    <w:p>
      <w:pPr>
        <w:spacing w:after="0" w:line="240" w:lineRule="auto"/>
        <w:ind w:left="283" w:firstLine="0"/>
      </w:pPr>
      <w:r>
        <w:t>-- KPI: tasa de abandono, tasa de finalización y causas de abandono</w:t>
      </w:r>
    </w:p>
    <w:p>
      <w:pPr>
        <w:spacing w:after="0" w:line="240" w:lineRule="auto"/>
        <w:ind w:left="283" w:firstLine="0"/>
      </w:pPr>
      <w:r>
        <w:t>-- ---------------------------------------------------------------------</w:t>
      </w:r>
    </w:p>
    <w:p>
      <w:pPr>
        <w:spacing w:after="0" w:line="240" w:lineRule="auto"/>
        <w:ind w:left="283" w:firstLine="0"/>
      </w:pPr>
      <w:r>
        <w:t>SELECT c.temporada,</w:t>
      </w:r>
    </w:p>
    <w:p>
      <w:pPr>
        <w:spacing w:after="0" w:line="240" w:lineRule="auto"/>
        <w:ind w:left="283" w:firstLine="992"/>
      </w:pPr>
      <w:r>
        <w:t>e.nombre_escuderia,</w:t>
      </w:r>
    </w:p>
    <w:p>
      <w:pPr>
        <w:spacing w:after="0" w:line="240" w:lineRule="auto"/>
        <w:ind w:left="283" w:firstLine="992"/>
      </w:pPr>
      <w:r>
        <w:t>COUNT(*)                                          AS participaciones,</w:t>
      </w:r>
    </w:p>
    <w:p>
      <w:pPr>
        <w:spacing w:after="0" w:line="240" w:lineRule="auto"/>
        <w:ind w:left="283" w:firstLine="992"/>
      </w:pPr>
      <w:r>
        <w:t>SUM(f.es_abandono)                                AS abandonos,</w:t>
      </w:r>
    </w:p>
    <w:p>
      <w:pPr>
        <w:spacing w:after="0" w:line="240" w:lineRule="auto"/>
        <w:ind w:left="283" w:firstLine="992"/>
      </w:pPr>
      <w:r>
        <w:t>ROUND(100.0 * SUM(f.es_abandono)   / COUNT(*), 1) AS tasa_abandono,</w:t>
      </w:r>
    </w:p>
    <w:p>
      <w:pPr>
        <w:spacing w:after="0" w:line="240" w:lineRule="auto"/>
        <w:ind w:left="283" w:firstLine="992"/>
      </w:pPr>
      <w:r>
        <w:t>ROUND(100.0 * SUM(f.es_finalizado) / COUNT(*), 1) AS tasa_finalizacion</w:t>
      </w:r>
    </w:p>
    <w:p>
      <w:pPr>
        <w:spacing w:after="0" w:line="240" w:lineRule="auto"/>
        <w:ind w:left="283" w:firstLine="0"/>
      </w:pPr>
      <w:r>
        <w:t>FROM fact_resultado_carrera f</w:t>
      </w:r>
    </w:p>
    <w:p>
      <w:pPr>
        <w:spacing w:after="0" w:line="240" w:lineRule="auto"/>
        <w:ind w:left="283" w:firstLine="0"/>
      </w:pPr>
      <w:r>
        <w:t>JOIN dim_carrera   c ON c.sk_carrera   = f.sk_carrera</w:t>
      </w:r>
    </w:p>
    <w:p>
      <w:pPr>
        <w:spacing w:after="0" w:line="240" w:lineRule="auto"/>
        <w:ind w:left="283" w:firstLine="0"/>
      </w:pPr>
      <w:r>
        <w:t>JOIN dim_escuderia e ON e.sk_escuderia = f.sk_escuderia</w:t>
      </w:r>
    </w:p>
    <w:p>
      <w:pPr>
        <w:spacing w:after="0" w:line="240" w:lineRule="auto"/>
        <w:ind w:left="283" w:firstLine="0"/>
      </w:pPr>
      <w:r>
        <w:t>GROUP BY c.temporada, e.nombre_escuderia</w:t>
      </w:r>
    </w:p>
    <w:p>
      <w:pPr>
        <w:spacing w:after="0" w:line="240" w:lineRule="auto"/>
        <w:ind w:left="283" w:firstLine="0"/>
      </w:pPr>
      <w:r>
        <w:t>ORDER BY c.temporada, tasa_abandono DESC;</w:t>
      </w:r>
    </w:p>
    <w:p>
      <w:pPr>
        <w:spacing w:after="0" w:line="240" w:lineRule="auto"/>
        <w:ind w:left="283" w:firstLine="0"/>
      </w:pPr>
      <w:r/>
    </w:p>
    <w:p>
      <w:pPr>
        <w:spacing w:after="0" w:line="240" w:lineRule="auto"/>
        <w:ind w:left="283" w:firstLine="0"/>
      </w:pPr>
      <w:r>
        <w:t>SELECT s.categoria_estado,</w:t>
      </w:r>
    </w:p>
    <w:p>
      <w:pPr>
        <w:spacing w:after="0" w:line="240" w:lineRule="auto"/>
        <w:ind w:left="283" w:firstLine="992"/>
      </w:pPr>
      <w:r>
        <w:t>COUNT(*)                                            AS abandonos,</w:t>
      </w:r>
    </w:p>
    <w:p>
      <w:pPr>
        <w:spacing w:after="0" w:line="240" w:lineRule="auto"/>
        <w:ind w:left="283" w:firstLine="992"/>
      </w:pPr>
      <w:r>
        <w:t>ROUND(100.0 * COUNT(*) / SUM(COUNT(*)) OVER (), 1)  AS pct_del_total</w:t>
      </w:r>
    </w:p>
    <w:p>
      <w:pPr>
        <w:spacing w:after="0" w:line="240" w:lineRule="auto"/>
        <w:ind w:left="283" w:firstLine="0"/>
      </w:pPr>
      <w:r>
        <w:t>FROM fact_resultado_carrera f</w:t>
      </w:r>
    </w:p>
    <w:p>
      <w:pPr>
        <w:spacing w:after="0" w:line="240" w:lineRule="auto"/>
        <w:ind w:left="283" w:firstLine="0"/>
      </w:pPr>
      <w:r>
        <w:t>JOIN dim_estado s ON s.sk_estado = f.sk_estado</w:t>
      </w:r>
    </w:p>
    <w:p>
      <w:pPr>
        <w:spacing w:after="0" w:line="240" w:lineRule="auto"/>
        <w:ind w:left="283" w:firstLine="0"/>
      </w:pPr>
      <w:r>
        <w:t>WHERE f.es_abandono = 1</w:t>
      </w:r>
    </w:p>
    <w:p>
      <w:pPr>
        <w:spacing w:after="0" w:line="240" w:lineRule="auto"/>
        <w:ind w:left="283" w:firstLine="0"/>
      </w:pPr>
      <w:r>
        <w:t>GROUP BY s.categoria_estado</w:t>
      </w:r>
    </w:p>
    <w:p>
      <w:pPr>
        <w:spacing w:after="0" w:line="240" w:lineRule="auto"/>
        <w:ind w:left="283" w:firstLine="0"/>
      </w:pPr>
      <w:r>
        <w:t>ORDER BY abandonos DESC;</w:t>
      </w:r>
    </w:p>
    <w:p>
      <w:pPr>
        <w:spacing w:after="0" w:line="240" w:lineRule="auto"/>
        <w:ind w:left="283" w:firstLine="0"/>
      </w:pPr>
      <w:r/>
    </w:p>
    <w:p>
      <w:pPr>
        <w:spacing w:after="0" w:line="240" w:lineRule="auto"/>
        <w:ind w:left="283" w:firstLine="0"/>
      </w:pPr>
      <w:r>
        <w:t>-- ---------------------------------------------------------------------</w:t>
      </w:r>
    </w:p>
    <w:p>
      <w:pPr>
        <w:spacing w:after="0" w:line="240" w:lineRule="auto"/>
        <w:ind w:left="283" w:firstLine="0"/>
      </w:pPr>
      <w:r>
        <w:t>-- OE4. Rendimiento histórico de los pilotos</w:t>
      </w:r>
    </w:p>
    <w:p>
      <w:pPr>
        <w:spacing w:after="0" w:line="240" w:lineRule="auto"/>
        <w:ind w:left="283" w:firstLine="0"/>
      </w:pPr>
      <w:r>
        <w:t>-- KPI: puntos por carrera normalizados, tasa de victorias y de podios,</w:t>
      </w:r>
    </w:p>
    <w:p>
      <w:pPr>
        <w:spacing w:after="0" w:line="240" w:lineRule="auto"/>
        <w:ind w:left="283" w:firstLine="0"/>
      </w:pPr>
      <w:r>
        <w:t>--      edad promedio al ganar</w:t>
      </w:r>
    </w:p>
    <w:p>
      <w:pPr>
        <w:spacing w:after="0" w:line="240" w:lineRule="auto"/>
        <w:ind w:left="283" w:firstLine="0"/>
      </w:pPr>
      <w:r>
        <w:t>-- ---------------------------------------------------------------------</w:t>
      </w:r>
    </w:p>
    <w:p>
      <w:pPr>
        <w:spacing w:after="0" w:line="240" w:lineRule="auto"/>
        <w:ind w:left="283" w:firstLine="0"/>
      </w:pPr>
      <w:r>
        <w:t>SELECT p.nombre_completo,</w:t>
      </w:r>
    </w:p>
    <w:p>
      <w:pPr>
        <w:spacing w:after="0" w:line="240" w:lineRule="auto"/>
        <w:ind w:left="283" w:firstLine="992"/>
      </w:pPr>
      <w:r>
        <w:t>COUNT(*)                                                   AS participaciones,</w:t>
      </w:r>
    </w:p>
    <w:p>
      <w:pPr>
        <w:spacing w:after="0" w:line="240" w:lineRule="auto"/>
        <w:ind w:left="283" w:firstLine="992"/>
      </w:pPr>
      <w:r>
        <w:t>SUM(f.es_victoria)                                         AS victorias,</w:t>
      </w:r>
    </w:p>
    <w:p>
      <w:pPr>
        <w:spacing w:after="0" w:line="240" w:lineRule="auto"/>
        <w:ind w:left="283" w:firstLine="992"/>
      </w:pPr>
      <w:r>
        <w:t>SUM(f.es_podio)                                            AS podios,</w:t>
      </w:r>
    </w:p>
    <w:p>
      <w:pPr>
        <w:spacing w:after="0" w:line="240" w:lineRule="auto"/>
        <w:ind w:left="283" w:firstLine="992"/>
      </w:pPr>
      <w:r>
        <w:t>ROUND(SUM(f.puntos_sistema_actual) / COUNT(*), 2)          AS puntos_norm_por_carrera,</w:t>
      </w:r>
    </w:p>
    <w:p>
      <w:pPr>
        <w:spacing w:after="0" w:line="240" w:lineRule="auto"/>
        <w:ind w:left="283" w:firstLine="992"/>
      </w:pPr>
      <w:r>
        <w:t>ROUND(100.0 * SUM(f.es_victoria) / COUNT(*), 1)            AS tasa_victorias,</w:t>
      </w:r>
    </w:p>
    <w:p>
      <w:pPr>
        <w:spacing w:after="0" w:line="240" w:lineRule="auto"/>
        <w:ind w:left="283" w:firstLine="992"/>
      </w:pPr>
      <w:r>
        <w:t>ROUND(100.0 * SUM(f.es_podio)    / COUNT(*), 1)            AS tasa_podios,</w:t>
      </w:r>
    </w:p>
    <w:p>
      <w:pPr>
        <w:spacing w:after="0" w:line="240" w:lineRule="auto"/>
        <w:ind w:left="283" w:firstLine="992"/>
      </w:pPr>
      <w:r>
        <w:t>ROUND(AVG(f.edad_piloto) FILTER (WHERE f.es_victoria = 1), 1) AS edad_prom_al_ganar</w:t>
      </w:r>
    </w:p>
    <w:p>
      <w:pPr>
        <w:spacing w:after="0" w:line="240" w:lineRule="auto"/>
        <w:ind w:left="283" w:firstLine="0"/>
      </w:pPr>
      <w:r>
        <w:t>FROM fact_resultado_carrera f</w:t>
      </w:r>
    </w:p>
    <w:p>
      <w:pPr>
        <w:spacing w:after="0" w:line="240" w:lineRule="auto"/>
        <w:ind w:left="283" w:firstLine="0"/>
      </w:pPr>
      <w:r>
        <w:t>JOIN dim_piloto p ON p.sk_piloto = f.sk_piloto</w:t>
      </w:r>
    </w:p>
    <w:p>
      <w:pPr>
        <w:spacing w:after="0" w:line="240" w:lineRule="auto"/>
        <w:ind w:left="283" w:firstLine="0"/>
      </w:pPr>
      <w:r>
        <w:t>GROUP BY p.sk_piloto, p.nombre_completo</w:t>
      </w:r>
    </w:p>
    <w:p>
      <w:pPr>
        <w:spacing w:after="0" w:line="240" w:lineRule="auto"/>
        <w:ind w:left="283" w:firstLine="0"/>
      </w:pPr>
      <w:r>
        <w:t>HAVING COUNT(*) &gt;= 20          -- mínimo de participaciones para comparar (ajustable)</w:t>
      </w:r>
    </w:p>
    <w:p>
      <w:pPr>
        <w:spacing w:after="0" w:line="240" w:lineRule="auto"/>
        <w:ind w:left="283" w:firstLine="0"/>
      </w:pPr>
      <w:r>
        <w:t>ORDER BY puntos_norm_por_carrera DESC</w:t>
      </w:r>
    </w:p>
    <w:p>
      <w:pPr>
        <w:spacing w:after="0" w:line="240" w:lineRule="auto"/>
        <w:ind w:left="283" w:firstLine="0"/>
      </w:pPr>
      <w:r>
        <w:t>LIMIT 20;</w:t>
      </w:r>
    </w:p>
    <w:p>
      <w:pPr>
        <w:spacing w:after="0" w:line="240" w:lineRule="auto"/>
        <w:ind w:left="283" w:firstLine="0"/>
      </w:pPr>
      <w:r/>
    </w:p>
    <w:p>
      <w:pPr>
        <w:spacing w:after="0" w:line="240" w:lineRule="auto"/>
        <w:ind w:left="283" w:firstLine="0"/>
      </w:pPr>
      <w:r>
        <w:t>-- OE4 (métrica semiaditiva). Campeón de cada temporada: se toma el valor</w:t>
      </w:r>
    </w:p>
    <w:p>
      <w:pPr>
        <w:spacing w:after="0" w:line="240" w:lineRule="auto"/>
        <w:ind w:left="283" w:firstLine="0"/>
      </w:pPr>
      <w:r>
        <w:t>-- de puntos_acumulados_temporada en la última ronda; no se suma entre rondas.</w:t>
      </w:r>
    </w:p>
    <w:p>
      <w:pPr>
        <w:spacing w:after="0" w:line="240" w:lineRule="auto"/>
        <w:ind w:left="283" w:firstLine="0"/>
      </w:pPr>
      <w:r>
        <w:t>SELECT DISTINCT ON (c.temporada)</w:t>
      </w:r>
    </w:p>
    <w:p>
      <w:pPr>
        <w:spacing w:after="0" w:line="240" w:lineRule="auto"/>
        <w:ind w:left="283" w:firstLine="992"/>
      </w:pPr>
      <w:r>
        <w:t>c.temporada,</w:t>
      </w:r>
    </w:p>
    <w:p>
      <w:pPr>
        <w:spacing w:after="0" w:line="240" w:lineRule="auto"/>
        <w:ind w:left="283" w:firstLine="992"/>
      </w:pPr>
      <w:r>
        <w:t>p.nombre_completo               AS campeon,</w:t>
      </w:r>
    </w:p>
    <w:p>
      <w:pPr>
        <w:spacing w:after="0" w:line="240" w:lineRule="auto"/>
        <w:ind w:left="283" w:firstLine="992"/>
      </w:pPr>
      <w:r>
        <w:t>f.puntos_acumulados_temporada   AS puntos_finales</w:t>
      </w:r>
    </w:p>
    <w:p>
      <w:pPr>
        <w:spacing w:after="0" w:line="240" w:lineRule="auto"/>
        <w:ind w:left="283" w:firstLine="0"/>
      </w:pPr>
      <w:r>
        <w:t>FROM fact_resultado_carrera f</w:t>
      </w:r>
    </w:p>
    <w:p>
      <w:pPr>
        <w:spacing w:after="0" w:line="240" w:lineRule="auto"/>
        <w:ind w:left="283" w:firstLine="0"/>
      </w:pPr>
      <w:r>
        <w:t>JOIN dim_carrera c ON c.sk_carrera = f.sk_carrera</w:t>
      </w:r>
    </w:p>
    <w:p>
      <w:pPr>
        <w:spacing w:after="0" w:line="240" w:lineRule="auto"/>
        <w:ind w:left="283" w:firstLine="0"/>
      </w:pPr>
      <w:r>
        <w:t>JOIN dim_piloto  p ON p.sk_piloto  = f.sk_piloto</w:t>
      </w:r>
    </w:p>
    <w:p>
      <w:pPr>
        <w:spacing w:after="0" w:line="240" w:lineRule="auto"/>
        <w:ind w:left="283" w:firstLine="0"/>
      </w:pPr>
      <w:r>
        <w:t>WHERE f.posicion_campeonato = 1</w:t>
      </w:r>
    </w:p>
    <w:p>
      <w:pPr>
        <w:spacing w:after="0" w:line="240" w:lineRule="auto"/>
        <w:ind w:left="283" w:firstLine="0"/>
      </w:pPr>
      <w:r>
        <w:t>ORDER BY c.temporada, c.ronda DESC;</w:t>
      </w:r>
    </w:p>
    <w:p>
      <w:pPr>
        <w:spacing w:after="0" w:line="240" w:lineRule="auto"/>
        <w:ind w:left="283" w:firstLine="0"/>
      </w:pPr>
      <w:r/>
    </w:p>
    <w:p>
      <w:pPr>
        <w:spacing w:after="0" w:line="240" w:lineRule="auto"/>
        <w:ind w:left="283" w:firstLine="0"/>
      </w:pPr>
      <w:r>
        <w:t>-- ---------------------------------------------------------------------</w:t>
      </w:r>
    </w:p>
    <w:p>
      <w:pPr>
        <w:spacing w:after="0" w:line="240" w:lineRule="auto"/>
        <w:ind w:left="283" w:firstLine="0"/>
      </w:pPr>
      <w:r>
        <w:t>-- OE5. Caracterización de circuitos y países sede</w:t>
      </w:r>
    </w:p>
    <w:p>
      <w:pPr>
        <w:spacing w:after="0" w:line="240" w:lineRule="auto"/>
        <w:ind w:left="283" w:firstLine="0"/>
      </w:pPr>
      <w:r>
        <w:t>-- KPI: Grandes Premios disputados, índice de adelantamiento,</w:t>
      </w:r>
    </w:p>
    <w:p>
      <w:pPr>
        <w:spacing w:after="0" w:line="240" w:lineRule="auto"/>
        <w:ind w:left="283" w:firstLine="0"/>
      </w:pPr>
      <w:r>
        <w:t>--      tasa de abandono y % de victorias desde la pole</w:t>
      </w:r>
    </w:p>
    <w:p>
      <w:pPr>
        <w:spacing w:after="0" w:line="240" w:lineRule="auto"/>
        <w:ind w:left="283" w:firstLine="0"/>
      </w:pPr>
      <w:r>
        <w:t>-- ---------------------------------------------------------------------</w:t>
      </w:r>
    </w:p>
    <w:p>
      <w:pPr>
        <w:spacing w:after="0" w:line="240" w:lineRule="auto"/>
        <w:ind w:left="283" w:firstLine="0"/>
      </w:pPr>
      <w:r>
        <w:t>SELECT ci.continente,</w:t>
      </w:r>
    </w:p>
    <w:p>
      <w:pPr>
        <w:spacing w:after="0" w:line="240" w:lineRule="auto"/>
        <w:ind w:left="283" w:firstLine="992"/>
      </w:pPr>
      <w:r>
        <w:t>ci.pais,</w:t>
      </w:r>
    </w:p>
    <w:p>
      <w:pPr>
        <w:spacing w:after="0" w:line="240" w:lineRule="auto"/>
        <w:ind w:left="283" w:firstLine="992"/>
      </w:pPr>
      <w:r>
        <w:t>ci.nombre_circuito,</w:t>
      </w:r>
    </w:p>
    <w:p>
      <w:pPr>
        <w:spacing w:after="0" w:line="240" w:lineRule="auto"/>
        <w:ind w:left="283" w:firstLine="992"/>
      </w:pPr>
      <w:r>
        <w:t>COUNT(DISTINCT f.sk_carrera)                          AS grandes_premios,</w:t>
      </w:r>
    </w:p>
    <w:p>
      <w:pPr>
        <w:spacing w:after="0" w:line="240" w:lineRule="auto"/>
        <w:ind w:left="283" w:firstLine="992"/>
      </w:pPr>
      <w:r>
        <w:t>ROUND(AVG(f.posiciones_ganadas), 2)                   AS indice_adelantamiento,</w:t>
      </w:r>
    </w:p>
    <w:p>
      <w:pPr>
        <w:spacing w:after="0" w:line="240" w:lineRule="auto"/>
        <w:ind w:left="283" w:firstLine="992"/>
      </w:pPr>
      <w:r>
        <w:t>ROUND(100.0 * SUM(f.es_abandono) / COUNT(*), 1)       AS tasa_abandono,</w:t>
      </w:r>
    </w:p>
    <w:p>
      <w:pPr>
        <w:spacing w:after="0" w:line="240" w:lineRule="auto"/>
        <w:ind w:left="283" w:firstLine="992"/>
      </w:pPr>
      <w:r>
        <w:t>ROUND(100.0 * SUM(f.es_victoria * f.es_pole)</w:t>
      </w:r>
    </w:p>
    <w:p>
      <w:pPr>
        <w:spacing w:after="0" w:line="240" w:lineRule="auto"/>
        <w:ind w:left="283" w:firstLine="1843"/>
      </w:pPr>
      <w:r>
        <w:t>/ NULLIF(SUM(f.es_pole), 0), 1)                 AS pct_victorias_desde_pole</w:t>
      </w:r>
    </w:p>
    <w:p>
      <w:pPr>
        <w:spacing w:after="0" w:line="240" w:lineRule="auto"/>
        <w:ind w:left="283" w:firstLine="0"/>
      </w:pPr>
      <w:r>
        <w:t>FROM fact_resultado_carrera f</w:t>
      </w:r>
    </w:p>
    <w:p>
      <w:pPr>
        <w:spacing w:after="0" w:line="240" w:lineRule="auto"/>
        <w:ind w:left="283" w:firstLine="0"/>
      </w:pPr>
      <w:r>
        <w:t>JOIN dim_circuito ci ON ci.sk_circuito = f.sk_circuito</w:t>
      </w:r>
    </w:p>
    <w:p>
      <w:pPr>
        <w:spacing w:after="0" w:line="240" w:lineRule="auto"/>
        <w:ind w:left="283" w:firstLine="0"/>
      </w:pPr>
      <w:r>
        <w:t>GROUP BY ci.continente, ci.pais, ci.nombre_circuito</w:t>
      </w:r>
    </w:p>
    <w:p>
      <w:pPr>
        <w:spacing w:after="0" w:line="240" w:lineRule="auto"/>
        <w:ind w:left="283" w:firstLine="0"/>
      </w:pPr>
      <w:r>
        <w:t>ORDER BY grandes_premios DESC;</w:t>
      </w:r>
    </w:p>
    <w:p>
      <w:pPr>
        <w:spacing w:after="0" w:line="240" w:lineRule="auto"/>
        <w:ind w:left="283" w:firstLine="0"/>
      </w:pPr>
      <w:r/>
    </w:p>
    <w:p>
      <w:pPr>
        <w:spacing w:after="0" w:line="240" w:lineRule="auto"/>
        <w:ind w:left="283" w:firstLine="0"/>
      </w:pPr>
      <w:r>
        <w:t>-- ---------------------------------------------------------------------</w:t>
      </w:r>
    </w:p>
    <w:p>
      <w:pPr>
        <w:spacing w:after="0" w:line="240" w:lineRule="auto"/>
        <w:ind w:left="283" w:firstLine="0"/>
      </w:pPr>
      <w:r>
        <w:t>-- OE6. Evolución del ritmo por circuito (datos desde 2004)</w:t>
      </w:r>
    </w:p>
    <w:p>
      <w:pPr>
        <w:spacing w:after="0" w:line="240" w:lineRule="auto"/>
        <w:ind w:left="283" w:firstLine="0"/>
      </w:pPr>
      <w:r>
        <w:t>-- KPI: mejor vuelta, velocidad media de vuelta rápida y variación anual</w:t>
      </w:r>
    </w:p>
    <w:p>
      <w:pPr>
        <w:spacing w:after="0" w:line="240" w:lineRule="auto"/>
        <w:ind w:left="283" w:firstLine="0"/>
      </w:pPr>
      <w:r>
        <w:t>-- ---------------------------------------------------------------------</w:t>
      </w:r>
    </w:p>
    <w:p>
      <w:pPr>
        <w:spacing w:after="0" w:line="240" w:lineRule="auto"/>
        <w:ind w:left="283" w:firstLine="0"/>
      </w:pPr>
      <w:r>
        <w:t>WITH ritmo AS (</w:t>
      </w:r>
    </w:p>
    <w:p>
      <w:pPr>
        <w:spacing w:after="0" w:line="240" w:lineRule="auto"/>
        <w:ind w:left="283" w:firstLine="567"/>
      </w:pPr>
      <w:r>
        <w:t>SELECT ci.nombre_circuito,</w:t>
      </w:r>
    </w:p>
    <w:p>
      <w:pPr>
        <w:spacing w:after="0" w:line="240" w:lineRule="auto"/>
        <w:ind w:left="283" w:firstLine="1559"/>
      </w:pPr>
      <w:r>
        <w:t>c.temporada,</w:t>
      </w:r>
    </w:p>
    <w:p>
      <w:pPr>
        <w:spacing w:after="0" w:line="240" w:lineRule="auto"/>
        <w:ind w:left="283" w:firstLine="1559"/>
      </w:pPr>
      <w:r>
        <w:t>MIN(f.tiempo_vuelta_rapida_ms)           AS mejor_vuelta_ms,</w:t>
      </w:r>
    </w:p>
    <w:p>
      <w:pPr>
        <w:spacing w:after="0" w:line="240" w:lineRule="auto"/>
        <w:ind w:left="283" w:firstLine="1559"/>
      </w:pPr>
      <w:r>
        <w:t>ROUND(AVG(f.velocidad_vuelta_rapida_kmh), 3) AS velocidad_media_kmh</w:t>
      </w:r>
    </w:p>
    <w:p>
      <w:pPr>
        <w:spacing w:after="0" w:line="240" w:lineRule="auto"/>
        <w:ind w:left="283" w:firstLine="567"/>
      </w:pPr>
      <w:r>
        <w:t>FROM fact_resultado_carrera f</w:t>
      </w:r>
    </w:p>
    <w:p>
      <w:pPr>
        <w:spacing w:after="0" w:line="240" w:lineRule="auto"/>
        <w:ind w:left="283" w:firstLine="567"/>
      </w:pPr>
      <w:r>
        <w:t>JOIN dim_carrera  c  ON c.sk_carrera   = f.sk_carrera</w:t>
      </w:r>
    </w:p>
    <w:p>
      <w:pPr>
        <w:spacing w:after="0" w:line="240" w:lineRule="auto"/>
        <w:ind w:left="283" w:firstLine="567"/>
      </w:pPr>
      <w:r>
        <w:t>JOIN dim_circuito ci ON ci.sk_circuito = f.sk_circuito</w:t>
      </w:r>
    </w:p>
    <w:p>
      <w:pPr>
        <w:spacing w:after="0" w:line="240" w:lineRule="auto"/>
        <w:ind w:left="283" w:firstLine="567"/>
      </w:pPr>
      <w:r>
        <w:t>WHERE f.tiempo_vuelta_rapida_ms IS NOT NULL</w:t>
      </w:r>
    </w:p>
    <w:p>
      <w:pPr>
        <w:spacing w:after="0" w:line="240" w:lineRule="auto"/>
        <w:ind w:left="283" w:firstLine="567"/>
      </w:pPr>
      <w:r>
        <w:t>GROUP BY ci.nombre_circuito, c.temporada</w:t>
      </w:r>
    </w:p>
    <w:p>
      <w:pPr>
        <w:spacing w:after="0" w:line="240" w:lineRule="auto"/>
        <w:ind w:left="283" w:firstLine="0"/>
      </w:pPr>
      <w:r>
        <w:t>)</w:t>
      </w:r>
    </w:p>
    <w:p>
      <w:pPr>
        <w:spacing w:after="0" w:line="240" w:lineRule="auto"/>
        <w:ind w:left="283" w:firstLine="0"/>
      </w:pPr>
      <w:r>
        <w:t>SELECT nombre_circuito,</w:t>
      </w:r>
    </w:p>
    <w:p>
      <w:pPr>
        <w:spacing w:after="0" w:line="240" w:lineRule="auto"/>
        <w:ind w:left="283" w:firstLine="992"/>
      </w:pPr>
      <w:r>
        <w:t>temporada,</w:t>
      </w:r>
    </w:p>
    <w:p>
      <w:pPr>
        <w:spacing w:after="0" w:line="240" w:lineRule="auto"/>
        <w:ind w:left="283" w:firstLine="992"/>
      </w:pPr>
      <w:r>
        <w:t>TO_CHAR(make_interval(secs =&gt; mejor_vuelta_ms / 1000.0), 'MI:SS.MS') AS mejor_vuelta,</w:t>
      </w:r>
    </w:p>
    <w:p>
      <w:pPr>
        <w:spacing w:after="0" w:line="240" w:lineRule="auto"/>
        <w:ind w:left="283" w:firstLine="992"/>
      </w:pPr>
      <w:r>
        <w:t>velocidad_media_kmh,</w:t>
      </w:r>
    </w:p>
    <w:p>
      <w:pPr>
        <w:spacing w:after="0" w:line="240" w:lineRule="auto"/>
        <w:ind w:left="283" w:firstLine="992"/>
      </w:pPr>
      <w:r>
        <w:t>ROUND(100.0 * (velocidad_media_kmh - LAG(velocidad_media_kmh) OVER w)</w:t>
      </w:r>
    </w:p>
    <w:p>
      <w:pPr>
        <w:spacing w:after="0" w:line="240" w:lineRule="auto"/>
        <w:ind w:left="283" w:firstLine="1843"/>
      </w:pPr>
      <w:r>
        <w:t>/ LAG(velocidad_media_kmh) OVER w, 2)                          AS variacion_pct</w:t>
      </w:r>
    </w:p>
    <w:p>
      <w:pPr>
        <w:spacing w:after="0" w:line="240" w:lineRule="auto"/>
        <w:ind w:left="283" w:firstLine="0"/>
      </w:pPr>
      <w:r>
        <w:t>FROM ritmo</w:t>
      </w:r>
    </w:p>
    <w:p>
      <w:pPr>
        <w:spacing w:after="0" w:line="240" w:lineRule="auto"/>
        <w:ind w:left="283" w:firstLine="0"/>
      </w:pPr>
      <w:r>
        <w:t>WINDOW w AS (PARTITION BY nombre_circuito ORDER BY temporada)</w:t>
      </w:r>
    </w:p>
    <w:p>
      <w:pPr>
        <w:spacing w:after="0" w:line="240" w:lineRule="auto"/>
        <w:ind w:left="283" w:firstLine="0"/>
      </w:pPr>
      <w:r>
        <w:t>ORDER BY nombre_circuito, temporada;</w:t>
      </w:r>
    </w:p>
    <w:p/>
    <w:p>
      <w:pPr>
        <w:pStyle w:val="Heading2"/>
      </w:pPr>
      <w:r>
        <w:t>Anexo C. 05_pruebas_integridad.sql</w:t>
      </w:r>
    </w:p>
    <w:p>
      <w:pPr>
        <w:spacing w:after="0" w:line="240" w:lineRule="auto"/>
        <w:ind w:left="283" w:firstLine="0"/>
      </w:pPr>
      <w:r>
        <w:t>-- =====================================================================</w:t>
      </w:r>
    </w:p>
    <w:p>
      <w:pPr>
        <w:spacing w:after="0" w:line="240" w:lineRule="auto"/>
        <w:ind w:left="283" w:firstLine="0"/>
      </w:pPr>
      <w:r>
        <w:t>-- Proyecto Base de Datos 3 - Data Warehouse de Fórmula 1</w:t>
      </w:r>
    </w:p>
    <w:p>
      <w:pPr>
        <w:spacing w:after="0" w:line="240" w:lineRule="auto"/>
        <w:ind w:left="283" w:firstLine="0"/>
      </w:pPr>
      <w:r>
        <w:t>-- Script 05: pruebas de integridad referencial y de dominio</w:t>
      </w:r>
    </w:p>
    <w:p>
      <w:pPr>
        <w:spacing w:after="0" w:line="240" w:lineRule="auto"/>
        <w:ind w:left="283" w:firstLine="0"/>
      </w:pPr>
      <w:r>
        <w:t>--</w:t>
      </w:r>
    </w:p>
    <w:p>
      <w:pPr>
        <w:spacing w:after="0" w:line="240" w:lineRule="auto"/>
        <w:ind w:left="283" w:firstLine="0"/>
      </w:pPr>
      <w:r>
        <w:t>-- Inserta un Gran Premio de ejemplo, intenta cinco operaciones inválidas</w:t>
      </w:r>
    </w:p>
    <w:p>
      <w:pPr>
        <w:spacing w:after="0" w:line="240" w:lineRule="auto"/>
        <w:ind w:left="283" w:firstLine="0"/>
      </w:pPr>
      <w:r>
        <w:t>-- y deshace todo al final (ROLLBACK). Cada operación inválida debe</w:t>
      </w:r>
    </w:p>
    <w:p>
      <w:pPr>
        <w:spacing w:after="0" w:line="240" w:lineRule="auto"/>
        <w:ind w:left="283" w:firstLine="0"/>
      </w:pPr>
      <w:r>
        <w:t>-- terminar con ERROR. Ejecutar con psql:</w:t>
      </w:r>
    </w:p>
    <w:p>
      <w:pPr>
        <w:spacing w:after="0" w:line="240" w:lineRule="auto"/>
        <w:ind w:left="283" w:firstLine="0"/>
      </w:pPr>
      <w:r>
        <w:t>--   psql -U postgres -d dw_formula1 -f 05_pruebas_integridad.sql</w:t>
      </w:r>
    </w:p>
    <w:p>
      <w:pPr>
        <w:spacing w:after="0" w:line="240" w:lineRule="auto"/>
        <w:ind w:left="283" w:firstLine="0"/>
      </w:pPr>
      <w:r>
        <w:t>-- =====================================================================</w:t>
      </w:r>
    </w:p>
    <w:p>
      <w:pPr>
        <w:spacing w:after="0" w:line="240" w:lineRule="auto"/>
        <w:ind w:left="283" w:firstLine="0"/>
      </w:pPr>
      <w:r/>
    </w:p>
    <w:p>
      <w:pPr>
        <w:spacing w:after="0" w:line="240" w:lineRule="auto"/>
        <w:ind w:left="283" w:firstLine="0"/>
      </w:pPr>
      <w:r>
        <w:t>\set ON_ERROR_ROLLBACK on</w:t>
      </w:r>
    </w:p>
    <w:p>
      <w:pPr>
        <w:spacing w:after="0" w:line="240" w:lineRule="auto"/>
        <w:ind w:left="283" w:firstLine="0"/>
      </w:pPr>
      <w:r>
        <w:t>SET search_path TO dw_f1;</w:t>
      </w:r>
    </w:p>
    <w:p>
      <w:pPr>
        <w:spacing w:after="0" w:line="240" w:lineRule="auto"/>
        <w:ind w:left="283" w:firstLine="0"/>
      </w:pPr>
      <w:r/>
    </w:p>
    <w:p>
      <w:pPr>
        <w:spacing w:after="0" w:line="240" w:lineRule="auto"/>
        <w:ind w:left="283" w:firstLine="0"/>
      </w:pPr>
      <w:r>
        <w:t>BEGIN;</w:t>
      </w:r>
    </w:p>
    <w:p>
      <w:pPr>
        <w:spacing w:after="0" w:line="240" w:lineRule="auto"/>
        <w:ind w:left="283" w:firstLine="0"/>
      </w:pPr>
      <w:r/>
    </w:p>
    <w:p>
      <w:pPr>
        <w:spacing w:after="0" w:line="240" w:lineRule="auto"/>
        <w:ind w:left="283" w:firstLine="0"/>
      </w:pPr>
      <w:r>
        <w:t>-- Datos de ejemplo (se deshacen al final)</w:t>
      </w:r>
    </w:p>
    <w:p>
      <w:pPr>
        <w:spacing w:after="0" w:line="240" w:lineRule="auto"/>
        <w:ind w:left="283" w:firstLine="0"/>
      </w:pPr>
      <w:r>
        <w:t>INSERT INTO dim_carrera (sk_carrera, id_carrera_origen, temporada, ronda, total_rondas_temporada,</w:t>
      </w:r>
    </w:p>
    <w:p>
      <w:pPr>
        <w:spacing w:after="0" w:line="240" w:lineRule="auto"/>
        <w:ind w:left="283" w:firstLine="3543"/>
      </w:pPr>
      <w:r>
        <w:t>nombre_gran_premio, sistema_puntos)</w:t>
      </w:r>
    </w:p>
    <w:p>
      <w:pPr>
        <w:spacing w:after="0" w:line="240" w:lineRule="auto"/>
        <w:ind w:left="283" w:firstLine="0"/>
      </w:pPr>
      <w:r>
        <w:t>VALUES (1000, 99001, 2023, 1, 22, 'Gran Premio de prueba', '2019-2024: 25-18-15-12-10-8-6-4-2-1 + 1 vuelta rápida');</w:t>
      </w:r>
    </w:p>
    <w:p>
      <w:pPr>
        <w:spacing w:after="0" w:line="240" w:lineRule="auto"/>
        <w:ind w:left="283" w:firstLine="0"/>
      </w:pPr>
      <w:r>
        <w:t>INSERT INTO dim_circuito (sk_circuito, id_circuito_origen, referencia, nombre_circuito, localidad, pais, continente)</w:t>
      </w:r>
    </w:p>
    <w:p>
      <w:pPr>
        <w:spacing w:after="0" w:line="240" w:lineRule="auto"/>
        <w:ind w:left="283" w:firstLine="0"/>
      </w:pPr>
      <w:r>
        <w:t>VALUES (1000, 99001, 'prueba', 'Circuito de prueba', 'Localidad', 'País', 'Asia');</w:t>
      </w:r>
    </w:p>
    <w:p>
      <w:pPr>
        <w:spacing w:after="0" w:line="240" w:lineRule="auto"/>
        <w:ind w:left="283" w:firstLine="0"/>
      </w:pPr>
      <w:r>
        <w:t>INSERT INTO dim_piloto (sk_piloto, id_piloto_origen, referencia, nombre, apellido, nombre_completo, nacionalidad)</w:t>
      </w:r>
    </w:p>
    <w:p>
      <w:pPr>
        <w:spacing w:after="0" w:line="240" w:lineRule="auto"/>
        <w:ind w:left="283" w:firstLine="0"/>
      </w:pPr>
      <w:r>
        <w:t>VALUES (1000, 99001, 'prueba', 'Piloto', 'Prueba', 'Piloto Prueba', 'Bolivian');</w:t>
      </w:r>
    </w:p>
    <w:p>
      <w:pPr>
        <w:spacing w:after="0" w:line="240" w:lineRule="auto"/>
        <w:ind w:left="283" w:firstLine="0"/>
      </w:pPr>
      <w:r>
        <w:t>INSERT INTO dim_escuderia (sk_escuderia, id_escuderia_origen, referencia, nombre_escuderia, nacionalidad)</w:t>
      </w:r>
    </w:p>
    <w:p>
      <w:pPr>
        <w:spacing w:after="0" w:line="240" w:lineRule="auto"/>
        <w:ind w:left="283" w:firstLine="0"/>
      </w:pPr>
      <w:r>
        <w:t>VALUES (1000, 99001, 'prueba', 'Escudería de prueba', 'Bolivian');</w:t>
      </w:r>
    </w:p>
    <w:p>
      <w:pPr>
        <w:spacing w:after="0" w:line="240" w:lineRule="auto"/>
        <w:ind w:left="283" w:firstLine="0"/>
      </w:pPr>
      <w:r>
        <w:t>INSERT INTO dim_estado (sk_estado, id_estado_origen, descripcion_estado, categoria_estado)</w:t>
      </w:r>
    </w:p>
    <w:p>
      <w:pPr>
        <w:spacing w:after="0" w:line="240" w:lineRule="auto"/>
        <w:ind w:left="283" w:firstLine="0"/>
      </w:pPr>
      <w:r>
        <w:t>VALUES (1000, 99001, 'Finished', 'Finalizó');</w:t>
      </w:r>
    </w:p>
    <w:p>
      <w:pPr>
        <w:spacing w:after="0" w:line="240" w:lineRule="auto"/>
        <w:ind w:left="283" w:firstLine="0"/>
      </w:pPr>
      <w:r>
        <w:t>INSERT INTO fact_resultado_carrera (sk_tiempo, sk_carrera, sk_circuito, sk_piloto, sk_escuderia, sk_estado,</w:t>
      </w:r>
    </w:p>
    <w:p>
      <w:pPr>
        <w:spacing w:after="0" w:line="240" w:lineRule="auto"/>
        <w:ind w:left="283" w:firstLine="992"/>
      </w:pPr>
      <w:r>
        <w:t>id_resultado_origen, codigo_posicion, posicion_salida, posicion_final, orden_llegada,</w:t>
      </w:r>
    </w:p>
    <w:p>
      <w:pPr>
        <w:spacing w:after="0" w:line="240" w:lineRule="auto"/>
        <w:ind w:left="283" w:firstLine="992"/>
      </w:pPr>
      <w:r>
        <w:t>posiciones_ganadas, puntos, puntos_sistema_actual, vueltas_completadas,</w:t>
      </w:r>
    </w:p>
    <w:p>
      <w:pPr>
        <w:spacing w:after="0" w:line="240" w:lineRule="auto"/>
        <w:ind w:left="283" w:firstLine="992"/>
      </w:pPr>
      <w:r>
        <w:t>es_victoria, es_podio, es_pole, es_en_puntos, es_finalizado)</w:t>
      </w:r>
    </w:p>
    <w:p>
      <w:pPr>
        <w:spacing w:after="0" w:line="240" w:lineRule="auto"/>
        <w:ind w:left="283" w:firstLine="0"/>
      </w:pPr>
      <w:r>
        <w:t>VALUES (20230305, 1000, 1000, 1000, 1000, 1000, 99001, '1', 1, 1, 1, 0, 25, 25, 57, 1, 1, 1, 1, 1);</w:t>
      </w:r>
    </w:p>
    <w:p>
      <w:pPr>
        <w:spacing w:after="0" w:line="240" w:lineRule="auto"/>
        <w:ind w:left="283" w:firstLine="0"/>
      </w:pPr>
      <w:r/>
    </w:p>
    <w:p>
      <w:pPr>
        <w:spacing w:after="0" w:line="240" w:lineRule="auto"/>
        <w:ind w:left="283" w:firstLine="0"/>
      </w:pPr>
      <w:r>
        <w:t>\echo '--- Prueba 1: clave foránea inexistente (sk_piloto = 9999) -&gt; debe fallar'</w:t>
      </w:r>
    </w:p>
    <w:p>
      <w:pPr>
        <w:spacing w:after="0" w:line="240" w:lineRule="auto"/>
        <w:ind w:left="283" w:firstLine="0"/>
      </w:pPr>
      <w:r>
        <w:t>INSERT INTO fact_resultado_carrera (sk_tiempo, sk_carrera, sk_circuito, sk_piloto, sk_escuderia, sk_estado,</w:t>
      </w:r>
    </w:p>
    <w:p>
      <w:pPr>
        <w:spacing w:after="0" w:line="240" w:lineRule="auto"/>
        <w:ind w:left="283" w:firstLine="992"/>
      </w:pPr>
      <w:r>
        <w:t>id_resultado_origen, codigo_posicion, posicion_salida, posicion_final, orden_llegada, es_finalizado)</w:t>
      </w:r>
    </w:p>
    <w:p>
      <w:pPr>
        <w:spacing w:after="0" w:line="240" w:lineRule="auto"/>
        <w:ind w:left="283" w:firstLine="0"/>
      </w:pPr>
      <w:r>
        <w:t>VALUES (20230305, 1000, 1000, 9999, 1000, 1000, 99002, '5', 3, 5, 5, 1);</w:t>
      </w:r>
    </w:p>
    <w:p>
      <w:pPr>
        <w:spacing w:after="0" w:line="240" w:lineRule="auto"/>
        <w:ind w:left="283" w:firstLine="0"/>
      </w:pPr>
      <w:r/>
    </w:p>
    <w:p>
      <w:pPr>
        <w:spacing w:after="0" w:line="240" w:lineRule="auto"/>
        <w:ind w:left="283" w:firstLine="0"/>
      </w:pPr>
      <w:r>
        <w:t>\echo '--- Prueba 2: indicador incoherente (es_victoria = 1 con posicion_final = 2) -&gt; debe fallar'</w:t>
      </w:r>
    </w:p>
    <w:p>
      <w:pPr>
        <w:spacing w:after="0" w:line="240" w:lineRule="auto"/>
        <w:ind w:left="283" w:firstLine="0"/>
      </w:pPr>
      <w:r>
        <w:t>INSERT INTO fact_resultado_carrera (sk_tiempo, sk_carrera, sk_circuito, sk_piloto, sk_escuderia, sk_estado,</w:t>
      </w:r>
    </w:p>
    <w:p>
      <w:pPr>
        <w:spacing w:after="0" w:line="240" w:lineRule="auto"/>
        <w:ind w:left="283" w:firstLine="992"/>
      </w:pPr>
      <w:r>
        <w:t>id_resultado_origen, codigo_posicion, posicion_salida, posicion_final, orden_llegada,</w:t>
      </w:r>
    </w:p>
    <w:p>
      <w:pPr>
        <w:spacing w:after="0" w:line="240" w:lineRule="auto"/>
        <w:ind w:left="283" w:firstLine="992"/>
      </w:pPr>
      <w:r>
        <w:t>es_victoria, es_podio, es_finalizado)</w:t>
      </w:r>
    </w:p>
    <w:p>
      <w:pPr>
        <w:spacing w:after="0" w:line="240" w:lineRule="auto"/>
        <w:ind w:left="283" w:firstLine="0"/>
      </w:pPr>
      <w:r>
        <w:t>VALUES (20230305, 1000, 1000, 1000, 1000, 1000, 99003, '2', 3, 2, 2, 1, 1, 1);</w:t>
      </w:r>
    </w:p>
    <w:p>
      <w:pPr>
        <w:spacing w:after="0" w:line="240" w:lineRule="auto"/>
        <w:ind w:left="283" w:firstLine="0"/>
      </w:pPr>
      <w:r/>
    </w:p>
    <w:p>
      <w:pPr>
        <w:spacing w:after="0" w:line="240" w:lineRule="auto"/>
        <w:ind w:left="283" w:firstLine="0"/>
      </w:pPr>
      <w:r>
        <w:t>\echo '--- Prueba 3: resultado duplicado (id_resultado_origen repetido) -&gt; debe fallar'</w:t>
      </w:r>
    </w:p>
    <w:p>
      <w:pPr>
        <w:spacing w:after="0" w:line="240" w:lineRule="auto"/>
        <w:ind w:left="283" w:firstLine="0"/>
      </w:pPr>
      <w:r>
        <w:t>INSERT INTO fact_resultado_carrera (sk_tiempo, sk_carrera, sk_circuito, sk_piloto, sk_escuderia, sk_estado,</w:t>
      </w:r>
    </w:p>
    <w:p>
      <w:pPr>
        <w:spacing w:after="0" w:line="240" w:lineRule="auto"/>
        <w:ind w:left="283" w:firstLine="992"/>
      </w:pPr>
      <w:r>
        <w:t>id_resultado_origen, codigo_posicion, posicion_salida, orden_llegada, es_abandono)</w:t>
      </w:r>
    </w:p>
    <w:p>
      <w:pPr>
        <w:spacing w:after="0" w:line="240" w:lineRule="auto"/>
        <w:ind w:left="283" w:firstLine="0"/>
      </w:pPr>
      <w:r>
        <w:t>VALUES (20230305, 1000, 1000, 1000, 1000, 1000, 99001, 'R', 3, 6, 1);</w:t>
      </w:r>
    </w:p>
    <w:p>
      <w:pPr>
        <w:spacing w:after="0" w:line="240" w:lineRule="auto"/>
        <w:ind w:left="283" w:firstLine="0"/>
      </w:pPr>
      <w:r/>
    </w:p>
    <w:p>
      <w:pPr>
        <w:spacing w:after="0" w:line="240" w:lineRule="auto"/>
        <w:ind w:left="283" w:firstLine="0"/>
      </w:pPr>
      <w:r>
        <w:t>\echo '--- Prueba 4: borrar un piloto que tiene hechos asociados -&gt; debe fallar'</w:t>
      </w:r>
    </w:p>
    <w:p>
      <w:pPr>
        <w:spacing w:after="0" w:line="240" w:lineRule="auto"/>
        <w:ind w:left="283" w:firstLine="0"/>
      </w:pPr>
      <w:r>
        <w:t>DELETE FROM dim_piloto WHERE sk_piloto = 1000;</w:t>
      </w:r>
    </w:p>
    <w:p>
      <w:pPr>
        <w:spacing w:after="0" w:line="240" w:lineRule="auto"/>
        <w:ind w:left="283" w:firstLine="0"/>
      </w:pPr>
      <w:r/>
    </w:p>
    <w:p>
      <w:pPr>
        <w:spacing w:after="0" w:line="240" w:lineRule="auto"/>
        <w:ind w:left="283" w:firstLine="0"/>
      </w:pPr>
      <w:r>
        <w:t>\echo '--- Prueba 5: puntos negativos -&gt; debe fallar'</w:t>
      </w:r>
    </w:p>
    <w:p>
      <w:pPr>
        <w:spacing w:after="0" w:line="240" w:lineRule="auto"/>
        <w:ind w:left="283" w:firstLine="0"/>
      </w:pPr>
      <w:r>
        <w:t>INSERT INTO fact_resultado_carrera (sk_tiempo, sk_carrera, sk_circuito, sk_piloto, sk_escuderia, sk_estado,</w:t>
      </w:r>
    </w:p>
    <w:p>
      <w:pPr>
        <w:spacing w:after="0" w:line="240" w:lineRule="auto"/>
        <w:ind w:left="283" w:firstLine="992"/>
      </w:pPr>
      <w:r>
        <w:t>id_resultado_origen, codigo_posicion, posicion_salida, posicion_final, orden_llegada, puntos, es_finalizado)</w:t>
      </w:r>
    </w:p>
    <w:p>
      <w:pPr>
        <w:spacing w:after="0" w:line="240" w:lineRule="auto"/>
        <w:ind w:left="283" w:firstLine="0"/>
      </w:pPr>
      <w:r>
        <w:t>VALUES (20230305, 1000, 1000, 1000, 1000, 1000, 99005, '12', 3, 12, 12, -2, 1);</w:t>
      </w:r>
    </w:p>
    <w:p>
      <w:pPr>
        <w:spacing w:after="0" w:line="240" w:lineRule="auto"/>
        <w:ind w:left="283" w:firstLine="0"/>
      </w:pPr>
      <w:r/>
    </w:p>
    <w:p>
      <w:pPr>
        <w:spacing w:after="0" w:line="240" w:lineRule="auto"/>
        <w:ind w:left="283" w:firstLine="0"/>
      </w:pPr>
      <w:r>
        <w:t>\echo '--- Control: la tabla de hechos conserva solo el registro válido de ejemplo'</w:t>
      </w:r>
    </w:p>
    <w:p>
      <w:pPr>
        <w:spacing w:after="0" w:line="240" w:lineRule="auto"/>
        <w:ind w:left="283" w:firstLine="0"/>
      </w:pPr>
      <w:r>
        <w:t>SELECT id_resultado_origen, codigo_posicion, puntos, es_victoria</w:t>
      </w:r>
    </w:p>
    <w:p>
      <w:pPr>
        <w:spacing w:after="0" w:line="240" w:lineRule="auto"/>
        <w:ind w:left="283" w:firstLine="0"/>
      </w:pPr>
      <w:r>
        <w:t>FROM fact_resultado_carrera</w:t>
      </w:r>
    </w:p>
    <w:p>
      <w:pPr>
        <w:spacing w:after="0" w:line="240" w:lineRule="auto"/>
        <w:ind w:left="283" w:firstLine="0"/>
      </w:pPr>
      <w:r>
        <w:t>WHERE id_resultado_origen BETWEEN 99001 AND 99005;</w:t>
      </w:r>
    </w:p>
    <w:p>
      <w:pPr>
        <w:spacing w:after="0" w:line="240" w:lineRule="auto"/>
        <w:ind w:left="283" w:firstLine="0"/>
      </w:pPr>
      <w:r/>
    </w:p>
    <w:p>
      <w:pPr>
        <w:spacing w:after="0" w:line="240" w:lineRule="auto"/>
        <w:ind w:left="283" w:firstLine="0"/>
      </w:pPr>
      <w:r>
        <w:t>ROLLBACK;</w:t>
      </w:r>
    </w:p>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s="Arial"/>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Arial" w:hAnsi="Arial" w:eastAsia="Arial" w:cs="Arial"/>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eastAsia="Arial" w:cs="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Arial" w:hAnsi="Arial" w:eastAsia="Arial" w:cs="Arial"/>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eastAsia="Arial" w:cs="Arial"/>
      <w:b/>
      <w:i w:val="0"/>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s="Arial"/>
      <w:b w:val="0"/>
      <w:i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cs="Arial"/>
      <w:b w:val="0"/>
      <w:i w:val="0"/>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val="0"/>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